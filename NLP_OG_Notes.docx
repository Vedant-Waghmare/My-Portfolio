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97F04" w14:textId="77777777" w:rsidR="00A52997" w:rsidRDefault="00000000">
      <w:pPr>
        <w:shd w:val="clear" w:color="auto" w:fill="1F3864"/>
        <w:spacing w:before="40" w:after="40"/>
        <w:ind w:left="80"/>
      </w:pPr>
      <w:r>
        <w:rPr>
          <w:b/>
          <w:color w:val="FFFFFF"/>
          <w:sz w:val="22"/>
        </w:rPr>
        <w:t>UNIT 3</w:t>
      </w:r>
    </w:p>
    <w:p w14:paraId="681A91F2" w14:textId="2C2A469F" w:rsidR="00A52997" w:rsidRDefault="00000000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Q1. What are Generative Models of Language? Explain any one model in detail.</w:t>
      </w:r>
    </w:p>
    <w:p w14:paraId="5E5DD46B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In NLP, models are classified into two types based on how they learn — </w:t>
      </w:r>
      <w:r>
        <w:rPr>
          <w:b/>
          <w:color w:val="111111"/>
        </w:rPr>
        <w:t>Generative</w:t>
      </w:r>
      <w:r>
        <w:rPr>
          <w:color w:val="111111"/>
        </w:rPr>
        <w:t xml:space="preserve"> and </w:t>
      </w:r>
      <w:r>
        <w:rPr>
          <w:b/>
          <w:color w:val="111111"/>
        </w:rPr>
        <w:t>Discriminative</w:t>
      </w:r>
    </w:p>
    <w:p w14:paraId="50AAEF1A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Generative models learn </w:t>
      </w:r>
      <w:r>
        <w:rPr>
          <w:b/>
          <w:color w:val="111111"/>
        </w:rPr>
        <w:t>how data is produced</w:t>
      </w:r>
    </w:p>
    <w:p w14:paraId="48A3974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Discriminative models learn </w:t>
      </w:r>
      <w:r>
        <w:rPr>
          <w:b/>
          <w:color w:val="111111"/>
        </w:rPr>
        <w:t>how to separate or classify</w:t>
      </w:r>
      <w:r>
        <w:rPr>
          <w:color w:val="111111"/>
        </w:rPr>
        <w:t xml:space="preserve"> data</w:t>
      </w:r>
    </w:p>
    <w:p w14:paraId="46F06387" w14:textId="77777777" w:rsidR="00A52997" w:rsidRDefault="00000000">
      <w:pPr>
        <w:spacing w:before="26" w:after="9"/>
      </w:pPr>
      <w:r>
        <w:rPr>
          <w:b/>
          <w:color w:val="1A3A5C"/>
        </w:rPr>
        <w:t>Generative Models</w:t>
      </w:r>
    </w:p>
    <w:p w14:paraId="0F2703D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Learn </w:t>
      </w:r>
      <w:r>
        <w:rPr>
          <w:b/>
          <w:color w:val="111111"/>
        </w:rPr>
        <w:t xml:space="preserve">joint probability </w:t>
      </w:r>
      <w:proofErr w:type="gramStart"/>
      <w:r>
        <w:rPr>
          <w:b/>
          <w:color w:val="111111"/>
        </w:rPr>
        <w:t>P(</w:t>
      </w:r>
      <w:proofErr w:type="gramEnd"/>
      <w:r>
        <w:rPr>
          <w:b/>
          <w:color w:val="111111"/>
        </w:rPr>
        <w:t xml:space="preserve">X, </w:t>
      </w:r>
      <w:proofErr w:type="gramStart"/>
      <w:r>
        <w:rPr>
          <w:b/>
          <w:color w:val="111111"/>
        </w:rPr>
        <w:t>Y)</w:t>
      </w:r>
      <w:r>
        <w:rPr>
          <w:color w:val="111111"/>
        </w:rPr>
        <w:t xml:space="preserve"> —</w:t>
      </w:r>
      <w:proofErr w:type="gramEnd"/>
      <w:r>
        <w:rPr>
          <w:color w:val="111111"/>
        </w:rPr>
        <w:t xml:space="preserve"> how input and label are generated together</w:t>
      </w:r>
    </w:p>
    <w:p w14:paraId="66CC1C9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Can </w:t>
      </w:r>
      <w:r>
        <w:rPr>
          <w:b/>
          <w:color w:val="111111"/>
        </w:rPr>
        <w:t>generate new data</w:t>
      </w:r>
      <w:r>
        <w:rPr>
          <w:color w:val="111111"/>
        </w:rPr>
        <w:t xml:space="preserve"> on their own — new sentences, new text</w:t>
      </w:r>
    </w:p>
    <w:p w14:paraId="3F72790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Need </w:t>
      </w:r>
      <w:r>
        <w:rPr>
          <w:b/>
          <w:color w:val="111111"/>
        </w:rPr>
        <w:t>less training data</w:t>
      </w:r>
      <w:r>
        <w:rPr>
          <w:color w:val="111111"/>
        </w:rPr>
        <w:t xml:space="preserve"> compared to discriminative models</w:t>
      </w:r>
    </w:p>
    <w:p w14:paraId="2599815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Examples: N-gram, HMM, Naive Bayes, LDA</w:t>
      </w:r>
    </w:p>
    <w:p w14:paraId="0D02EBBA" w14:textId="77777777" w:rsidR="00A52997" w:rsidRDefault="00000000">
      <w:pPr>
        <w:spacing w:before="26" w:after="9"/>
      </w:pPr>
      <w:r>
        <w:rPr>
          <w:b/>
          <w:color w:val="1A3A5C"/>
        </w:rPr>
        <w:t>Bigram Language Model — Explained in Detail</w:t>
      </w:r>
    </w:p>
    <w:p w14:paraId="4419F63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A </w:t>
      </w:r>
      <w:r>
        <w:rPr>
          <w:b/>
          <w:color w:val="111111"/>
        </w:rPr>
        <w:t>Bigram model</w:t>
      </w:r>
      <w:r>
        <w:rPr>
          <w:color w:val="111111"/>
        </w:rPr>
        <w:t xml:space="preserve"> predicts next word based on only the </w:t>
      </w:r>
      <w:r>
        <w:rPr>
          <w:b/>
          <w:color w:val="111111"/>
        </w:rPr>
        <w:t>previous one word</w:t>
      </w:r>
    </w:p>
    <w:p w14:paraId="330880CA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Based on the </w:t>
      </w:r>
      <w:r>
        <w:rPr>
          <w:b/>
          <w:color w:val="111111"/>
        </w:rPr>
        <w:t>Markov Assumption</w:t>
      </w:r>
      <w:r>
        <w:rPr>
          <w:color w:val="111111"/>
        </w:rPr>
        <w:t xml:space="preserve"> — next word depends only on previous </w:t>
      </w:r>
      <w:proofErr w:type="gramStart"/>
      <w:r>
        <w:rPr>
          <w:color w:val="111111"/>
        </w:rPr>
        <w:t>word</w:t>
      </w:r>
      <w:proofErr w:type="gramEnd"/>
      <w:r>
        <w:rPr>
          <w:color w:val="111111"/>
        </w:rPr>
        <w:t>, not full history</w:t>
      </w:r>
    </w:p>
    <w:p w14:paraId="68419E2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It is generative — can produce new sentences word by word</w:t>
      </w:r>
    </w:p>
    <w:p w14:paraId="385DE131" w14:textId="77777777" w:rsidR="00A52997" w:rsidRDefault="00000000">
      <w:pPr>
        <w:spacing w:before="26" w:after="9"/>
      </w:pPr>
      <w:r>
        <w:rPr>
          <w:b/>
          <w:color w:val="1A3A5C"/>
        </w:rPr>
        <w:t>Formula</w:t>
      </w:r>
    </w:p>
    <w:p w14:paraId="0494DB2A" w14:textId="77777777" w:rsidR="00A52997" w:rsidRDefault="00000000">
      <w:pPr>
        <w:shd w:val="clear" w:color="auto" w:fill="EEF4FF"/>
        <w:spacing w:before="5" w:after="5"/>
        <w:ind w:left="160"/>
      </w:pPr>
      <w:proofErr w:type="gramStart"/>
      <w:r>
        <w:rPr>
          <w:rFonts w:ascii="Courier New" w:hAnsi="Courier New"/>
          <w:b/>
          <w:color w:val="1F3864"/>
          <w:sz w:val="17"/>
        </w:rPr>
        <w:t>P(</w:t>
      </w:r>
      <w:proofErr w:type="gramEnd"/>
      <w:r>
        <w:rPr>
          <w:rFonts w:ascii="Courier New" w:hAnsi="Courier New"/>
          <w:b/>
          <w:color w:val="1F3864"/>
          <w:sz w:val="17"/>
        </w:rPr>
        <w:t xml:space="preserve">wn | wn-1) = </w:t>
      </w:r>
      <w:proofErr w:type="gramStart"/>
      <w:r>
        <w:rPr>
          <w:rFonts w:ascii="Courier New" w:hAnsi="Courier New"/>
          <w:b/>
          <w:color w:val="1F3864"/>
          <w:sz w:val="17"/>
        </w:rPr>
        <w:t>Count(</w:t>
      </w:r>
      <w:proofErr w:type="gramEnd"/>
      <w:r>
        <w:rPr>
          <w:rFonts w:ascii="Courier New" w:hAnsi="Courier New"/>
          <w:b/>
          <w:color w:val="1F3864"/>
          <w:sz w:val="17"/>
        </w:rPr>
        <w:t>wn-1, wn) / Count(wn-1)</w:t>
      </w:r>
    </w:p>
    <w:p w14:paraId="5DA87CE0" w14:textId="77777777" w:rsidR="00A52997" w:rsidRDefault="00000000">
      <w:pPr>
        <w:spacing w:before="26" w:after="9"/>
      </w:pPr>
      <w:r>
        <w:rPr>
          <w:b/>
          <w:color w:val="1A3A5C"/>
        </w:rPr>
        <w:t>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8"/>
        <w:gridCol w:w="1985"/>
        <w:gridCol w:w="2167"/>
      </w:tblGrid>
      <w:tr w:rsidR="00A52997" w14:paraId="4A195F28" w14:textId="77777777">
        <w:tc>
          <w:tcPr>
            <w:tcW w:w="3225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23CB7412" w14:textId="77777777" w:rsidR="00A52997" w:rsidRDefault="00000000"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w="4147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F309015" w14:textId="77777777" w:rsidR="00A52997" w:rsidRDefault="00000000">
            <w:r>
              <w:rPr>
                <w:b/>
                <w:color w:val="FFFFFF"/>
                <w:sz w:val="16"/>
              </w:rPr>
              <w:t>Generative</w:t>
            </w:r>
          </w:p>
        </w:tc>
        <w:tc>
          <w:tcPr>
            <w:tcW w:w="4147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51462A7" w14:textId="77777777" w:rsidR="00A52997" w:rsidRDefault="00000000">
            <w:r>
              <w:rPr>
                <w:b/>
                <w:color w:val="FFFFFF"/>
                <w:sz w:val="16"/>
              </w:rPr>
              <w:t>Discriminative</w:t>
            </w:r>
          </w:p>
        </w:tc>
      </w:tr>
      <w:tr w:rsidR="00A52997" w14:paraId="2D588F26" w14:textId="77777777">
        <w:tc>
          <w:tcPr>
            <w:tcW w:w="3225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A646E1A" w14:textId="77777777" w:rsidR="00A52997" w:rsidRDefault="00000000">
            <w:r>
              <w:rPr>
                <w:color w:val="111111"/>
                <w:sz w:val="16"/>
              </w:rPr>
              <w:t>Models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9E0BCDB" w14:textId="77777777" w:rsidR="00A52997" w:rsidRDefault="00000000">
            <w:proofErr w:type="gramStart"/>
            <w:r>
              <w:rPr>
                <w:color w:val="111111"/>
                <w:sz w:val="16"/>
              </w:rPr>
              <w:t>P(</w:t>
            </w:r>
            <w:proofErr w:type="gramEnd"/>
            <w:r>
              <w:rPr>
                <w:color w:val="111111"/>
                <w:sz w:val="16"/>
              </w:rPr>
              <w:t>X, Y)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DB9D622" w14:textId="77777777" w:rsidR="00A52997" w:rsidRDefault="00000000">
            <w:proofErr w:type="gramStart"/>
            <w:r>
              <w:rPr>
                <w:color w:val="111111"/>
                <w:sz w:val="16"/>
              </w:rPr>
              <w:t>P(</w:t>
            </w:r>
            <w:proofErr w:type="gramEnd"/>
            <w:r>
              <w:rPr>
                <w:color w:val="111111"/>
                <w:sz w:val="16"/>
              </w:rPr>
              <w:t>Y\</w:t>
            </w:r>
          </w:p>
        </w:tc>
      </w:tr>
      <w:tr w:rsidR="00A52997" w14:paraId="202CDBFA" w14:textId="77777777">
        <w:tc>
          <w:tcPr>
            <w:tcW w:w="322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9787282" w14:textId="77777777" w:rsidR="00A52997" w:rsidRDefault="00000000">
            <w:r>
              <w:rPr>
                <w:color w:val="111111"/>
                <w:sz w:val="16"/>
              </w:rPr>
              <w:t>Generate new data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CCDA690" w14:textId="77777777" w:rsidR="00A52997" w:rsidRDefault="00000000">
            <w:r>
              <w:rPr>
                <w:color w:val="111111"/>
                <w:sz w:val="16"/>
              </w:rPr>
              <w:t>Yes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87BCB23" w14:textId="77777777" w:rsidR="00A52997" w:rsidRDefault="00000000">
            <w:r>
              <w:rPr>
                <w:color w:val="111111"/>
                <w:sz w:val="16"/>
              </w:rPr>
              <w:t>No</w:t>
            </w:r>
          </w:p>
        </w:tc>
      </w:tr>
      <w:tr w:rsidR="00A52997" w14:paraId="7F7C0E65" w14:textId="77777777">
        <w:tc>
          <w:tcPr>
            <w:tcW w:w="3225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3FFCCA0" w14:textId="77777777" w:rsidR="00A52997" w:rsidRDefault="00000000">
            <w:r>
              <w:rPr>
                <w:color w:val="111111"/>
                <w:sz w:val="16"/>
              </w:rPr>
              <w:t>Training data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75A08EA" w14:textId="77777777" w:rsidR="00A52997" w:rsidRDefault="00000000">
            <w:r>
              <w:rPr>
                <w:color w:val="111111"/>
                <w:sz w:val="16"/>
              </w:rPr>
              <w:t>Less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414DD57" w14:textId="77777777" w:rsidR="00A52997" w:rsidRDefault="00000000">
            <w:r>
              <w:rPr>
                <w:color w:val="111111"/>
                <w:sz w:val="16"/>
              </w:rPr>
              <w:t>More</w:t>
            </w:r>
          </w:p>
        </w:tc>
      </w:tr>
      <w:tr w:rsidR="00A52997" w14:paraId="2E2B84B1" w14:textId="77777777">
        <w:tc>
          <w:tcPr>
            <w:tcW w:w="322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54136F2" w14:textId="77777777" w:rsidR="00A52997" w:rsidRDefault="00000000">
            <w:r>
              <w:rPr>
                <w:color w:val="111111"/>
                <w:sz w:val="16"/>
              </w:rPr>
              <w:t>Accuracy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1E5BE4D" w14:textId="77777777" w:rsidR="00A52997" w:rsidRDefault="00000000">
            <w:r>
              <w:rPr>
                <w:color w:val="111111"/>
                <w:sz w:val="16"/>
              </w:rPr>
              <w:t>Moderate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5C26864" w14:textId="77777777" w:rsidR="00A52997" w:rsidRDefault="00000000">
            <w:r>
              <w:rPr>
                <w:color w:val="111111"/>
                <w:sz w:val="16"/>
              </w:rPr>
              <w:t>Higher</w:t>
            </w:r>
          </w:p>
        </w:tc>
      </w:tr>
      <w:tr w:rsidR="00A52997" w14:paraId="73D5B358" w14:textId="77777777">
        <w:tc>
          <w:tcPr>
            <w:tcW w:w="3225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68E5543" w14:textId="77777777" w:rsidR="00A52997" w:rsidRDefault="00000000">
            <w:r>
              <w:rPr>
                <w:color w:val="111111"/>
                <w:sz w:val="16"/>
              </w:rPr>
              <w:t>Examples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D69D8D0" w14:textId="77777777" w:rsidR="00A52997" w:rsidRDefault="00000000">
            <w:r>
              <w:rPr>
                <w:color w:val="111111"/>
                <w:sz w:val="16"/>
              </w:rPr>
              <w:t>HMM, N-gram, LDA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0AF6580" w14:textId="77777777" w:rsidR="00A52997" w:rsidRDefault="00000000">
            <w:r>
              <w:rPr>
                <w:color w:val="111111"/>
                <w:sz w:val="16"/>
              </w:rPr>
              <w:t>CRF, SVM, BERT</w:t>
            </w:r>
          </w:p>
        </w:tc>
      </w:tr>
    </w:tbl>
    <w:p w14:paraId="684E1A9F" w14:textId="77777777" w:rsidR="00A52997" w:rsidRDefault="00A52997">
      <w:pPr>
        <w:spacing w:after="8"/>
      </w:pPr>
    </w:p>
    <w:p w14:paraId="17603615" w14:textId="77777777" w:rsidR="00A52997" w:rsidRDefault="00000000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Q2. Write a Short Note on BERT. [6 marks]</w:t>
      </w:r>
    </w:p>
    <w:p w14:paraId="610781D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Old models like Word2Vec gave </w:t>
      </w:r>
      <w:r>
        <w:rPr>
          <w:b/>
          <w:color w:val="111111"/>
        </w:rPr>
        <w:t>static</w:t>
      </w:r>
      <w:r>
        <w:rPr>
          <w:color w:val="111111"/>
        </w:rPr>
        <w:t xml:space="preserve"> word embeddings — same vector for </w:t>
      </w:r>
      <w:r>
        <w:rPr>
          <w:i/>
          <w:color w:val="111111"/>
        </w:rPr>
        <w:t>"bank"</w:t>
      </w:r>
      <w:r>
        <w:rPr>
          <w:color w:val="111111"/>
        </w:rPr>
        <w:t xml:space="preserve"> in every context</w:t>
      </w:r>
    </w:p>
    <w:p w14:paraId="780C25F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Older models also read text only </w:t>
      </w:r>
      <w:r>
        <w:rPr>
          <w:b/>
          <w:color w:val="111111"/>
        </w:rPr>
        <w:t>left-to-right</w:t>
      </w:r>
      <w:r>
        <w:rPr>
          <w:color w:val="111111"/>
        </w:rPr>
        <w:t xml:space="preserve"> — missing full context</w:t>
      </w:r>
    </w:p>
    <w:p w14:paraId="051A2671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BERT</w:t>
      </w:r>
      <w:r>
        <w:rPr>
          <w:color w:val="111111"/>
        </w:rPr>
        <w:t xml:space="preserve"> solved both problems by reading entire </w:t>
      </w:r>
      <w:proofErr w:type="gramStart"/>
      <w:r>
        <w:rPr>
          <w:color w:val="111111"/>
        </w:rPr>
        <w:t>sentence</w:t>
      </w:r>
      <w:proofErr w:type="gramEnd"/>
      <w:r>
        <w:rPr>
          <w:color w:val="111111"/>
        </w:rPr>
        <w:t xml:space="preserve"> from </w:t>
      </w:r>
      <w:r>
        <w:rPr>
          <w:b/>
          <w:color w:val="111111"/>
        </w:rPr>
        <w:t>both directions simultaneously</w:t>
      </w:r>
    </w:p>
    <w:p w14:paraId="5741741F" w14:textId="77777777" w:rsidR="00A52997" w:rsidRDefault="00000000">
      <w:pPr>
        <w:spacing w:before="26" w:after="9"/>
      </w:pPr>
      <w:r>
        <w:rPr>
          <w:b/>
          <w:color w:val="1A3A5C"/>
        </w:rPr>
        <w:t>What is BERT</w:t>
      </w:r>
    </w:p>
    <w:p w14:paraId="0510B683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Stands for </w:t>
      </w:r>
      <w:r>
        <w:rPr>
          <w:b/>
          <w:color w:val="111111"/>
        </w:rPr>
        <w:t>Bidirectional Encoder Representations from Transformers</w:t>
      </w:r>
    </w:p>
    <w:p w14:paraId="6D366C9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Introduced by </w:t>
      </w:r>
      <w:r>
        <w:rPr>
          <w:b/>
          <w:color w:val="111111"/>
        </w:rPr>
        <w:t>Google in 2018</w:t>
      </w:r>
    </w:p>
    <w:p w14:paraId="5BF1EFF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Based on </w:t>
      </w:r>
      <w:r>
        <w:rPr>
          <w:b/>
          <w:color w:val="111111"/>
        </w:rPr>
        <w:t>Transformer Encoder</w:t>
      </w:r>
      <w:r>
        <w:rPr>
          <w:color w:val="111111"/>
        </w:rPr>
        <w:t xml:space="preserve"> architecture</w:t>
      </w:r>
    </w:p>
    <w:p w14:paraId="6B8FDF9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Reads text </w:t>
      </w:r>
      <w:r>
        <w:rPr>
          <w:b/>
          <w:color w:val="111111"/>
        </w:rPr>
        <w:t>bidirectionally</w:t>
      </w:r>
      <w:r>
        <w:rPr>
          <w:color w:val="111111"/>
        </w:rPr>
        <w:t xml:space="preserve"> — left and right context at the same time</w:t>
      </w:r>
    </w:p>
    <w:p w14:paraId="0982D17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Produces </w:t>
      </w:r>
      <w:r>
        <w:rPr>
          <w:b/>
          <w:color w:val="111111"/>
        </w:rPr>
        <w:t>contextual embeddings</w:t>
      </w:r>
      <w:r>
        <w:rPr>
          <w:color w:val="111111"/>
        </w:rPr>
        <w:t xml:space="preserve"> — same word gets different vector based on context</w:t>
      </w:r>
    </w:p>
    <w:p w14:paraId="7AABBCFD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Example: </w:t>
      </w:r>
      <w:r>
        <w:rPr>
          <w:i/>
          <w:color w:val="111111"/>
        </w:rPr>
        <w:t>"bank"</w:t>
      </w:r>
      <w:r>
        <w:rPr>
          <w:color w:val="111111"/>
        </w:rPr>
        <w:t xml:space="preserve"> in </w:t>
      </w:r>
      <w:r>
        <w:rPr>
          <w:i/>
          <w:color w:val="111111"/>
        </w:rPr>
        <w:t>"</w:t>
      </w:r>
      <w:proofErr w:type="gramStart"/>
      <w:r>
        <w:rPr>
          <w:i/>
          <w:color w:val="111111"/>
        </w:rPr>
        <w:t>river bank</w:t>
      </w:r>
      <w:proofErr w:type="gramEnd"/>
      <w:r>
        <w:rPr>
          <w:i/>
          <w:color w:val="111111"/>
        </w:rPr>
        <w:t>"</w:t>
      </w:r>
      <w:r>
        <w:rPr>
          <w:color w:val="111111"/>
        </w:rPr>
        <w:t xml:space="preserve"> vs </w:t>
      </w:r>
      <w:r>
        <w:rPr>
          <w:i/>
          <w:color w:val="111111"/>
        </w:rPr>
        <w:t>"bank account"</w:t>
      </w:r>
      <w:r>
        <w:rPr>
          <w:color w:val="111111"/>
        </w:rPr>
        <w:t xml:space="preserve"> → different vectors</w:t>
      </w:r>
    </w:p>
    <w:p w14:paraId="297E3D88" w14:textId="77777777" w:rsidR="00A52997" w:rsidRDefault="00000000">
      <w:pPr>
        <w:spacing w:before="26" w:after="9"/>
      </w:pPr>
      <w:r>
        <w:rPr>
          <w:b/>
          <w:color w:val="1A3A5C"/>
        </w:rPr>
        <w:t>Pre-training Tasks</w:t>
      </w:r>
    </w:p>
    <w:p w14:paraId="6B0B5B8D" w14:textId="77777777" w:rsidR="00A52997" w:rsidRDefault="00000000">
      <w:pPr>
        <w:spacing w:before="26" w:after="9"/>
      </w:pPr>
      <w:r>
        <w:rPr>
          <w:b/>
          <w:color w:val="1A3A5C"/>
        </w:rPr>
        <w:t>1. Masked Language Modeling (MLM)</w:t>
      </w:r>
    </w:p>
    <w:p w14:paraId="2DC4259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15% of input words are randomly </w:t>
      </w:r>
      <w:r>
        <w:rPr>
          <w:b/>
          <w:color w:val="111111"/>
        </w:rPr>
        <w:t>masked</w:t>
      </w:r>
    </w:p>
    <w:p w14:paraId="58E1CA2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BERT predicts the masked word using both left and right context</w:t>
      </w:r>
    </w:p>
    <w:p w14:paraId="6915D10D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Example: </w:t>
      </w:r>
      <w:r>
        <w:rPr>
          <w:i/>
          <w:color w:val="111111"/>
        </w:rPr>
        <w:t>"The cat sat on the [MASK]"</w:t>
      </w:r>
      <w:r>
        <w:rPr>
          <w:color w:val="111111"/>
        </w:rPr>
        <w:t xml:space="preserve"> → BERT predicts </w:t>
      </w:r>
      <w:r>
        <w:rPr>
          <w:i/>
          <w:color w:val="111111"/>
        </w:rPr>
        <w:t>"mat"</w:t>
      </w:r>
    </w:p>
    <w:p w14:paraId="0501BC1D" w14:textId="77777777" w:rsidR="00A52997" w:rsidRDefault="00000000">
      <w:pPr>
        <w:spacing w:before="26" w:after="9"/>
      </w:pPr>
      <w:r>
        <w:rPr>
          <w:b/>
          <w:color w:val="1A3A5C"/>
        </w:rPr>
        <w:t>2. Next Sentence Prediction (NSP)</w:t>
      </w:r>
    </w:p>
    <w:p w14:paraId="2E9A5697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Given two sentences A and B → BERT predicts whether B follows A or not</w:t>
      </w:r>
    </w:p>
    <w:p w14:paraId="71F89F37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Helps BERT understand </w:t>
      </w:r>
      <w:r>
        <w:rPr>
          <w:b/>
          <w:color w:val="111111"/>
        </w:rPr>
        <w:t>sentence-level relationships</w:t>
      </w:r>
    </w:p>
    <w:p w14:paraId="6A01024E" w14:textId="77777777" w:rsidR="00A52997" w:rsidRDefault="00000000">
      <w:pPr>
        <w:spacing w:before="26" w:after="9"/>
      </w:pPr>
      <w:r>
        <w:rPr>
          <w:b/>
          <w:color w:val="1A3A5C"/>
        </w:rPr>
        <w:t>Key Points</w:t>
      </w:r>
    </w:p>
    <w:p w14:paraId="43C257F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Pre-trained on Wikipedia + BooksCorpus — </w:t>
      </w:r>
      <w:r>
        <w:rPr>
          <w:b/>
          <w:color w:val="111111"/>
        </w:rPr>
        <w:t>3.3 billion words</w:t>
      </w:r>
    </w:p>
    <w:p w14:paraId="11B521E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Can be </w:t>
      </w:r>
      <w:r>
        <w:rPr>
          <w:b/>
          <w:color w:val="111111"/>
        </w:rPr>
        <w:t>fine-tuned</w:t>
      </w:r>
      <w:r>
        <w:rPr>
          <w:color w:val="111111"/>
        </w:rPr>
        <w:t xml:space="preserve"> on any NLP task with small task-specific data</w:t>
      </w:r>
    </w:p>
    <w:p w14:paraId="6CE18057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BERT-Base → 12 layers, 110M parameters</w:t>
      </w:r>
    </w:p>
    <w:p w14:paraId="22056E03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BERT-Large → 24 layers, 340M parameters</w:t>
      </w:r>
    </w:p>
    <w:p w14:paraId="455A2BDA" w14:textId="77777777" w:rsidR="00A52997" w:rsidRDefault="00000000">
      <w:pPr>
        <w:spacing w:before="26" w:after="9"/>
      </w:pPr>
      <w:r>
        <w:rPr>
          <w:b/>
          <w:color w:val="1A3A5C"/>
        </w:rPr>
        <w:t>Applications</w:t>
      </w:r>
    </w:p>
    <w:p w14:paraId="2BCE3429" w14:textId="2E9C9206" w:rsidR="00A52997" w:rsidRDefault="00000000" w:rsidP="00B4777E">
      <w:pPr>
        <w:numPr>
          <w:ilvl w:val="0"/>
          <w:numId w:val="10"/>
        </w:numPr>
        <w:spacing w:after="7"/>
      </w:pPr>
      <w:r>
        <w:rPr>
          <w:color w:val="111111"/>
        </w:rPr>
        <w:t>Question Answering</w:t>
      </w:r>
      <w:r w:rsidR="00B4777E">
        <w:t xml:space="preserve">, </w:t>
      </w:r>
      <w:r w:rsidRPr="00B4777E">
        <w:rPr>
          <w:color w:val="111111"/>
        </w:rPr>
        <w:t>Named Entity Recognition</w:t>
      </w:r>
      <w:r w:rsidR="00B4777E">
        <w:t xml:space="preserve">, </w:t>
      </w:r>
      <w:r w:rsidRPr="00B4777E">
        <w:rPr>
          <w:color w:val="111111"/>
        </w:rPr>
        <w:t>Sentiment Analysis</w:t>
      </w:r>
      <w:r w:rsidR="00B4777E">
        <w:t xml:space="preserve">, </w:t>
      </w:r>
      <w:r w:rsidRPr="00B4777E">
        <w:rPr>
          <w:color w:val="111111"/>
        </w:rPr>
        <w:t>Text Classification</w:t>
      </w:r>
      <w:r w:rsidR="00B4777E">
        <w:t xml:space="preserve">, </w:t>
      </w:r>
      <w:r w:rsidRPr="00B4777E">
        <w:rPr>
          <w:color w:val="111111"/>
        </w:rPr>
        <w:t>Natural Language Inference</w:t>
      </w:r>
    </w:p>
    <w:p w14:paraId="20B3C1EB" w14:textId="77777777" w:rsidR="00A52997" w:rsidRDefault="00000000">
      <w:pPr>
        <w:spacing w:before="26" w:after="9"/>
      </w:pPr>
      <w:r>
        <w:rPr>
          <w:b/>
          <w:color w:val="1A3A5C"/>
        </w:rPr>
        <w:t>Limitations</w:t>
      </w:r>
    </w:p>
    <w:p w14:paraId="2B23109D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Very large model — needs heavy GPU</w:t>
      </w:r>
    </w:p>
    <w:p w14:paraId="7B41325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Not good for text generation — GPT is better</w:t>
      </w:r>
    </w:p>
    <w:p w14:paraId="0F365077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Pre-training from scratch is very expensive</w:t>
      </w:r>
    </w:p>
    <w:p w14:paraId="31B992B7" w14:textId="7D9091E4" w:rsidR="00A52997" w:rsidRDefault="00000000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Q3. Write a Short Note on Latent Semantic Analysis (LSA).</w:t>
      </w:r>
    </w:p>
    <w:p w14:paraId="373E33C6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Traditional keyword search fails when two documents use </w:t>
      </w:r>
      <w:r>
        <w:rPr>
          <w:b/>
          <w:color w:val="111111"/>
        </w:rPr>
        <w:t>different words for same concept</w:t>
      </w:r>
    </w:p>
    <w:p w14:paraId="1F708EEB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LSA</w:t>
      </w:r>
      <w:r>
        <w:rPr>
          <w:color w:val="111111"/>
        </w:rPr>
        <w:t xml:space="preserve"> solves this by discovering </w:t>
      </w:r>
      <w:r>
        <w:rPr>
          <w:b/>
          <w:color w:val="111111"/>
        </w:rPr>
        <w:t>hidden semantic relationships</w:t>
      </w:r>
      <w:r>
        <w:rPr>
          <w:color w:val="111111"/>
        </w:rPr>
        <w:t xml:space="preserve"> between words and documents</w:t>
      </w:r>
    </w:p>
    <w:p w14:paraId="3C277FF3" w14:textId="77777777" w:rsidR="00A52997" w:rsidRDefault="00000000">
      <w:pPr>
        <w:spacing w:before="26" w:after="9"/>
      </w:pPr>
      <w:r>
        <w:rPr>
          <w:b/>
          <w:color w:val="1A3A5C"/>
        </w:rPr>
        <w:t>What is LSA</w:t>
      </w:r>
    </w:p>
    <w:p w14:paraId="5264580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Stands for </w:t>
      </w:r>
      <w:r>
        <w:rPr>
          <w:b/>
          <w:color w:val="111111"/>
        </w:rPr>
        <w:t>Latent Semantic Analysis</w:t>
      </w:r>
    </w:p>
    <w:p w14:paraId="6E92F59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Unsupervised technique to find hidden relationships between terms and documents</w:t>
      </w:r>
    </w:p>
    <w:p w14:paraId="16E3856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Also called </w:t>
      </w:r>
      <w:r>
        <w:rPr>
          <w:b/>
          <w:color w:val="111111"/>
        </w:rPr>
        <w:t>LSI — Latent Semantic Indexing</w:t>
      </w:r>
      <w:r>
        <w:rPr>
          <w:color w:val="111111"/>
        </w:rPr>
        <w:t xml:space="preserve"> in information retrieval</w:t>
      </w:r>
    </w:p>
    <w:p w14:paraId="3181B66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Core idea: words used in similar contexts have similar meanings</w:t>
      </w:r>
    </w:p>
    <w:p w14:paraId="58407705" w14:textId="77777777" w:rsidR="00A52997" w:rsidRDefault="00000000">
      <w:pPr>
        <w:spacing w:before="26" w:after="9"/>
      </w:pPr>
      <w:r>
        <w:rPr>
          <w:b/>
          <w:color w:val="1A3A5C"/>
        </w:rPr>
        <w:t>Steps in LSA</w:t>
      </w:r>
    </w:p>
    <w:p w14:paraId="3C22EB96" w14:textId="77777777" w:rsidR="00A52997" w:rsidRDefault="00000000">
      <w:pPr>
        <w:spacing w:before="26" w:after="9"/>
      </w:pPr>
      <w:r>
        <w:rPr>
          <w:b/>
          <w:color w:val="1A3A5C"/>
        </w:rPr>
        <w:t>Step 1 — Build Term-Document Matrix</w:t>
      </w:r>
    </w:p>
    <w:p w14:paraId="22B49B2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Rows = terms, Columns = documents</w:t>
      </w:r>
    </w:p>
    <w:p w14:paraId="05B01F54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Cell values = TF or TF-IDF weights</w:t>
      </w:r>
    </w:p>
    <w:p w14:paraId="50AE80ED" w14:textId="77777777" w:rsidR="00A52997" w:rsidRDefault="00000000">
      <w:pPr>
        <w:spacing w:before="26" w:after="9"/>
      </w:pPr>
      <w:r>
        <w:rPr>
          <w:b/>
          <w:color w:val="1A3A5C"/>
        </w:rPr>
        <w:t>Step 2 — Apply SVD (Singular Value Decomposition)</w:t>
      </w:r>
    </w:p>
    <w:p w14:paraId="5194F2C4" w14:textId="77777777" w:rsidR="00A52997" w:rsidRDefault="00000000">
      <w:pPr>
        <w:shd w:val="clear" w:color="auto" w:fill="EEF4FF"/>
        <w:spacing w:before="5" w:after="5"/>
        <w:ind w:left="160"/>
      </w:pPr>
      <w:r>
        <w:rPr>
          <w:rFonts w:ascii="Courier New" w:hAnsi="Courier New"/>
          <w:b/>
          <w:color w:val="1F3864"/>
          <w:sz w:val="17"/>
        </w:rPr>
        <w:t>A = U × Σ × Vᵀ</w:t>
      </w:r>
    </w:p>
    <w:p w14:paraId="5A322DE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U = term-topic matrix</w:t>
      </w:r>
    </w:p>
    <w:p w14:paraId="5217FBEA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Σ = importance of each latent dimension</w:t>
      </w:r>
    </w:p>
    <w:p w14:paraId="08D2F038" w14:textId="77777777" w:rsidR="00A52997" w:rsidRDefault="00000000">
      <w:pPr>
        <w:spacing w:before="26" w:after="9"/>
      </w:pPr>
      <w:r>
        <w:rPr>
          <w:b/>
          <w:color w:val="1A3A5C"/>
        </w:rPr>
        <w:t>Step 3 — Dimensionality Reduction</w:t>
      </w:r>
    </w:p>
    <w:p w14:paraId="1F565443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Keep only top </w:t>
      </w:r>
      <w:r>
        <w:rPr>
          <w:b/>
          <w:color w:val="111111"/>
        </w:rPr>
        <w:t>k</w:t>
      </w:r>
      <w:r>
        <w:rPr>
          <w:color w:val="111111"/>
        </w:rPr>
        <w:t xml:space="preserve"> singular values</w:t>
      </w:r>
    </w:p>
    <w:p w14:paraId="4DEB3F7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Removes noise, keeps core semantic structure</w:t>
      </w:r>
    </w:p>
    <w:p w14:paraId="54EFA49B" w14:textId="77777777" w:rsidR="00A52997" w:rsidRDefault="00000000">
      <w:pPr>
        <w:spacing w:before="26" w:after="9"/>
      </w:pPr>
      <w:r>
        <w:rPr>
          <w:b/>
          <w:color w:val="1A3A5C"/>
        </w:rPr>
        <w:t>Step 4 — Compute Similarity</w:t>
      </w:r>
    </w:p>
    <w:p w14:paraId="088AB45D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Words/documents close in reduced space → semantically related</w:t>
      </w:r>
    </w:p>
    <w:p w14:paraId="4C36166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Use </w:t>
      </w:r>
      <w:r>
        <w:rPr>
          <w:b/>
          <w:color w:val="111111"/>
        </w:rPr>
        <w:t>Cosine Similarity</w:t>
      </w:r>
      <w:r>
        <w:rPr>
          <w:color w:val="111111"/>
        </w:rPr>
        <w:t xml:space="preserve"> to measure closeness</w:t>
      </w:r>
    </w:p>
    <w:p w14:paraId="52060CE3" w14:textId="77777777" w:rsidR="00A52997" w:rsidRDefault="00000000">
      <w:pPr>
        <w:spacing w:before="26" w:after="9"/>
      </w:pPr>
      <w:r>
        <w:rPr>
          <w:b/>
          <w:color w:val="1A3A5C"/>
        </w:rPr>
        <w:t>Advantages vs Limitations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2"/>
        <w:gridCol w:w="2888"/>
      </w:tblGrid>
      <w:tr w:rsidR="00A52997" w14:paraId="222621F0" w14:textId="77777777">
        <w:tc>
          <w:tcPr>
            <w:tcW w:w="5760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D294565" w14:textId="77777777" w:rsidR="00A52997" w:rsidRDefault="00000000">
            <w:r>
              <w:rPr>
                <w:b/>
                <w:color w:val="FFFFFF"/>
                <w:sz w:val="16"/>
              </w:rPr>
              <w:t>Advantages</w:t>
            </w:r>
          </w:p>
        </w:tc>
        <w:tc>
          <w:tcPr>
            <w:tcW w:w="5760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35800DE" w14:textId="77777777" w:rsidR="00A52997" w:rsidRDefault="00000000">
            <w:r>
              <w:rPr>
                <w:b/>
                <w:color w:val="FFFFFF"/>
                <w:sz w:val="16"/>
              </w:rPr>
              <w:t>Limitations</w:t>
            </w:r>
          </w:p>
        </w:tc>
      </w:tr>
      <w:tr w:rsidR="00A52997" w14:paraId="5D7AE55E" w14:textId="77777777"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BF0AD22" w14:textId="77777777" w:rsidR="00A52997" w:rsidRDefault="00000000">
            <w:r>
              <w:rPr>
                <w:color w:val="111111"/>
                <w:sz w:val="16"/>
              </w:rPr>
              <w:t>Handles synonymy</w:t>
            </w:r>
          </w:p>
        </w:tc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B2ECCFD" w14:textId="77777777" w:rsidR="00A52997" w:rsidRDefault="00000000">
            <w:r>
              <w:rPr>
                <w:color w:val="111111"/>
                <w:sz w:val="16"/>
              </w:rPr>
              <w:t>No probabilistic interpretation</w:t>
            </w:r>
          </w:p>
        </w:tc>
      </w:tr>
      <w:tr w:rsidR="00A52997" w14:paraId="0AFD1990" w14:textId="77777777"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EBE30B9" w14:textId="77777777" w:rsidR="00A52997" w:rsidRDefault="00000000">
            <w:r>
              <w:rPr>
                <w:color w:val="111111"/>
                <w:sz w:val="16"/>
              </w:rPr>
              <w:t>Reduces noise</w:t>
            </w:r>
          </w:p>
        </w:tc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160006C" w14:textId="77777777" w:rsidR="00A52997" w:rsidRDefault="00000000">
            <w:r>
              <w:rPr>
                <w:color w:val="111111"/>
                <w:sz w:val="16"/>
              </w:rPr>
              <w:t>Expensive SVD for large datasets</w:t>
            </w:r>
          </w:p>
        </w:tc>
      </w:tr>
      <w:tr w:rsidR="00A52997" w14:paraId="5EB99778" w14:textId="77777777"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ACA5333" w14:textId="77777777" w:rsidR="00A52997" w:rsidRDefault="00000000">
            <w:r>
              <w:rPr>
                <w:color w:val="111111"/>
                <w:sz w:val="16"/>
              </w:rPr>
              <w:t>No labeled data needed</w:t>
            </w:r>
          </w:p>
        </w:tc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EE6939C" w14:textId="77777777" w:rsidR="00A52997" w:rsidRDefault="00000000">
            <w:r>
              <w:rPr>
                <w:color w:val="111111"/>
                <w:sz w:val="16"/>
              </w:rPr>
              <w:t>Hard to choose right value of k</w:t>
            </w:r>
          </w:p>
        </w:tc>
      </w:tr>
      <w:tr w:rsidR="00A52997" w14:paraId="3F02BFFD" w14:textId="77777777"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0F4C198" w14:textId="77777777" w:rsidR="00A52997" w:rsidRDefault="00000000">
            <w:r>
              <w:rPr>
                <w:color w:val="111111"/>
                <w:sz w:val="16"/>
              </w:rPr>
              <w:t>Works well for retrieval</w:t>
            </w:r>
          </w:p>
        </w:tc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8B3A662" w14:textId="77777777" w:rsidR="00A52997" w:rsidRDefault="00000000">
            <w:r>
              <w:rPr>
                <w:color w:val="111111"/>
                <w:sz w:val="16"/>
              </w:rPr>
              <w:t>Cannot handle polysemy well</w:t>
            </w:r>
          </w:p>
        </w:tc>
      </w:tr>
    </w:tbl>
    <w:p w14:paraId="678C2433" w14:textId="77777777" w:rsidR="00A52997" w:rsidRDefault="00A52997">
      <w:pPr>
        <w:spacing w:after="8"/>
      </w:pPr>
    </w:p>
    <w:p w14:paraId="0655A9D3" w14:textId="77777777" w:rsidR="00A52997" w:rsidRDefault="00000000">
      <w:pPr>
        <w:spacing w:before="26" w:after="9"/>
      </w:pPr>
      <w:r>
        <w:rPr>
          <w:b/>
          <w:color w:val="1A3A5C"/>
        </w:rPr>
        <w:t>Applications</w:t>
      </w:r>
    </w:p>
    <w:p w14:paraId="1F7BF1F0" w14:textId="5CF433EE" w:rsidR="00A52997" w:rsidRDefault="00000000" w:rsidP="00B4777E">
      <w:pPr>
        <w:numPr>
          <w:ilvl w:val="0"/>
          <w:numId w:val="10"/>
        </w:numPr>
        <w:spacing w:after="7"/>
      </w:pPr>
      <w:r>
        <w:rPr>
          <w:color w:val="111111"/>
        </w:rPr>
        <w:t>Search engines and document retrieval</w:t>
      </w:r>
      <w:r w:rsidR="00B4777E">
        <w:t xml:space="preserve">, </w:t>
      </w:r>
      <w:r w:rsidRPr="00B4777E">
        <w:rPr>
          <w:color w:val="111111"/>
        </w:rPr>
        <w:t>Document clustering</w:t>
      </w:r>
      <w:r w:rsidR="00B4777E">
        <w:t xml:space="preserve">, </w:t>
      </w:r>
      <w:r w:rsidRPr="00B4777E">
        <w:rPr>
          <w:color w:val="111111"/>
        </w:rPr>
        <w:t>Text summarization</w:t>
      </w:r>
      <w:r w:rsidR="00B4777E">
        <w:t xml:space="preserve">, </w:t>
      </w:r>
      <w:r w:rsidRPr="00B4777E">
        <w:rPr>
          <w:color w:val="111111"/>
        </w:rPr>
        <w:t>Synonym detection</w:t>
      </w:r>
    </w:p>
    <w:p w14:paraId="70FD4BBE" w14:textId="77777777" w:rsidR="00A52997" w:rsidRDefault="00000000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Q4. Write a Short Note on TF-IDF. [6 marks]</w:t>
      </w:r>
    </w:p>
    <w:p w14:paraId="404FA3C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Not all words in a document are equally important</w:t>
      </w:r>
    </w:p>
    <w:p w14:paraId="4A4A9E33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Common words like </w:t>
      </w:r>
      <w:r>
        <w:rPr>
          <w:i/>
          <w:color w:val="111111"/>
        </w:rPr>
        <w:t>"the", "is", "a"</w:t>
      </w:r>
      <w:r>
        <w:rPr>
          <w:color w:val="111111"/>
        </w:rPr>
        <w:t xml:space="preserve"> appear everywhere — carry no useful meaning</w:t>
      </w:r>
    </w:p>
    <w:p w14:paraId="2BA3D801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TF-IDF</w:t>
      </w:r>
      <w:r>
        <w:rPr>
          <w:color w:val="111111"/>
        </w:rPr>
        <w:t xml:space="preserve"> automatically gives </w:t>
      </w:r>
      <w:r>
        <w:rPr>
          <w:b/>
          <w:color w:val="111111"/>
        </w:rPr>
        <w:t>high weight to important words</w:t>
      </w:r>
      <w:r>
        <w:rPr>
          <w:color w:val="111111"/>
        </w:rPr>
        <w:t xml:space="preserve"> and low weight to common words</w:t>
      </w:r>
    </w:p>
    <w:p w14:paraId="47A27129" w14:textId="77777777" w:rsidR="00A52997" w:rsidRDefault="00000000">
      <w:pPr>
        <w:spacing w:before="26" w:after="9"/>
      </w:pPr>
      <w:r>
        <w:rPr>
          <w:b/>
          <w:color w:val="1A3A5C"/>
        </w:rPr>
        <w:t>What is TF-IDF</w:t>
      </w:r>
    </w:p>
    <w:p w14:paraId="3DDC00B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Stands for </w:t>
      </w:r>
      <w:r>
        <w:rPr>
          <w:b/>
          <w:color w:val="111111"/>
        </w:rPr>
        <w:t>Term Frequency — Inverse Document Frequency</w:t>
      </w:r>
    </w:p>
    <w:p w14:paraId="3C146FFB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Numerical measure of how important a word is to a specific document in a collection</w:t>
      </w:r>
    </w:p>
    <w:p w14:paraId="466A88B6" w14:textId="443CC6FE" w:rsidR="00B4777E" w:rsidRDefault="00000000" w:rsidP="00433106">
      <w:pPr>
        <w:numPr>
          <w:ilvl w:val="0"/>
          <w:numId w:val="10"/>
        </w:numPr>
        <w:spacing w:after="7"/>
      </w:pPr>
      <w:r>
        <w:rPr>
          <w:color w:val="111111"/>
        </w:rPr>
        <w:t>Combines two measures — TF and IDF — into one score</w:t>
      </w:r>
    </w:p>
    <w:p w14:paraId="379EDD4B" w14:textId="77777777" w:rsidR="00433106" w:rsidRDefault="00433106" w:rsidP="00433106">
      <w:pPr>
        <w:spacing w:after="7"/>
      </w:pPr>
    </w:p>
    <w:p w14:paraId="5D9503DF" w14:textId="77777777" w:rsidR="00433106" w:rsidRDefault="00433106" w:rsidP="00433106">
      <w:pPr>
        <w:spacing w:after="7"/>
      </w:pPr>
    </w:p>
    <w:p w14:paraId="141F424D" w14:textId="77777777" w:rsidR="00433106" w:rsidRDefault="00433106" w:rsidP="00433106">
      <w:pPr>
        <w:spacing w:after="7"/>
      </w:pPr>
    </w:p>
    <w:p w14:paraId="2A7885DD" w14:textId="77777777" w:rsidR="00433106" w:rsidRPr="00433106" w:rsidRDefault="00433106" w:rsidP="00433106">
      <w:pPr>
        <w:spacing w:after="7"/>
      </w:pPr>
    </w:p>
    <w:p w14:paraId="0BC64878" w14:textId="1D2C4547" w:rsidR="00A52997" w:rsidRDefault="00000000">
      <w:pPr>
        <w:spacing w:before="26" w:after="9"/>
      </w:pPr>
      <w:r>
        <w:rPr>
          <w:b/>
          <w:color w:val="1A3A5C"/>
        </w:rPr>
        <w:lastRenderedPageBreak/>
        <w:t>Formulas</w:t>
      </w:r>
    </w:p>
    <w:p w14:paraId="50D6DC04" w14:textId="77777777" w:rsidR="00A52997" w:rsidRDefault="00000000">
      <w:pPr>
        <w:spacing w:before="26" w:after="9"/>
      </w:pPr>
      <w:r>
        <w:rPr>
          <w:b/>
          <w:color w:val="1A3A5C"/>
        </w:rPr>
        <w:t>TF — Term Frequency</w:t>
      </w:r>
    </w:p>
    <w:p w14:paraId="5DC356AD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How frequently term appears in a document</w:t>
      </w:r>
    </w:p>
    <w:p w14:paraId="29E100CB" w14:textId="77777777" w:rsidR="00A52997" w:rsidRDefault="00000000">
      <w:pPr>
        <w:shd w:val="clear" w:color="auto" w:fill="EEF4FF"/>
        <w:spacing w:before="5" w:after="5"/>
        <w:ind w:left="160"/>
      </w:pPr>
      <w:proofErr w:type="gramStart"/>
      <w:r>
        <w:rPr>
          <w:rFonts w:ascii="Courier New" w:hAnsi="Courier New"/>
          <w:b/>
          <w:color w:val="1F3864"/>
          <w:sz w:val="17"/>
        </w:rPr>
        <w:t>TF(</w:t>
      </w:r>
      <w:proofErr w:type="gramEnd"/>
      <w:r>
        <w:rPr>
          <w:rFonts w:ascii="Courier New" w:hAnsi="Courier New"/>
          <w:b/>
          <w:color w:val="1F3864"/>
          <w:sz w:val="17"/>
        </w:rPr>
        <w:t>t, d) = Count of t in d / Total terms in d</w:t>
      </w:r>
    </w:p>
    <w:p w14:paraId="37E82C56" w14:textId="77777777" w:rsidR="00A52997" w:rsidRDefault="00000000">
      <w:pPr>
        <w:spacing w:before="26" w:after="9"/>
      </w:pPr>
      <w:r>
        <w:rPr>
          <w:b/>
          <w:color w:val="1A3A5C"/>
        </w:rPr>
        <w:t>IDF — Inverse Document Frequency</w:t>
      </w:r>
    </w:p>
    <w:p w14:paraId="60F9A8B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How rare the term is across all documents</w:t>
      </w:r>
    </w:p>
    <w:p w14:paraId="64CB887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Common words → low IDF, Rare words → high IDF</w:t>
      </w:r>
    </w:p>
    <w:p w14:paraId="6F403332" w14:textId="77777777" w:rsidR="00A52997" w:rsidRDefault="00000000">
      <w:pPr>
        <w:shd w:val="clear" w:color="auto" w:fill="EEF4FF"/>
        <w:spacing w:before="5" w:after="5"/>
        <w:ind w:left="160"/>
      </w:pPr>
      <w:r>
        <w:rPr>
          <w:rFonts w:ascii="Courier New" w:hAnsi="Courier New"/>
          <w:b/>
          <w:color w:val="1F3864"/>
          <w:sz w:val="17"/>
        </w:rPr>
        <w:t xml:space="preserve">IDF(t) = </w:t>
      </w:r>
      <w:proofErr w:type="gramStart"/>
      <w:r>
        <w:rPr>
          <w:rFonts w:ascii="Courier New" w:hAnsi="Courier New"/>
          <w:b/>
          <w:color w:val="1F3864"/>
          <w:sz w:val="17"/>
        </w:rPr>
        <w:t>log(</w:t>
      </w:r>
      <w:proofErr w:type="gramEnd"/>
      <w:r>
        <w:rPr>
          <w:rFonts w:ascii="Courier New" w:hAnsi="Courier New"/>
          <w:b/>
          <w:color w:val="1F3864"/>
          <w:sz w:val="17"/>
        </w:rPr>
        <w:t>N / Number of docs containing t)</w:t>
      </w:r>
    </w:p>
    <w:p w14:paraId="0CF8F4D0" w14:textId="77777777" w:rsidR="00A52997" w:rsidRDefault="00000000">
      <w:pPr>
        <w:spacing w:before="26" w:after="9"/>
      </w:pPr>
      <w:r>
        <w:rPr>
          <w:b/>
          <w:color w:val="1A3A5C"/>
        </w:rPr>
        <w:t>Final Score</w:t>
      </w:r>
    </w:p>
    <w:p w14:paraId="45D4758D" w14:textId="77777777" w:rsidR="00A52997" w:rsidRDefault="00000000">
      <w:pPr>
        <w:shd w:val="clear" w:color="auto" w:fill="EEF4FF"/>
        <w:spacing w:before="5" w:after="5"/>
        <w:ind w:left="160"/>
      </w:pPr>
      <w:r>
        <w:rPr>
          <w:rFonts w:ascii="Courier New" w:hAnsi="Courier New"/>
          <w:b/>
          <w:color w:val="1F3864"/>
          <w:sz w:val="17"/>
        </w:rPr>
        <w:t>TF-</w:t>
      </w:r>
      <w:proofErr w:type="gramStart"/>
      <w:r>
        <w:rPr>
          <w:rFonts w:ascii="Courier New" w:hAnsi="Courier New"/>
          <w:b/>
          <w:color w:val="1F3864"/>
          <w:sz w:val="17"/>
        </w:rPr>
        <w:t>IDF(</w:t>
      </w:r>
      <w:proofErr w:type="gramEnd"/>
      <w:r>
        <w:rPr>
          <w:rFonts w:ascii="Courier New" w:hAnsi="Courier New"/>
          <w:b/>
          <w:color w:val="1F3864"/>
          <w:sz w:val="17"/>
        </w:rPr>
        <w:t xml:space="preserve">t, d) = </w:t>
      </w:r>
      <w:proofErr w:type="gramStart"/>
      <w:r>
        <w:rPr>
          <w:rFonts w:ascii="Courier New" w:hAnsi="Courier New"/>
          <w:b/>
          <w:color w:val="1F3864"/>
          <w:sz w:val="17"/>
        </w:rPr>
        <w:t>TF(</w:t>
      </w:r>
      <w:proofErr w:type="gramEnd"/>
      <w:r>
        <w:rPr>
          <w:rFonts w:ascii="Courier New" w:hAnsi="Courier New"/>
          <w:b/>
          <w:color w:val="1F3864"/>
          <w:sz w:val="17"/>
        </w:rPr>
        <w:t>t, d) × IDF(t)</w:t>
      </w:r>
    </w:p>
    <w:p w14:paraId="02AE7F96" w14:textId="77777777" w:rsidR="00A52997" w:rsidRDefault="00000000">
      <w:pPr>
        <w:spacing w:before="26" w:after="9"/>
      </w:pPr>
      <w:r>
        <w:rPr>
          <w:b/>
          <w:color w:val="1A3A5C"/>
        </w:rPr>
        <w:t>Key Points</w:t>
      </w:r>
    </w:p>
    <w:p w14:paraId="7B615D67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High TF-IDF → word is important and specific to that document</w:t>
      </w:r>
    </w:p>
    <w:p w14:paraId="6149364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Words in all documents → IDF ≈ 0 → TF-IDF ≈ 0</w:t>
      </w:r>
    </w:p>
    <w:p w14:paraId="50B4F88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Stop words like </w:t>
      </w:r>
      <w:r>
        <w:rPr>
          <w:i/>
          <w:color w:val="111111"/>
        </w:rPr>
        <w:t>"the", "is"</w:t>
      </w:r>
      <w:r>
        <w:rPr>
          <w:color w:val="111111"/>
        </w:rPr>
        <w:t xml:space="preserve"> → automatically get very low score</w:t>
      </w:r>
    </w:p>
    <w:p w14:paraId="49AEEA4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Does not capture word order or semantic meaning</w:t>
      </w:r>
    </w:p>
    <w:p w14:paraId="565E3EB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Treats each word independently — bag-of-words assumption</w:t>
      </w:r>
    </w:p>
    <w:p w14:paraId="7899EB84" w14:textId="77777777" w:rsidR="00A52997" w:rsidRDefault="00000000">
      <w:pPr>
        <w:spacing w:before="26" w:after="9"/>
      </w:pPr>
      <w:r>
        <w:rPr>
          <w:b/>
          <w:color w:val="1A3A5C"/>
        </w:rPr>
        <w:t>Applications</w:t>
      </w:r>
    </w:p>
    <w:p w14:paraId="1F072B0C" w14:textId="5534618F" w:rsidR="00A52997" w:rsidRDefault="00000000" w:rsidP="00B4777E">
      <w:pPr>
        <w:numPr>
          <w:ilvl w:val="0"/>
          <w:numId w:val="10"/>
        </w:numPr>
        <w:spacing w:after="7"/>
      </w:pPr>
      <w:r>
        <w:rPr>
          <w:color w:val="111111"/>
        </w:rPr>
        <w:t>Search engine document ranking</w:t>
      </w:r>
      <w:r w:rsidR="00B4777E">
        <w:t xml:space="preserve">, </w:t>
      </w:r>
      <w:r w:rsidRPr="00B4777E">
        <w:rPr>
          <w:color w:val="111111"/>
        </w:rPr>
        <w:t>Keyword extraction</w:t>
      </w:r>
      <w:r w:rsidR="00B4777E">
        <w:t xml:space="preserve">, </w:t>
      </w:r>
      <w:r w:rsidRPr="00B4777E">
        <w:rPr>
          <w:color w:val="111111"/>
        </w:rPr>
        <w:t>Text classification features</w:t>
      </w:r>
      <w:r w:rsidR="00B4777E">
        <w:t xml:space="preserve">, </w:t>
      </w:r>
      <w:r w:rsidRPr="00B4777E">
        <w:rPr>
          <w:color w:val="111111"/>
        </w:rPr>
        <w:t>Spam detection</w:t>
      </w:r>
    </w:p>
    <w:p w14:paraId="710B293F" w14:textId="662E0268" w:rsidR="00A52997" w:rsidRDefault="00000000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Q5. Describe the LDA Algorithm and its use in Topic Modeling.</w:t>
      </w:r>
    </w:p>
    <w:p w14:paraId="543A577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With thousands of documents, it is impossible to manually read and organize them into topics</w:t>
      </w:r>
    </w:p>
    <w:p w14:paraId="5D393FC6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LDA</w:t>
      </w:r>
      <w:r>
        <w:rPr>
          <w:color w:val="111111"/>
        </w:rPr>
        <w:t xml:space="preserve"> automatically discovers </w:t>
      </w:r>
      <w:r>
        <w:rPr>
          <w:b/>
          <w:color w:val="111111"/>
        </w:rPr>
        <w:t>hidden topics</w:t>
      </w:r>
      <w:r>
        <w:rPr>
          <w:color w:val="111111"/>
        </w:rPr>
        <w:t xml:space="preserve"> in a large document collection</w:t>
      </w:r>
    </w:p>
    <w:p w14:paraId="785071D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No human supervision needed — completely unsupervised</w:t>
      </w:r>
    </w:p>
    <w:p w14:paraId="412BEF97" w14:textId="77777777" w:rsidR="00A52997" w:rsidRDefault="00000000">
      <w:pPr>
        <w:spacing w:before="26" w:after="9"/>
      </w:pPr>
      <w:r>
        <w:rPr>
          <w:b/>
          <w:color w:val="1A3A5C"/>
        </w:rPr>
        <w:t>What is LDA</w:t>
      </w:r>
    </w:p>
    <w:p w14:paraId="4D934D6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Stands for </w:t>
      </w:r>
      <w:r>
        <w:rPr>
          <w:b/>
          <w:color w:val="111111"/>
        </w:rPr>
        <w:t>Latent Dirichlet Allocation</w:t>
      </w:r>
    </w:p>
    <w:p w14:paraId="270CF7DB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Proposed by </w:t>
      </w:r>
      <w:r>
        <w:rPr>
          <w:b/>
          <w:color w:val="111111"/>
        </w:rPr>
        <w:t>Blei, Ng, and Jordan in 2003</w:t>
      </w:r>
    </w:p>
    <w:p w14:paraId="378D501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Generative probabilistic model for </w:t>
      </w:r>
      <w:r>
        <w:rPr>
          <w:b/>
          <w:color w:val="111111"/>
        </w:rPr>
        <w:t>topic modeling</w:t>
      </w:r>
    </w:p>
    <w:p w14:paraId="43458F44" w14:textId="77777777" w:rsidR="00A52997" w:rsidRDefault="00000000">
      <w:pPr>
        <w:numPr>
          <w:ilvl w:val="0"/>
          <w:numId w:val="10"/>
        </w:numPr>
        <w:spacing w:after="7"/>
      </w:pPr>
      <w:r>
        <w:rPr>
          <w:i/>
          <w:color w:val="111111"/>
        </w:rPr>
        <w:t>"Latent"</w:t>
      </w:r>
      <w:r>
        <w:rPr>
          <w:color w:val="111111"/>
        </w:rPr>
        <w:t xml:space="preserve"> = hidden topics not directly visible in text</w:t>
      </w:r>
    </w:p>
    <w:p w14:paraId="5E95FD8A" w14:textId="77777777" w:rsidR="00A52997" w:rsidRDefault="00000000">
      <w:pPr>
        <w:spacing w:before="26" w:after="9"/>
      </w:pPr>
      <w:r>
        <w:rPr>
          <w:b/>
          <w:color w:val="1A3A5C"/>
        </w:rPr>
        <w:t>Key Parameters</w:t>
      </w:r>
    </w:p>
    <w:p w14:paraId="3B2C8F2B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K</w:t>
      </w:r>
      <w:r>
        <w:rPr>
          <w:color w:val="111111"/>
        </w:rPr>
        <w:t xml:space="preserve"> — Number of topics (set by user before running LDA)</w:t>
      </w:r>
    </w:p>
    <w:p w14:paraId="377D3E03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α (alpha)</w:t>
      </w:r>
      <w:r>
        <w:rPr>
          <w:color w:val="111111"/>
        </w:rPr>
        <w:t xml:space="preserve"> — Controls topic mixture per document</w:t>
      </w:r>
    </w:p>
    <w:p w14:paraId="5AC0C750" w14:textId="77777777" w:rsidR="00A52997" w:rsidRDefault="00000000">
      <w:pPr>
        <w:spacing w:after="5"/>
        <w:ind w:left="380" w:hanging="160"/>
      </w:pPr>
      <w:r>
        <w:rPr>
          <w:color w:val="333333"/>
          <w:sz w:val="17"/>
        </w:rPr>
        <w:t>High α → document covers many topics</w:t>
      </w:r>
    </w:p>
    <w:p w14:paraId="30AB3A2E" w14:textId="77777777" w:rsidR="00A52997" w:rsidRDefault="00000000">
      <w:pPr>
        <w:spacing w:after="5"/>
        <w:ind w:left="380" w:hanging="160"/>
      </w:pPr>
      <w:r>
        <w:rPr>
          <w:color w:val="333333"/>
          <w:sz w:val="17"/>
        </w:rPr>
        <w:t>Low α → document focuses on fewer topics</w:t>
      </w:r>
    </w:p>
    <w:p w14:paraId="33E3C2B0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β (beta)</w:t>
      </w:r>
      <w:r>
        <w:rPr>
          <w:color w:val="111111"/>
        </w:rPr>
        <w:t xml:space="preserve"> — Controls word distribution per topic</w:t>
      </w:r>
    </w:p>
    <w:p w14:paraId="43B0BAD2" w14:textId="77777777" w:rsidR="00A52997" w:rsidRDefault="00000000">
      <w:pPr>
        <w:spacing w:after="5"/>
        <w:ind w:left="380" w:hanging="160"/>
      </w:pPr>
      <w:r>
        <w:rPr>
          <w:color w:val="333333"/>
          <w:sz w:val="17"/>
        </w:rPr>
        <w:t>Low β → topic focused on few specific words</w:t>
      </w:r>
    </w:p>
    <w:p w14:paraId="6DFBDECE" w14:textId="77777777" w:rsidR="00A52997" w:rsidRDefault="00000000">
      <w:pPr>
        <w:spacing w:before="26" w:after="9"/>
      </w:pPr>
      <w:r>
        <w:rPr>
          <w:b/>
          <w:color w:val="1A3A5C"/>
        </w:rPr>
        <w:t>Step-by-Step Working</w:t>
      </w:r>
    </w:p>
    <w:p w14:paraId="729F80D7" w14:textId="77777777" w:rsidR="00A52997" w:rsidRDefault="00000000">
      <w:pPr>
        <w:spacing w:before="26" w:after="9"/>
      </w:pPr>
      <w:r>
        <w:rPr>
          <w:b/>
          <w:color w:val="1A3A5C"/>
        </w:rPr>
        <w:t>Step 1 — Initialization</w:t>
      </w:r>
    </w:p>
    <w:p w14:paraId="6C1EA99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Randomly assign each word in every document to one of K topics</w:t>
      </w:r>
    </w:p>
    <w:p w14:paraId="6F5E19CB" w14:textId="77777777" w:rsidR="00A52997" w:rsidRDefault="00000000">
      <w:pPr>
        <w:spacing w:before="26" w:after="9"/>
      </w:pPr>
      <w:r>
        <w:rPr>
          <w:b/>
          <w:color w:val="1A3A5C"/>
        </w:rPr>
        <w:t>Step 2 — Iterative Refinement (Gibbs Sampling)</w:t>
      </w:r>
    </w:p>
    <w:p w14:paraId="0810634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For each word w in document d:</w:t>
      </w:r>
    </w:p>
    <w:p w14:paraId="77BD6F3C" w14:textId="77777777" w:rsidR="00A52997" w:rsidRDefault="00000000">
      <w:pPr>
        <w:spacing w:after="5"/>
        <w:ind w:left="380" w:hanging="160"/>
      </w:pPr>
      <w:r>
        <w:rPr>
          <w:color w:val="333333"/>
          <w:sz w:val="17"/>
        </w:rPr>
        <w:t>Remove w from its current topic</w:t>
      </w:r>
    </w:p>
    <w:p w14:paraId="396145D6" w14:textId="77777777" w:rsidR="00A52997" w:rsidRDefault="00000000">
      <w:pPr>
        <w:spacing w:after="5"/>
        <w:ind w:left="380" w:hanging="160"/>
      </w:pPr>
      <w:r>
        <w:rPr>
          <w:color w:val="333333"/>
          <w:sz w:val="17"/>
        </w:rPr>
        <w:t xml:space="preserve">Compute probability of assigning w to each </w:t>
      </w:r>
      <w:proofErr w:type="gramStart"/>
      <w:r>
        <w:rPr>
          <w:color w:val="333333"/>
          <w:sz w:val="17"/>
        </w:rPr>
        <w:t>topic k</w:t>
      </w:r>
      <w:proofErr w:type="gramEnd"/>
      <w:r>
        <w:rPr>
          <w:color w:val="333333"/>
          <w:sz w:val="17"/>
        </w:rPr>
        <w:t xml:space="preserve"> based on:</w:t>
      </w:r>
    </w:p>
    <w:p w14:paraId="63C0F217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How much topic k is present in document d</w:t>
      </w:r>
    </w:p>
    <w:p w14:paraId="7C1443E7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How </w:t>
      </w:r>
      <w:proofErr w:type="gramStart"/>
      <w:r>
        <w:rPr>
          <w:color w:val="111111"/>
        </w:rPr>
        <w:t>often</w:t>
      </w:r>
      <w:proofErr w:type="gramEnd"/>
      <w:r>
        <w:rPr>
          <w:color w:val="111111"/>
        </w:rPr>
        <w:t xml:space="preserve"> word w appears under topic k across all documents</w:t>
      </w:r>
    </w:p>
    <w:p w14:paraId="307DF62C" w14:textId="77777777" w:rsidR="00A52997" w:rsidRDefault="00000000">
      <w:pPr>
        <w:spacing w:after="5"/>
        <w:ind w:left="380" w:hanging="160"/>
      </w:pPr>
      <w:r>
        <w:rPr>
          <w:color w:val="333333"/>
          <w:sz w:val="17"/>
        </w:rPr>
        <w:t>Reassign w to topic with highest probability</w:t>
      </w:r>
    </w:p>
    <w:p w14:paraId="6B59B632" w14:textId="77777777" w:rsidR="00A52997" w:rsidRDefault="00000000">
      <w:pPr>
        <w:spacing w:before="26" w:after="9"/>
      </w:pPr>
      <w:r>
        <w:rPr>
          <w:b/>
          <w:color w:val="1A3A5C"/>
        </w:rPr>
        <w:t>Step 3 — Repeat</w:t>
      </w:r>
    </w:p>
    <w:p w14:paraId="6BAF8F8D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Repeat Step 2 many times until assignments stop changing (convergence)</w:t>
      </w:r>
    </w:p>
    <w:p w14:paraId="492309EF" w14:textId="77777777" w:rsidR="00A52997" w:rsidRDefault="00000000">
      <w:pPr>
        <w:spacing w:before="26" w:after="9"/>
      </w:pPr>
      <w:r>
        <w:rPr>
          <w:b/>
          <w:color w:val="1A3A5C"/>
        </w:rPr>
        <w:t>Step 4 — Output</w:t>
      </w:r>
    </w:p>
    <w:p w14:paraId="6040FD73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Topic-word distributions</w:t>
      </w:r>
      <w:r>
        <w:rPr>
          <w:color w:val="111111"/>
        </w:rPr>
        <w:t xml:space="preserve"> → which words define each topic</w:t>
      </w:r>
    </w:p>
    <w:p w14:paraId="384806A2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Document-topic distributions</w:t>
      </w:r>
      <w:r>
        <w:rPr>
          <w:color w:val="111111"/>
        </w:rPr>
        <w:t xml:space="preserve"> → proportion of each topic in each document</w:t>
      </w:r>
    </w:p>
    <w:p w14:paraId="3E33573C" w14:textId="77777777" w:rsidR="00A52997" w:rsidRDefault="00000000">
      <w:pPr>
        <w:spacing w:before="26" w:after="9"/>
      </w:pPr>
      <w:r>
        <w:rPr>
          <w:b/>
          <w:color w:val="1A3A5C"/>
        </w:rPr>
        <w:t>Applications</w:t>
      </w:r>
    </w:p>
    <w:p w14:paraId="4B7D9634" w14:textId="287C4798" w:rsidR="00A52997" w:rsidRPr="00B4777E" w:rsidRDefault="00000000" w:rsidP="00B4777E">
      <w:pPr>
        <w:numPr>
          <w:ilvl w:val="0"/>
          <w:numId w:val="10"/>
        </w:numPr>
        <w:spacing w:after="7"/>
      </w:pPr>
      <w:r>
        <w:rPr>
          <w:color w:val="111111"/>
        </w:rPr>
        <w:t>News article grouping</w:t>
      </w:r>
      <w:r w:rsidR="00B4777E">
        <w:t xml:space="preserve">, </w:t>
      </w:r>
      <w:r w:rsidRPr="00B4777E">
        <w:rPr>
          <w:color w:val="111111"/>
        </w:rPr>
        <w:t>Customer feedback analysis</w:t>
      </w:r>
      <w:r w:rsidR="00B4777E">
        <w:t xml:space="preserve">, </w:t>
      </w:r>
      <w:r w:rsidRPr="00B4777E">
        <w:rPr>
          <w:color w:val="111111"/>
        </w:rPr>
        <w:t>Academic paper topic discovery</w:t>
      </w:r>
      <w:r w:rsidR="00B4777E">
        <w:t xml:space="preserve">, </w:t>
      </w:r>
      <w:proofErr w:type="gramStart"/>
      <w:r w:rsidRPr="00B4777E">
        <w:rPr>
          <w:color w:val="111111"/>
        </w:rPr>
        <w:t>Social</w:t>
      </w:r>
      <w:proofErr w:type="gramEnd"/>
      <w:r w:rsidRPr="00B4777E">
        <w:rPr>
          <w:color w:val="111111"/>
        </w:rPr>
        <w:t xml:space="preserve"> media trend detection</w:t>
      </w:r>
      <w:r w:rsidR="00B4777E">
        <w:t xml:space="preserve">, </w:t>
      </w:r>
      <w:r w:rsidRPr="00B4777E">
        <w:rPr>
          <w:color w:val="111111"/>
        </w:rPr>
        <w:t>Document classification</w:t>
      </w:r>
      <w:r w:rsidR="00B4777E">
        <w:rPr>
          <w:color w:val="111111"/>
        </w:rPr>
        <w:t>.</w:t>
      </w:r>
    </w:p>
    <w:p w14:paraId="41DFE466" w14:textId="77777777" w:rsidR="00B4777E" w:rsidRDefault="00B4777E" w:rsidP="00B4777E">
      <w:pPr>
        <w:spacing w:after="7"/>
        <w:ind w:left="200"/>
      </w:pPr>
    </w:p>
    <w:p w14:paraId="2BF81924" w14:textId="02B0EBF2" w:rsidR="00A52997" w:rsidRDefault="00000000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Q6. Explain Log-Linear Models in NLP.</w:t>
      </w:r>
    </w:p>
    <w:p w14:paraId="67E9422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Simple models like Naive Bayes assume all features are </w:t>
      </w:r>
      <w:r>
        <w:rPr>
          <w:b/>
          <w:color w:val="111111"/>
        </w:rPr>
        <w:t>independent</w:t>
      </w:r>
      <w:r>
        <w:rPr>
          <w:color w:val="111111"/>
        </w:rPr>
        <w:t xml:space="preserve"> — unrealistic in language</w:t>
      </w:r>
    </w:p>
    <w:p w14:paraId="7A9BEEB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Example: Whether a word is a noun depends on both previous and next word together — not independently</w:t>
      </w:r>
    </w:p>
    <w:p w14:paraId="4B20E74C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Log-Linear Models</w:t>
      </w:r>
      <w:r>
        <w:rPr>
          <w:color w:val="111111"/>
        </w:rPr>
        <w:t xml:space="preserve"> combine any number of features together </w:t>
      </w:r>
      <w:r>
        <w:rPr>
          <w:b/>
          <w:color w:val="111111"/>
        </w:rPr>
        <w:t>without independence assumptions</w:t>
      </w:r>
    </w:p>
    <w:p w14:paraId="48563722" w14:textId="77777777" w:rsidR="00A52997" w:rsidRDefault="00000000">
      <w:pPr>
        <w:spacing w:before="26" w:after="9"/>
      </w:pPr>
      <w:r>
        <w:rPr>
          <w:b/>
          <w:color w:val="1A3A5C"/>
        </w:rPr>
        <w:t>What is a Log-Linear Model</w:t>
      </w:r>
    </w:p>
    <w:p w14:paraId="2E8DFC1A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Probabilistic model where </w:t>
      </w:r>
      <w:r>
        <w:rPr>
          <w:b/>
          <w:color w:val="111111"/>
        </w:rPr>
        <w:t>log of probability = linear combination of features</w:t>
      </w:r>
    </w:p>
    <w:p w14:paraId="180D48BD" w14:textId="77777777" w:rsidR="00A52997" w:rsidRDefault="00000000">
      <w:pPr>
        <w:numPr>
          <w:ilvl w:val="0"/>
          <w:numId w:val="10"/>
        </w:numPr>
        <w:spacing w:after="7"/>
      </w:pPr>
      <w:proofErr w:type="gramStart"/>
      <w:r>
        <w:rPr>
          <w:color w:val="111111"/>
        </w:rPr>
        <w:t>Models</w:t>
      </w:r>
      <w:proofErr w:type="gramEnd"/>
      <w:r>
        <w:rPr>
          <w:color w:val="111111"/>
        </w:rPr>
        <w:t xml:space="preserve"> </w:t>
      </w:r>
      <w:r>
        <w:rPr>
          <w:b/>
          <w:color w:val="111111"/>
        </w:rPr>
        <w:t xml:space="preserve">conditional probability </w:t>
      </w:r>
      <w:proofErr w:type="gramStart"/>
      <w:r>
        <w:rPr>
          <w:b/>
          <w:color w:val="111111"/>
        </w:rPr>
        <w:t>P(</w:t>
      </w:r>
      <w:proofErr w:type="gramEnd"/>
      <w:r>
        <w:rPr>
          <w:b/>
          <w:color w:val="111111"/>
        </w:rPr>
        <w:t>Y | X)</w:t>
      </w:r>
      <w:r>
        <w:rPr>
          <w:color w:val="111111"/>
        </w:rPr>
        <w:t xml:space="preserve"> → discriminative model</w:t>
      </w:r>
    </w:p>
    <w:p w14:paraId="50AC4596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Also called </w:t>
      </w:r>
      <w:r>
        <w:rPr>
          <w:b/>
          <w:color w:val="111111"/>
        </w:rPr>
        <w:t>Maximum Entropy Model (MaxEnt)</w:t>
      </w:r>
      <w:r>
        <w:rPr>
          <w:color w:val="111111"/>
        </w:rPr>
        <w:t xml:space="preserve"> in NLP</w:t>
      </w:r>
    </w:p>
    <w:p w14:paraId="7BF67DE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Logistic Regression is the simplest example</w:t>
      </w:r>
    </w:p>
    <w:p w14:paraId="3A49152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Can handle </w:t>
      </w:r>
      <w:r>
        <w:rPr>
          <w:b/>
          <w:color w:val="111111"/>
        </w:rPr>
        <w:t>overlapping and correlated features</w:t>
      </w:r>
      <w:r>
        <w:rPr>
          <w:color w:val="111111"/>
        </w:rPr>
        <w:t xml:space="preserve"> naturally</w:t>
      </w:r>
    </w:p>
    <w:p w14:paraId="20BC89E7" w14:textId="77777777" w:rsidR="00A52997" w:rsidRDefault="00000000">
      <w:pPr>
        <w:spacing w:before="26" w:after="9"/>
      </w:pPr>
      <w:r>
        <w:rPr>
          <w:b/>
          <w:color w:val="1A3A5C"/>
        </w:rPr>
        <w:t>Mathematical Formula</w:t>
      </w:r>
    </w:p>
    <w:p w14:paraId="7C032081" w14:textId="77777777" w:rsidR="00A52997" w:rsidRDefault="00000000">
      <w:pPr>
        <w:shd w:val="clear" w:color="auto" w:fill="EEF4FF"/>
        <w:spacing w:before="5" w:after="5"/>
        <w:ind w:left="160"/>
      </w:pPr>
      <w:proofErr w:type="gramStart"/>
      <w:r>
        <w:rPr>
          <w:rFonts w:ascii="Courier New" w:hAnsi="Courier New"/>
          <w:b/>
          <w:color w:val="1F3864"/>
          <w:sz w:val="17"/>
        </w:rPr>
        <w:t>P(</w:t>
      </w:r>
      <w:proofErr w:type="gramEnd"/>
      <w:r>
        <w:rPr>
          <w:rFonts w:ascii="Courier New" w:hAnsi="Courier New"/>
          <w:b/>
          <w:color w:val="1F3864"/>
          <w:sz w:val="17"/>
        </w:rPr>
        <w:t xml:space="preserve">y | x) = (1/Z(x)) × </w:t>
      </w:r>
      <w:proofErr w:type="gramStart"/>
      <w:r>
        <w:rPr>
          <w:rFonts w:ascii="Courier New" w:hAnsi="Courier New"/>
          <w:b/>
          <w:color w:val="1F3864"/>
          <w:sz w:val="17"/>
        </w:rPr>
        <w:t>exp(</w:t>
      </w:r>
      <w:proofErr w:type="gramEnd"/>
      <w:r>
        <w:rPr>
          <w:rFonts w:ascii="Courier New" w:hAnsi="Courier New"/>
          <w:b/>
          <w:color w:val="1F3864"/>
          <w:sz w:val="17"/>
        </w:rPr>
        <w:t xml:space="preserve">Σ λi × </w:t>
      </w:r>
      <w:proofErr w:type="gramStart"/>
      <w:r>
        <w:rPr>
          <w:rFonts w:ascii="Courier New" w:hAnsi="Courier New"/>
          <w:b/>
          <w:color w:val="1F3864"/>
          <w:sz w:val="17"/>
        </w:rPr>
        <w:t>fi(</w:t>
      </w:r>
      <w:proofErr w:type="gramEnd"/>
      <w:r>
        <w:rPr>
          <w:rFonts w:ascii="Courier New" w:hAnsi="Courier New"/>
          <w:b/>
          <w:color w:val="1F3864"/>
          <w:sz w:val="17"/>
        </w:rPr>
        <w:t>x, y))</w:t>
      </w:r>
    </w:p>
    <w:p w14:paraId="1F0300E8" w14:textId="77777777" w:rsidR="00A52997" w:rsidRDefault="00000000">
      <w:pPr>
        <w:spacing w:after="5"/>
        <w:ind w:left="200"/>
      </w:pPr>
      <w:r>
        <w:rPr>
          <w:color w:val="333333"/>
          <w:sz w:val="17"/>
        </w:rPr>
        <w:t>Where:</w:t>
      </w:r>
    </w:p>
    <w:p w14:paraId="51468A7D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x = input (word, sentence)</w:t>
      </w:r>
    </w:p>
    <w:p w14:paraId="1A3BBED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y = output label (POS tag, class)</w:t>
      </w:r>
    </w:p>
    <w:p w14:paraId="011436DD" w14:textId="77777777" w:rsidR="00A52997" w:rsidRDefault="00000000">
      <w:pPr>
        <w:numPr>
          <w:ilvl w:val="0"/>
          <w:numId w:val="10"/>
        </w:numPr>
        <w:spacing w:after="7"/>
      </w:pPr>
      <w:proofErr w:type="gramStart"/>
      <w:r>
        <w:rPr>
          <w:color w:val="111111"/>
        </w:rPr>
        <w:t>fi(</w:t>
      </w:r>
      <w:proofErr w:type="gramEnd"/>
      <w:r>
        <w:rPr>
          <w:color w:val="111111"/>
        </w:rPr>
        <w:t>x, y) = feature function → returns 1 if feature present, else 0</w:t>
      </w:r>
    </w:p>
    <w:p w14:paraId="7F897514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λi = weight of feature i → learned during training</w:t>
      </w:r>
    </w:p>
    <w:p w14:paraId="575D7454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Z(x) = normalization constant → ensures probabilities sum to 1</w:t>
      </w:r>
    </w:p>
    <w:p w14:paraId="3744ADD5" w14:textId="77777777" w:rsidR="00A52997" w:rsidRDefault="00000000">
      <w:pPr>
        <w:spacing w:before="26" w:after="9"/>
      </w:pPr>
      <w:r>
        <w:rPr>
          <w:b/>
          <w:color w:val="1A3A5C"/>
        </w:rPr>
        <w:t>How it Works</w:t>
      </w:r>
    </w:p>
    <w:p w14:paraId="60CD8CC2" w14:textId="0D5D38EF" w:rsidR="00A52997" w:rsidRDefault="00000000" w:rsidP="00B4777E">
      <w:pPr>
        <w:spacing w:before="26" w:after="9"/>
      </w:pPr>
      <w:r w:rsidRPr="00B4777E">
        <w:rPr>
          <w:b/>
          <w:color w:val="1A3A5C"/>
        </w:rPr>
        <w:t>Step 1 — Feature Design:</w:t>
      </w:r>
    </w:p>
    <w:p w14:paraId="489DDA26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Define binary feature functions for useful patterns</w:t>
      </w:r>
    </w:p>
    <w:p w14:paraId="6AC6BE5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Example for POS Tagging:</w:t>
      </w:r>
    </w:p>
    <w:p w14:paraId="65801373" w14:textId="77777777" w:rsidR="00A52997" w:rsidRDefault="00000000">
      <w:pPr>
        <w:spacing w:after="5"/>
        <w:ind w:left="380" w:hanging="160"/>
      </w:pPr>
      <w:r>
        <w:rPr>
          <w:color w:val="333333"/>
          <w:sz w:val="17"/>
        </w:rPr>
        <w:t xml:space="preserve">f1 = 1 if word ends in </w:t>
      </w:r>
      <w:r>
        <w:rPr>
          <w:i/>
          <w:color w:val="333333"/>
          <w:sz w:val="17"/>
        </w:rPr>
        <w:t>"-ing"</w:t>
      </w:r>
      <w:r>
        <w:rPr>
          <w:color w:val="333333"/>
          <w:sz w:val="17"/>
        </w:rPr>
        <w:t xml:space="preserve"> AND label = VERB</w:t>
      </w:r>
    </w:p>
    <w:p w14:paraId="7D76FD83" w14:textId="77777777" w:rsidR="00A52997" w:rsidRDefault="00000000">
      <w:pPr>
        <w:spacing w:after="5"/>
        <w:ind w:left="380" w:hanging="160"/>
      </w:pPr>
      <w:r>
        <w:rPr>
          <w:color w:val="333333"/>
          <w:sz w:val="17"/>
        </w:rPr>
        <w:t xml:space="preserve">f2 = 1 if previous </w:t>
      </w:r>
      <w:proofErr w:type="gramStart"/>
      <w:r>
        <w:rPr>
          <w:color w:val="333333"/>
          <w:sz w:val="17"/>
        </w:rPr>
        <w:t>word</w:t>
      </w:r>
      <w:proofErr w:type="gramEnd"/>
      <w:r>
        <w:rPr>
          <w:color w:val="333333"/>
          <w:sz w:val="17"/>
        </w:rPr>
        <w:t xml:space="preserve"> is </w:t>
      </w:r>
      <w:r>
        <w:rPr>
          <w:i/>
          <w:color w:val="333333"/>
          <w:sz w:val="17"/>
        </w:rPr>
        <w:t>"the"</w:t>
      </w:r>
      <w:r>
        <w:rPr>
          <w:color w:val="333333"/>
          <w:sz w:val="17"/>
        </w:rPr>
        <w:t xml:space="preserve"> AND label = NOUN</w:t>
      </w:r>
    </w:p>
    <w:p w14:paraId="58E88984" w14:textId="77777777" w:rsidR="00A52997" w:rsidRDefault="00000000">
      <w:pPr>
        <w:spacing w:after="5"/>
        <w:ind w:left="380" w:hanging="160"/>
      </w:pPr>
      <w:r>
        <w:rPr>
          <w:color w:val="333333"/>
          <w:sz w:val="17"/>
        </w:rPr>
        <w:t>f3 = 1 if word is capitalized AND label = PROPER NOUN</w:t>
      </w:r>
    </w:p>
    <w:p w14:paraId="6BF081C4" w14:textId="77777777" w:rsidR="00A52997" w:rsidRDefault="00000000">
      <w:pPr>
        <w:spacing w:before="26" w:after="9"/>
      </w:pPr>
      <w:r>
        <w:rPr>
          <w:b/>
          <w:color w:val="1A3A5C"/>
        </w:rPr>
        <w:t>Step 2 — Weight Learning</w:t>
      </w:r>
    </w:p>
    <w:p w14:paraId="04AF1CDD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Weights λi learned using </w:t>
      </w:r>
      <w:r>
        <w:rPr>
          <w:b/>
          <w:color w:val="111111"/>
        </w:rPr>
        <w:t>Maximum Likelihood Estimation</w:t>
      </w:r>
    </w:p>
    <w:p w14:paraId="4CF30A0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Gradient Descent or L-BFGS used for optimization</w:t>
      </w:r>
    </w:p>
    <w:p w14:paraId="22D55E4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Weights adjusted so correct labels get higher probability</w:t>
      </w:r>
    </w:p>
    <w:p w14:paraId="6E8F980C" w14:textId="77777777" w:rsidR="00A52997" w:rsidRDefault="00000000">
      <w:pPr>
        <w:spacing w:before="26" w:after="9"/>
      </w:pPr>
      <w:r>
        <w:rPr>
          <w:b/>
          <w:color w:val="1A3A5C"/>
        </w:rPr>
        <w:t>Step 3 — Prediction</w:t>
      </w:r>
    </w:p>
    <w:p w14:paraId="15C8E9AA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Compute P(y|x) for all possible labels</w:t>
      </w:r>
    </w:p>
    <w:p w14:paraId="57B8E869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Select label with </w:t>
      </w:r>
      <w:r>
        <w:rPr>
          <w:b/>
          <w:color w:val="111111"/>
        </w:rPr>
        <w:t>highest probability</w:t>
      </w:r>
    </w:p>
    <w:p w14:paraId="6BB8F330" w14:textId="77777777" w:rsidR="00A52997" w:rsidRDefault="00000000">
      <w:pPr>
        <w:spacing w:before="26" w:after="9"/>
      </w:pPr>
      <w:r>
        <w:rPr>
          <w:b/>
          <w:color w:val="1A3A5C"/>
        </w:rPr>
        <w:t>Applications</w:t>
      </w:r>
    </w:p>
    <w:p w14:paraId="4426CE07" w14:textId="3ABD3454" w:rsidR="00A52997" w:rsidRDefault="00000000" w:rsidP="00B4777E">
      <w:pPr>
        <w:numPr>
          <w:ilvl w:val="0"/>
          <w:numId w:val="10"/>
        </w:numPr>
        <w:spacing w:after="7"/>
      </w:pPr>
      <w:r>
        <w:rPr>
          <w:color w:val="111111"/>
        </w:rPr>
        <w:t>POS Tagging</w:t>
      </w:r>
      <w:r w:rsidR="00B4777E">
        <w:t xml:space="preserve">, </w:t>
      </w:r>
      <w:r w:rsidRPr="00B4777E">
        <w:rPr>
          <w:color w:val="111111"/>
        </w:rPr>
        <w:t>Named Entity Recognition</w:t>
      </w:r>
      <w:r w:rsidR="00B4777E">
        <w:t xml:space="preserve">, </w:t>
      </w:r>
      <w:r w:rsidRPr="00B4777E">
        <w:rPr>
          <w:color w:val="111111"/>
        </w:rPr>
        <w:t>Text Classification</w:t>
      </w:r>
      <w:r w:rsidR="00B4777E">
        <w:t xml:space="preserve">, </w:t>
      </w:r>
      <w:r w:rsidRPr="00B4777E">
        <w:rPr>
          <w:color w:val="111111"/>
        </w:rPr>
        <w:t>Sentiment Analysis</w:t>
      </w:r>
      <w:r w:rsidR="00B4777E">
        <w:t xml:space="preserve">, </w:t>
      </w:r>
      <w:r w:rsidRPr="00B4777E">
        <w:rPr>
          <w:color w:val="111111"/>
        </w:rPr>
        <w:t>Machine Translation</w:t>
      </w:r>
    </w:p>
    <w:p w14:paraId="1FBAB8F0" w14:textId="111ED23D" w:rsidR="00A52997" w:rsidRDefault="00000000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Q7. Explain Doc2Vec and its Differences from Word2Vec.</w:t>
      </w:r>
    </w:p>
    <w:p w14:paraId="59559339" w14:textId="77777777" w:rsidR="00A52997" w:rsidRDefault="00000000">
      <w:pPr>
        <w:spacing w:before="26" w:after="9"/>
      </w:pPr>
      <w:r>
        <w:rPr>
          <w:b/>
          <w:color w:val="1A3A5C"/>
        </w:rPr>
        <w:t>What is Doc2Vec</w:t>
      </w:r>
    </w:p>
    <w:p w14:paraId="42FDC8D9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Introduced by </w:t>
      </w:r>
      <w:r>
        <w:rPr>
          <w:b/>
          <w:color w:val="111111"/>
        </w:rPr>
        <w:t>Le and Mikolov in 2014</w:t>
      </w:r>
      <w:r>
        <w:rPr>
          <w:color w:val="111111"/>
        </w:rPr>
        <w:t xml:space="preserve"> — also called </w:t>
      </w:r>
      <w:r>
        <w:rPr>
          <w:b/>
          <w:color w:val="111111"/>
        </w:rPr>
        <w:t>Paragraph Vector</w:t>
      </w:r>
    </w:p>
    <w:p w14:paraId="1D0F103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Generates fixed-size vector for </w:t>
      </w:r>
      <w:r>
        <w:rPr>
          <w:b/>
          <w:color w:val="111111"/>
        </w:rPr>
        <w:t>variable-length documents</w:t>
      </w:r>
    </w:p>
    <w:p w14:paraId="65ECD5BB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Adds a special </w:t>
      </w:r>
      <w:r>
        <w:rPr>
          <w:b/>
          <w:color w:val="111111"/>
        </w:rPr>
        <w:t>Paragraph ID / Document Vector</w:t>
      </w:r>
      <w:r>
        <w:rPr>
          <w:color w:val="111111"/>
        </w:rPr>
        <w:t xml:space="preserve"> along with word vectors</w:t>
      </w:r>
    </w:p>
    <w:p w14:paraId="49D04E09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This document vector acts as </w:t>
      </w:r>
      <w:r>
        <w:rPr>
          <w:b/>
          <w:color w:val="111111"/>
        </w:rPr>
        <w:t>memory</w:t>
      </w:r>
      <w:r>
        <w:rPr>
          <w:color w:val="111111"/>
        </w:rPr>
        <w:t xml:space="preserve"> — captures overall topic of document</w:t>
      </w:r>
    </w:p>
    <w:p w14:paraId="574E86B6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Trained alongside word vectors using backpropagation</w:t>
      </w:r>
    </w:p>
    <w:p w14:paraId="7A92CCFB" w14:textId="77777777" w:rsidR="00A52997" w:rsidRDefault="00000000">
      <w:pPr>
        <w:spacing w:before="26" w:after="9"/>
      </w:pPr>
      <w:r>
        <w:rPr>
          <w:b/>
          <w:color w:val="1A3A5C"/>
        </w:rPr>
        <w:t>Two Architectures of Doc2Vec</w:t>
      </w:r>
    </w:p>
    <w:p w14:paraId="6CCEA35B" w14:textId="77777777" w:rsidR="00A52997" w:rsidRDefault="00000000">
      <w:pPr>
        <w:spacing w:before="26" w:after="9"/>
      </w:pPr>
      <w:r>
        <w:rPr>
          <w:b/>
          <w:color w:val="1A3A5C"/>
        </w:rPr>
        <w:t>1. PV-DM (Distributed Memory)</w:t>
      </w:r>
    </w:p>
    <w:p w14:paraId="4E5DC2BC" w14:textId="77777777" w:rsidR="00A52997" w:rsidRDefault="00000000">
      <w:pPr>
        <w:spacing w:before="26" w:after="9"/>
      </w:pPr>
      <w:r>
        <w:rPr>
          <w:b/>
          <w:color w:val="1A3A5C"/>
        </w:rPr>
        <w:t>2. PV-DBOW (Distributed Bag of Words)</w:t>
      </w:r>
    </w:p>
    <w:p w14:paraId="7E0476B1" w14:textId="77777777" w:rsidR="00A52997" w:rsidRDefault="00000000">
      <w:pPr>
        <w:spacing w:before="26" w:after="9"/>
      </w:pPr>
      <w:r>
        <w:rPr>
          <w:b/>
          <w:color w:val="1A3A5C"/>
        </w:rPr>
        <w:t xml:space="preserve">Applications </w:t>
      </w:r>
      <w:proofErr w:type="gramStart"/>
      <w:r>
        <w:rPr>
          <w:b/>
          <w:color w:val="1A3A5C"/>
        </w:rPr>
        <w:t>of</w:t>
      </w:r>
      <w:proofErr w:type="gramEnd"/>
      <w:r>
        <w:rPr>
          <w:b/>
          <w:color w:val="1A3A5C"/>
        </w:rPr>
        <w:t xml:space="preserve"> Doc2Vec</w:t>
      </w:r>
    </w:p>
    <w:p w14:paraId="0C4A60A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Document similarity and clustering</w:t>
      </w:r>
    </w:p>
    <w:p w14:paraId="1C6BE12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Sentiment analysis at document level</w:t>
      </w:r>
    </w:p>
    <w:p w14:paraId="71A89AB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Information retrieval</w:t>
      </w:r>
    </w:p>
    <w:p w14:paraId="6C44FFC7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News article categorization</w:t>
      </w:r>
    </w:p>
    <w:p w14:paraId="2E155B46" w14:textId="77777777" w:rsidR="00A52997" w:rsidRPr="00B4777E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Movie and product review classification</w:t>
      </w:r>
    </w:p>
    <w:p w14:paraId="4F39548A" w14:textId="77777777" w:rsidR="00B4777E" w:rsidRDefault="00B4777E" w:rsidP="00B4777E">
      <w:pPr>
        <w:spacing w:after="7"/>
        <w:rPr>
          <w:color w:val="111111"/>
        </w:rPr>
      </w:pPr>
    </w:p>
    <w:p w14:paraId="2196D678" w14:textId="77777777" w:rsidR="00B4777E" w:rsidRDefault="00B4777E" w:rsidP="00B4777E">
      <w:pPr>
        <w:spacing w:after="7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9"/>
        <w:gridCol w:w="1996"/>
        <w:gridCol w:w="2075"/>
      </w:tblGrid>
      <w:tr w:rsidR="00A52997" w14:paraId="2CE53170" w14:textId="77777777">
        <w:tc>
          <w:tcPr>
            <w:tcW w:w="3225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45B4827" w14:textId="77777777" w:rsidR="00A52997" w:rsidRDefault="00000000">
            <w:r>
              <w:rPr>
                <w:b/>
                <w:color w:val="FFFFFF"/>
                <w:sz w:val="16"/>
              </w:rPr>
              <w:lastRenderedPageBreak/>
              <w:t>Parameter</w:t>
            </w:r>
          </w:p>
        </w:tc>
        <w:tc>
          <w:tcPr>
            <w:tcW w:w="4147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CEBAABA" w14:textId="77777777" w:rsidR="00A52997" w:rsidRDefault="00000000">
            <w:r>
              <w:rPr>
                <w:b/>
                <w:color w:val="FFFFFF"/>
                <w:sz w:val="16"/>
              </w:rPr>
              <w:t>Word2Vec</w:t>
            </w:r>
          </w:p>
        </w:tc>
        <w:tc>
          <w:tcPr>
            <w:tcW w:w="4147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8018201" w14:textId="77777777" w:rsidR="00A52997" w:rsidRDefault="00000000">
            <w:r>
              <w:rPr>
                <w:b/>
                <w:color w:val="FFFFFF"/>
                <w:sz w:val="16"/>
              </w:rPr>
              <w:t>Doc2Vec</w:t>
            </w:r>
          </w:p>
        </w:tc>
      </w:tr>
      <w:tr w:rsidR="00A52997" w14:paraId="3AE150FB" w14:textId="77777777">
        <w:tc>
          <w:tcPr>
            <w:tcW w:w="3225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FA65DB1" w14:textId="77777777" w:rsidR="00A52997" w:rsidRDefault="00000000">
            <w:r>
              <w:rPr>
                <w:color w:val="111111"/>
                <w:sz w:val="16"/>
              </w:rPr>
              <w:t>Unit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C653E7E" w14:textId="77777777" w:rsidR="00A52997" w:rsidRDefault="00000000">
            <w:r>
              <w:rPr>
                <w:color w:val="111111"/>
                <w:sz w:val="16"/>
              </w:rPr>
              <w:t>Individual words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31B56E5" w14:textId="77777777" w:rsidR="00A52997" w:rsidRDefault="00000000">
            <w:r>
              <w:rPr>
                <w:color w:val="111111"/>
                <w:sz w:val="16"/>
              </w:rPr>
              <w:t>Entire documents</w:t>
            </w:r>
          </w:p>
        </w:tc>
      </w:tr>
      <w:tr w:rsidR="00A52997" w14:paraId="78EF38C7" w14:textId="77777777">
        <w:tc>
          <w:tcPr>
            <w:tcW w:w="322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0EC7317" w14:textId="77777777" w:rsidR="00A52997" w:rsidRDefault="00000000">
            <w:r>
              <w:rPr>
                <w:color w:val="111111"/>
                <w:sz w:val="16"/>
              </w:rPr>
              <w:t>Vector for Document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A082541" w14:textId="77777777" w:rsidR="00A52997" w:rsidRDefault="00000000">
            <w:r>
              <w:rPr>
                <w:color w:val="111111"/>
                <w:sz w:val="16"/>
              </w:rPr>
              <w:t>Average word vectors (loses meaning)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589F7AB" w14:textId="77777777" w:rsidR="00A52997" w:rsidRDefault="00000000">
            <w:r>
              <w:rPr>
                <w:color w:val="111111"/>
                <w:sz w:val="16"/>
              </w:rPr>
              <w:t>Direct single vector per document</w:t>
            </w:r>
          </w:p>
        </w:tc>
      </w:tr>
      <w:tr w:rsidR="00A52997" w14:paraId="03FED73F" w14:textId="77777777">
        <w:tc>
          <w:tcPr>
            <w:tcW w:w="3225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C622C72" w14:textId="77777777" w:rsidR="00A52997" w:rsidRDefault="00000000">
            <w:r>
              <w:rPr>
                <w:color w:val="111111"/>
                <w:sz w:val="16"/>
              </w:rPr>
              <w:t>Context Window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D4FD886" w14:textId="77777777" w:rsidR="00A52997" w:rsidRDefault="00000000">
            <w:r>
              <w:rPr>
                <w:color w:val="111111"/>
                <w:sz w:val="16"/>
              </w:rPr>
              <w:t>Fixed small word window (e.g. 5 words)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B324E9D" w14:textId="77777777" w:rsidR="00A52997" w:rsidRDefault="00000000">
            <w:r>
              <w:rPr>
                <w:color w:val="111111"/>
                <w:sz w:val="16"/>
              </w:rPr>
              <w:t>Entire document as context</w:t>
            </w:r>
          </w:p>
        </w:tc>
      </w:tr>
      <w:tr w:rsidR="00A52997" w14:paraId="5D937B41" w14:textId="77777777">
        <w:tc>
          <w:tcPr>
            <w:tcW w:w="322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2944940" w14:textId="77777777" w:rsidR="00A52997" w:rsidRDefault="00000000">
            <w:r>
              <w:rPr>
                <w:color w:val="111111"/>
                <w:sz w:val="16"/>
              </w:rPr>
              <w:t>Memory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DCB1362" w14:textId="77777777" w:rsidR="00A52997" w:rsidRDefault="00000000">
            <w:r>
              <w:rPr>
                <w:color w:val="111111"/>
                <w:sz w:val="16"/>
              </w:rPr>
              <w:t>No document memory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2B38F77" w14:textId="77777777" w:rsidR="00A52997" w:rsidRDefault="00000000">
            <w:r>
              <w:rPr>
                <w:color w:val="111111"/>
                <w:sz w:val="16"/>
              </w:rPr>
              <w:t>Paragraph ID vector as memory</w:t>
            </w:r>
          </w:p>
        </w:tc>
      </w:tr>
      <w:tr w:rsidR="00A52997" w14:paraId="7DDFF432" w14:textId="77777777">
        <w:tc>
          <w:tcPr>
            <w:tcW w:w="3225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DEC6133" w14:textId="77777777" w:rsidR="00A52997" w:rsidRDefault="00000000">
            <w:r>
              <w:rPr>
                <w:color w:val="111111"/>
                <w:sz w:val="16"/>
              </w:rPr>
              <w:t>Key Innovation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059D3A4" w14:textId="77777777" w:rsidR="00A52997" w:rsidRDefault="00000000">
            <w:r>
              <w:rPr>
                <w:color w:val="111111"/>
                <w:sz w:val="16"/>
              </w:rPr>
              <w:t>Word-word co-occurrence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1192CFE" w14:textId="77777777" w:rsidR="00A52997" w:rsidRDefault="00000000">
            <w:r>
              <w:rPr>
                <w:color w:val="111111"/>
                <w:sz w:val="16"/>
              </w:rPr>
              <w:t>Document vector alongside word vectors</w:t>
            </w:r>
          </w:p>
        </w:tc>
      </w:tr>
      <w:tr w:rsidR="00A52997" w14:paraId="3E7FD487" w14:textId="77777777">
        <w:tc>
          <w:tcPr>
            <w:tcW w:w="322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3A81FE6" w14:textId="77777777" w:rsidR="00A52997" w:rsidRDefault="00000000">
            <w:r>
              <w:rPr>
                <w:color w:val="111111"/>
                <w:sz w:val="16"/>
              </w:rPr>
              <w:t>Models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3DC663D" w14:textId="77777777" w:rsidR="00A52997" w:rsidRDefault="00000000">
            <w:r>
              <w:rPr>
                <w:color w:val="111111"/>
                <w:sz w:val="16"/>
              </w:rPr>
              <w:t>CBOW and Skip-Gram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94B0808" w14:textId="77777777" w:rsidR="00A52997" w:rsidRDefault="00000000">
            <w:r>
              <w:rPr>
                <w:color w:val="111111"/>
                <w:sz w:val="16"/>
              </w:rPr>
              <w:t>PV-DM and PV-DBOW</w:t>
            </w:r>
          </w:p>
        </w:tc>
      </w:tr>
      <w:tr w:rsidR="00A52997" w14:paraId="5F7A371D" w14:textId="77777777">
        <w:tc>
          <w:tcPr>
            <w:tcW w:w="3225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9090CAB" w14:textId="77777777" w:rsidR="00A52997" w:rsidRDefault="00000000">
            <w:r>
              <w:rPr>
                <w:color w:val="111111"/>
                <w:sz w:val="16"/>
              </w:rPr>
              <w:t>Best For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B37DCDA" w14:textId="77777777" w:rsidR="00A52997" w:rsidRDefault="00000000">
            <w:r>
              <w:rPr>
                <w:color w:val="111111"/>
                <w:sz w:val="16"/>
              </w:rPr>
              <w:t>Word-level similarity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9208425" w14:textId="77777777" w:rsidR="00A52997" w:rsidRDefault="00000000">
            <w:r>
              <w:rPr>
                <w:color w:val="111111"/>
                <w:sz w:val="16"/>
              </w:rPr>
              <w:t>Document-level similarity and classification</w:t>
            </w:r>
          </w:p>
        </w:tc>
      </w:tr>
      <w:tr w:rsidR="00A52997" w14:paraId="0BA66A17" w14:textId="77777777">
        <w:tc>
          <w:tcPr>
            <w:tcW w:w="322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EA12BCC" w14:textId="77777777" w:rsidR="00A52997" w:rsidRDefault="00000000">
            <w:r>
              <w:rPr>
                <w:color w:val="111111"/>
                <w:sz w:val="16"/>
              </w:rPr>
              <w:t>Output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81A3043" w14:textId="77777777" w:rsidR="00A52997" w:rsidRDefault="00000000">
            <w:r>
              <w:rPr>
                <w:color w:val="111111"/>
                <w:sz w:val="16"/>
              </w:rPr>
              <w:t>One vector per word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FBA5D9E" w14:textId="77777777" w:rsidR="00A52997" w:rsidRDefault="00000000">
            <w:r>
              <w:rPr>
                <w:color w:val="111111"/>
                <w:sz w:val="16"/>
              </w:rPr>
              <w:t>One vector per document</w:t>
            </w:r>
          </w:p>
        </w:tc>
      </w:tr>
      <w:tr w:rsidR="00A52997" w14:paraId="5A4699E0" w14:textId="77777777">
        <w:tc>
          <w:tcPr>
            <w:tcW w:w="3225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A40B938" w14:textId="77777777" w:rsidR="00A52997" w:rsidRDefault="00000000">
            <w:r>
              <w:rPr>
                <w:color w:val="111111"/>
                <w:sz w:val="16"/>
              </w:rPr>
              <w:t>Training Input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00E4A0B" w14:textId="77777777" w:rsidR="00A52997" w:rsidRDefault="00000000">
            <w:r>
              <w:rPr>
                <w:color w:val="111111"/>
                <w:sz w:val="16"/>
              </w:rPr>
              <w:t>Words only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F3B8ABE" w14:textId="77777777" w:rsidR="00A52997" w:rsidRDefault="00000000">
            <w:r>
              <w:rPr>
                <w:color w:val="111111"/>
                <w:sz w:val="16"/>
              </w:rPr>
              <w:t>Words + Document ID</w:t>
            </w:r>
          </w:p>
        </w:tc>
      </w:tr>
      <w:tr w:rsidR="00A52997" w14:paraId="3CAA8A9C" w14:textId="77777777">
        <w:tc>
          <w:tcPr>
            <w:tcW w:w="322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18A1425" w14:textId="77777777" w:rsidR="00A52997" w:rsidRDefault="00000000">
            <w:r>
              <w:rPr>
                <w:color w:val="111111"/>
                <w:sz w:val="16"/>
              </w:rPr>
              <w:t>Use Case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933AD41" w14:textId="77777777" w:rsidR="00A52997" w:rsidRDefault="00000000">
            <w:r>
              <w:rPr>
                <w:color w:val="111111"/>
                <w:sz w:val="16"/>
              </w:rPr>
              <w:t>Word analogy, word clustering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E8A59FA" w14:textId="77777777" w:rsidR="00A52997" w:rsidRDefault="00000000">
            <w:r>
              <w:rPr>
                <w:color w:val="111111"/>
                <w:sz w:val="16"/>
              </w:rPr>
              <w:t>Document similarity, sentiment analysis</w:t>
            </w:r>
          </w:p>
        </w:tc>
      </w:tr>
    </w:tbl>
    <w:p w14:paraId="759464C0" w14:textId="77777777" w:rsidR="00A52997" w:rsidRDefault="00A52997">
      <w:pPr>
        <w:spacing w:after="8"/>
      </w:pPr>
    </w:p>
    <w:p w14:paraId="58EA1109" w14:textId="6CB44E01" w:rsidR="00A52997" w:rsidRDefault="00000000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Q8. Describe the Process of Building a Simple Markov Model for Next Word Prediction.</w:t>
      </w:r>
    </w:p>
    <w:p w14:paraId="269C66B4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Next word prediction is one of the most fundamental problems in NLP</w:t>
      </w:r>
    </w:p>
    <w:p w14:paraId="591CD876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Used in autocomplete, Google search suggestions, voice assistants</w:t>
      </w:r>
    </w:p>
    <w:p w14:paraId="42A9153D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Markov Model</w:t>
      </w:r>
      <w:r>
        <w:rPr>
          <w:color w:val="111111"/>
        </w:rPr>
        <w:t xml:space="preserve"> solves this using a simple assumption — next word depends only on </w:t>
      </w:r>
      <w:r>
        <w:rPr>
          <w:b/>
          <w:color w:val="111111"/>
        </w:rPr>
        <w:t xml:space="preserve">previous </w:t>
      </w:r>
      <w:proofErr w:type="gramStart"/>
      <w:r>
        <w:rPr>
          <w:b/>
          <w:color w:val="111111"/>
        </w:rPr>
        <w:t>word</w:t>
      </w:r>
      <w:proofErr w:type="gramEnd"/>
      <w:r>
        <w:rPr>
          <w:b/>
          <w:color w:val="111111"/>
        </w:rPr>
        <w:t>(s)</w:t>
      </w:r>
      <w:r>
        <w:rPr>
          <w:color w:val="111111"/>
        </w:rPr>
        <w:t>, not full history</w:t>
      </w:r>
    </w:p>
    <w:p w14:paraId="6BA08DFD" w14:textId="77777777" w:rsidR="00A52997" w:rsidRDefault="00000000">
      <w:pPr>
        <w:spacing w:before="26" w:after="9"/>
      </w:pPr>
      <w:r>
        <w:rPr>
          <w:b/>
          <w:color w:val="1A3A5C"/>
        </w:rPr>
        <w:t>What is a Markov Model</w:t>
      </w:r>
    </w:p>
    <w:p w14:paraId="0974120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Probabilistic model that predicts next word based only on </w:t>
      </w:r>
      <w:r>
        <w:rPr>
          <w:b/>
          <w:color w:val="111111"/>
        </w:rPr>
        <w:t xml:space="preserve">current state (previous </w:t>
      </w:r>
      <w:proofErr w:type="gramStart"/>
      <w:r>
        <w:rPr>
          <w:b/>
          <w:color w:val="111111"/>
        </w:rPr>
        <w:t>word</w:t>
      </w:r>
      <w:proofErr w:type="gramEnd"/>
      <w:r>
        <w:rPr>
          <w:b/>
          <w:color w:val="111111"/>
        </w:rPr>
        <w:t>)</w:t>
      </w:r>
    </w:p>
    <w:p w14:paraId="44E47EC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This assumption is called the </w:t>
      </w:r>
      <w:r>
        <w:rPr>
          <w:b/>
          <w:color w:val="111111"/>
        </w:rPr>
        <w:t>Markov Assumption</w:t>
      </w:r>
      <w:r>
        <w:rPr>
          <w:color w:val="111111"/>
        </w:rPr>
        <w:t xml:space="preserve"> or </w:t>
      </w:r>
      <w:r>
        <w:rPr>
          <w:b/>
          <w:color w:val="111111"/>
        </w:rPr>
        <w:t>Markov Property</w:t>
      </w:r>
    </w:p>
    <w:p w14:paraId="0CE01872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Bigram model</w:t>
      </w:r>
      <w:r>
        <w:rPr>
          <w:color w:val="111111"/>
        </w:rPr>
        <w:t xml:space="preserve"> → first-order Markov → depends on 1 previous </w:t>
      </w:r>
      <w:proofErr w:type="gramStart"/>
      <w:r>
        <w:rPr>
          <w:color w:val="111111"/>
        </w:rPr>
        <w:t>word</w:t>
      </w:r>
      <w:proofErr w:type="gramEnd"/>
    </w:p>
    <w:p w14:paraId="0C168ED4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Trigram model</w:t>
      </w:r>
      <w:r>
        <w:rPr>
          <w:color w:val="111111"/>
        </w:rPr>
        <w:t xml:space="preserve"> → second-order Markov → depends on 2 previous words</w:t>
      </w:r>
    </w:p>
    <w:p w14:paraId="5872247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Higher order = more context captured but needs more data</w:t>
      </w:r>
    </w:p>
    <w:p w14:paraId="78AE25C4" w14:textId="2B865F4D" w:rsidR="00A52997" w:rsidRDefault="00000000" w:rsidP="00B4777E">
      <w:pPr>
        <w:spacing w:before="26" w:after="9"/>
      </w:pPr>
      <w:r>
        <w:rPr>
          <w:b/>
          <w:color w:val="1A3A5C"/>
        </w:rPr>
        <w:t>Steps to Build a Markov Model</w:t>
      </w:r>
    </w:p>
    <w:p w14:paraId="4BEBBF79" w14:textId="77777777" w:rsidR="00A52997" w:rsidRDefault="00000000">
      <w:pPr>
        <w:spacing w:before="26" w:after="9"/>
      </w:pPr>
      <w:r>
        <w:rPr>
          <w:b/>
          <w:color w:val="1A3A5C"/>
        </w:rPr>
        <w:t>Step 1 — Preprocess Corpus</w:t>
      </w:r>
    </w:p>
    <w:p w14:paraId="2E1D54C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Add </w:t>
      </w:r>
      <w:r>
        <w:rPr>
          <w:b/>
          <w:color w:val="111111"/>
        </w:rPr>
        <w:t>\&lt;s\&gt;</w:t>
      </w:r>
      <w:r>
        <w:rPr>
          <w:color w:val="111111"/>
        </w:rPr>
        <w:t xml:space="preserve"> (start) and </w:t>
      </w:r>
      <w:r>
        <w:rPr>
          <w:b/>
          <w:color w:val="111111"/>
        </w:rPr>
        <w:t>\&lt;/s\&gt;</w:t>
      </w:r>
      <w:r>
        <w:rPr>
          <w:color w:val="111111"/>
        </w:rPr>
        <w:t xml:space="preserve"> (end) to each sentence</w:t>
      </w:r>
    </w:p>
    <w:p w14:paraId="373929B3" w14:textId="27ACBC89" w:rsidR="00A52997" w:rsidRDefault="00000000" w:rsidP="00B4777E">
      <w:pPr>
        <w:numPr>
          <w:ilvl w:val="0"/>
          <w:numId w:val="10"/>
        </w:numPr>
        <w:spacing w:after="7"/>
      </w:pPr>
      <w:r>
        <w:rPr>
          <w:color w:val="111111"/>
        </w:rPr>
        <w:t>Example:</w:t>
      </w:r>
      <w:r w:rsidR="00B4777E">
        <w:t xml:space="preserve"> </w:t>
      </w:r>
      <w:r w:rsidRPr="00B4777E">
        <w:rPr>
          <w:color w:val="333333"/>
          <w:sz w:val="17"/>
        </w:rPr>
        <w:t>\&lt;s\&gt; I love NLP \&lt;/s\&gt;</w:t>
      </w:r>
    </w:p>
    <w:p w14:paraId="754B8266" w14:textId="77777777" w:rsidR="00A52997" w:rsidRDefault="00000000">
      <w:pPr>
        <w:spacing w:before="26" w:after="9"/>
      </w:pPr>
      <w:r>
        <w:rPr>
          <w:b/>
          <w:color w:val="1A3A5C"/>
        </w:rPr>
        <w:t>Step 2 — Count Unigrams and Bigrams</w:t>
      </w:r>
    </w:p>
    <w:p w14:paraId="6CD67578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Unigrams</w:t>
      </w:r>
      <w:r>
        <w:rPr>
          <w:color w:val="111111"/>
        </w:rPr>
        <w:t xml:space="preserve"> — count individual words</w:t>
      </w:r>
    </w:p>
    <w:p w14:paraId="1ECE19C3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Bigrams</w:t>
      </w:r>
      <w:r>
        <w:rPr>
          <w:color w:val="111111"/>
        </w:rPr>
        <w:t xml:space="preserve"> — count word pairs</w:t>
      </w:r>
    </w:p>
    <w:p w14:paraId="317FD3A7" w14:textId="77777777" w:rsidR="00A52997" w:rsidRDefault="00000000">
      <w:pPr>
        <w:spacing w:before="26" w:after="9"/>
      </w:pPr>
      <w:r>
        <w:rPr>
          <w:b/>
          <w:color w:val="1A3A5C"/>
        </w:rPr>
        <w:t>Step 3 — Compute Bigram Probabilities</w:t>
      </w:r>
    </w:p>
    <w:p w14:paraId="0FE76BC9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Formula → </w:t>
      </w:r>
      <w:proofErr w:type="gramStart"/>
      <w:r>
        <w:rPr>
          <w:b/>
          <w:color w:val="111111"/>
        </w:rPr>
        <w:t>P(</w:t>
      </w:r>
      <w:proofErr w:type="gramEnd"/>
      <w:r>
        <w:rPr>
          <w:b/>
          <w:color w:val="111111"/>
        </w:rPr>
        <w:t>w2 | w1) = Count(w</w:t>
      </w:r>
      <w:proofErr w:type="gramStart"/>
      <w:r>
        <w:rPr>
          <w:b/>
          <w:color w:val="111111"/>
        </w:rPr>
        <w:t>1,w</w:t>
      </w:r>
      <w:proofErr w:type="gramEnd"/>
      <w:r>
        <w:rPr>
          <w:b/>
          <w:color w:val="111111"/>
        </w:rPr>
        <w:t>2) / Count(w1)</w:t>
      </w:r>
    </w:p>
    <w:p w14:paraId="10A7F74E" w14:textId="77777777" w:rsidR="00A52997" w:rsidRDefault="00000000">
      <w:pPr>
        <w:spacing w:before="26" w:after="9"/>
        <w:rPr>
          <w:b/>
          <w:color w:val="1A3A5C"/>
        </w:rPr>
      </w:pPr>
      <w:r>
        <w:rPr>
          <w:b/>
          <w:color w:val="1A3A5C"/>
        </w:rPr>
        <w:t>Step 4 — Predict Next Word</w:t>
      </w:r>
    </w:p>
    <w:p w14:paraId="57648167" w14:textId="78AB57DC" w:rsidR="00B4777E" w:rsidRPr="00B4777E" w:rsidRDefault="00B4777E">
      <w:pPr>
        <w:spacing w:before="26" w:after="9"/>
        <w:rPr>
          <w:color w:val="111111"/>
        </w:rPr>
      </w:pPr>
      <w:r w:rsidRPr="00B4777E">
        <w:rPr>
          <w:color w:val="111111"/>
        </w:rPr>
        <w:t>Predict next word based on current word</w:t>
      </w:r>
    </w:p>
    <w:p w14:paraId="31177B86" w14:textId="77777777" w:rsidR="00A52997" w:rsidRDefault="00000000">
      <w:pPr>
        <w:spacing w:before="26" w:after="9"/>
      </w:pPr>
      <w:r>
        <w:rPr>
          <w:b/>
          <w:color w:val="1A3A5C"/>
        </w:rPr>
        <w:t>Step 5 — Handle Zero Probability</w:t>
      </w:r>
    </w:p>
    <w:p w14:paraId="6CEA8C2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Unseen bigram → probability = </w:t>
      </w:r>
      <w:r>
        <w:rPr>
          <w:b/>
          <w:color w:val="111111"/>
        </w:rPr>
        <w:t>0</w:t>
      </w:r>
      <w:r>
        <w:rPr>
          <w:color w:val="111111"/>
        </w:rPr>
        <w:t xml:space="preserve"> → unrealistic</w:t>
      </w:r>
    </w:p>
    <w:p w14:paraId="7D0EE6FD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Solution → </w:t>
      </w:r>
      <w:r>
        <w:rPr>
          <w:b/>
          <w:color w:val="111111"/>
        </w:rPr>
        <w:t>Laplace (Add-1) Smoothing</w:t>
      </w:r>
    </w:p>
    <w:p w14:paraId="3FC074D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Formula → </w:t>
      </w:r>
      <w:r>
        <w:rPr>
          <w:b/>
          <w:color w:val="111111"/>
        </w:rPr>
        <w:t>P(w2|w1) = [Count(w</w:t>
      </w:r>
      <w:proofErr w:type="gramStart"/>
      <w:r>
        <w:rPr>
          <w:b/>
          <w:color w:val="111111"/>
        </w:rPr>
        <w:t>1,w</w:t>
      </w:r>
      <w:proofErr w:type="gramEnd"/>
      <w:r>
        <w:rPr>
          <w:b/>
          <w:color w:val="111111"/>
        </w:rPr>
        <w:t>2) + 1] / [Count(w1) + V]</w:t>
      </w:r>
    </w:p>
    <w:p w14:paraId="554E47F9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V = vocabulary size</w:t>
      </w:r>
    </w:p>
    <w:p w14:paraId="372BF153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Ensures </w:t>
      </w:r>
      <w:r>
        <w:rPr>
          <w:b/>
          <w:color w:val="111111"/>
        </w:rPr>
        <w:t>no bigram gets zero probability</w:t>
      </w:r>
    </w:p>
    <w:p w14:paraId="2BD5DD23" w14:textId="77777777" w:rsidR="00A52997" w:rsidRDefault="00000000">
      <w:pPr>
        <w:spacing w:before="26" w:after="9"/>
      </w:pPr>
      <w:r>
        <w:rPr>
          <w:b/>
          <w:color w:val="1A3A5C"/>
        </w:rPr>
        <w:t>Key Points</w:t>
      </w:r>
    </w:p>
    <w:p w14:paraId="46915557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Markov models are foundation of all statistical language modeling</w:t>
      </w:r>
    </w:p>
    <w:p w14:paraId="5083CB56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Higher order models = more accurate but suffer from </w:t>
      </w:r>
      <w:r>
        <w:rPr>
          <w:b/>
          <w:color w:val="111111"/>
        </w:rPr>
        <w:t>data sparsity</w:t>
      </w:r>
    </w:p>
    <w:p w14:paraId="6B1C8F3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Modern models like LSTM and Transformers overcome limitations of Markov models</w:t>
      </w:r>
    </w:p>
    <w:p w14:paraId="41AE0253" w14:textId="77777777" w:rsidR="00A52997" w:rsidRPr="00B4777E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Still widely used in speech recognition, autocomplete and spell checkers.</w:t>
      </w:r>
    </w:p>
    <w:p w14:paraId="24133968" w14:textId="77777777" w:rsidR="00B4777E" w:rsidRDefault="00B4777E" w:rsidP="00B4777E">
      <w:pPr>
        <w:spacing w:after="7"/>
        <w:rPr>
          <w:color w:val="111111"/>
        </w:rPr>
      </w:pPr>
    </w:p>
    <w:p w14:paraId="33BBCC00" w14:textId="77777777" w:rsidR="00B4777E" w:rsidRDefault="00B4777E" w:rsidP="00B4777E">
      <w:pPr>
        <w:spacing w:after="7"/>
        <w:rPr>
          <w:color w:val="111111"/>
        </w:rPr>
      </w:pPr>
    </w:p>
    <w:p w14:paraId="4F0EAB6C" w14:textId="77777777" w:rsidR="00B4777E" w:rsidRDefault="00B4777E" w:rsidP="00B4777E">
      <w:pPr>
        <w:spacing w:after="7"/>
        <w:rPr>
          <w:color w:val="111111"/>
        </w:rPr>
      </w:pPr>
    </w:p>
    <w:p w14:paraId="42BA6FC9" w14:textId="77777777" w:rsidR="00B4777E" w:rsidRDefault="00B4777E" w:rsidP="00B4777E">
      <w:pPr>
        <w:spacing w:after="7"/>
        <w:rPr>
          <w:color w:val="111111"/>
        </w:rPr>
      </w:pPr>
    </w:p>
    <w:p w14:paraId="34752DFB" w14:textId="77777777" w:rsidR="00B4777E" w:rsidRDefault="00B4777E" w:rsidP="00B4777E">
      <w:pPr>
        <w:spacing w:after="7"/>
        <w:rPr>
          <w:color w:val="111111"/>
        </w:rPr>
      </w:pPr>
    </w:p>
    <w:p w14:paraId="3DB999B3" w14:textId="77777777" w:rsidR="00B4777E" w:rsidRDefault="00B4777E" w:rsidP="00B4777E">
      <w:pPr>
        <w:spacing w:after="7"/>
        <w:rPr>
          <w:color w:val="111111"/>
        </w:rPr>
      </w:pPr>
    </w:p>
    <w:p w14:paraId="7EB9BFBB" w14:textId="77777777" w:rsidR="00B4777E" w:rsidRDefault="00B4777E" w:rsidP="00B4777E">
      <w:pPr>
        <w:spacing w:after="7"/>
        <w:rPr>
          <w:color w:val="111111"/>
        </w:rPr>
      </w:pPr>
    </w:p>
    <w:p w14:paraId="3471E18C" w14:textId="77777777" w:rsidR="00B4777E" w:rsidRDefault="00B4777E" w:rsidP="00B4777E">
      <w:pPr>
        <w:spacing w:after="7"/>
        <w:rPr>
          <w:color w:val="111111"/>
        </w:rPr>
      </w:pPr>
    </w:p>
    <w:p w14:paraId="194B4A67" w14:textId="77777777" w:rsidR="00B4777E" w:rsidRDefault="00B4777E" w:rsidP="00B4777E">
      <w:pPr>
        <w:spacing w:after="7"/>
        <w:rPr>
          <w:color w:val="111111"/>
        </w:rPr>
      </w:pPr>
    </w:p>
    <w:p w14:paraId="4C1B155E" w14:textId="77777777" w:rsidR="00B4777E" w:rsidRDefault="00B4777E" w:rsidP="00B4777E">
      <w:pPr>
        <w:spacing w:after="7"/>
        <w:rPr>
          <w:color w:val="111111"/>
        </w:rPr>
      </w:pPr>
    </w:p>
    <w:p w14:paraId="5F314075" w14:textId="77777777" w:rsidR="00B4777E" w:rsidRDefault="00B4777E" w:rsidP="00B4777E">
      <w:pPr>
        <w:spacing w:after="7"/>
        <w:rPr>
          <w:color w:val="111111"/>
        </w:rPr>
      </w:pPr>
    </w:p>
    <w:p w14:paraId="55EAA9FA" w14:textId="77777777" w:rsidR="00B4777E" w:rsidRDefault="00B4777E" w:rsidP="00B4777E">
      <w:pPr>
        <w:spacing w:after="7"/>
        <w:rPr>
          <w:color w:val="111111"/>
        </w:rPr>
      </w:pPr>
    </w:p>
    <w:p w14:paraId="439534EC" w14:textId="77777777" w:rsidR="00B4777E" w:rsidRDefault="00B4777E" w:rsidP="00B4777E">
      <w:pPr>
        <w:spacing w:after="7"/>
        <w:rPr>
          <w:color w:val="111111"/>
        </w:rPr>
      </w:pPr>
    </w:p>
    <w:p w14:paraId="2851DCF4" w14:textId="77777777" w:rsidR="00B4777E" w:rsidRDefault="00B4777E" w:rsidP="00B4777E">
      <w:pPr>
        <w:spacing w:after="7"/>
        <w:rPr>
          <w:color w:val="111111"/>
        </w:rPr>
      </w:pPr>
    </w:p>
    <w:p w14:paraId="0C108EEA" w14:textId="77777777" w:rsidR="00B4777E" w:rsidRDefault="00B4777E" w:rsidP="00B4777E">
      <w:pPr>
        <w:spacing w:after="7"/>
        <w:rPr>
          <w:color w:val="111111"/>
        </w:rPr>
      </w:pPr>
    </w:p>
    <w:p w14:paraId="34E5EA0D" w14:textId="77777777" w:rsidR="00B4777E" w:rsidRDefault="00B4777E" w:rsidP="00B4777E">
      <w:pPr>
        <w:spacing w:after="7"/>
        <w:rPr>
          <w:color w:val="111111"/>
        </w:rPr>
      </w:pPr>
    </w:p>
    <w:p w14:paraId="7A84E4D9" w14:textId="77777777" w:rsidR="00B4777E" w:rsidRDefault="00B4777E" w:rsidP="00B4777E">
      <w:pPr>
        <w:spacing w:after="7"/>
        <w:rPr>
          <w:color w:val="111111"/>
        </w:rPr>
      </w:pPr>
    </w:p>
    <w:p w14:paraId="26A48428" w14:textId="77777777" w:rsidR="00B4777E" w:rsidRDefault="00B4777E" w:rsidP="00B4777E">
      <w:pPr>
        <w:spacing w:after="7"/>
        <w:rPr>
          <w:color w:val="111111"/>
        </w:rPr>
      </w:pPr>
    </w:p>
    <w:p w14:paraId="0361642F" w14:textId="77777777" w:rsidR="00B4777E" w:rsidRDefault="00B4777E" w:rsidP="00B4777E">
      <w:pPr>
        <w:spacing w:after="7"/>
        <w:rPr>
          <w:color w:val="111111"/>
        </w:rPr>
      </w:pPr>
    </w:p>
    <w:p w14:paraId="076378B4" w14:textId="77777777" w:rsidR="00B4777E" w:rsidRDefault="00B4777E" w:rsidP="00B4777E">
      <w:pPr>
        <w:spacing w:after="7"/>
        <w:rPr>
          <w:color w:val="111111"/>
        </w:rPr>
      </w:pPr>
    </w:p>
    <w:p w14:paraId="214C64C3" w14:textId="77777777" w:rsidR="00B4777E" w:rsidRDefault="00B4777E" w:rsidP="00B4777E">
      <w:pPr>
        <w:spacing w:after="7"/>
        <w:rPr>
          <w:color w:val="111111"/>
        </w:rPr>
      </w:pPr>
    </w:p>
    <w:p w14:paraId="5B497CA7" w14:textId="77777777" w:rsidR="00B4777E" w:rsidRDefault="00B4777E" w:rsidP="00B4777E">
      <w:pPr>
        <w:spacing w:after="7"/>
        <w:rPr>
          <w:color w:val="111111"/>
        </w:rPr>
      </w:pPr>
    </w:p>
    <w:p w14:paraId="0C51FB82" w14:textId="77777777" w:rsidR="00B4777E" w:rsidRDefault="00B4777E" w:rsidP="00B4777E">
      <w:pPr>
        <w:spacing w:after="7"/>
        <w:rPr>
          <w:color w:val="111111"/>
        </w:rPr>
      </w:pPr>
    </w:p>
    <w:p w14:paraId="35FA6150" w14:textId="77777777" w:rsidR="00B4777E" w:rsidRDefault="00B4777E" w:rsidP="00B4777E">
      <w:pPr>
        <w:spacing w:after="7"/>
        <w:rPr>
          <w:color w:val="111111"/>
        </w:rPr>
      </w:pPr>
    </w:p>
    <w:p w14:paraId="39CB1D85" w14:textId="77777777" w:rsidR="00B4777E" w:rsidRDefault="00B4777E" w:rsidP="00B4777E">
      <w:pPr>
        <w:spacing w:after="7"/>
        <w:rPr>
          <w:color w:val="111111"/>
        </w:rPr>
      </w:pPr>
    </w:p>
    <w:p w14:paraId="47A8CA14" w14:textId="77777777" w:rsidR="00B4777E" w:rsidRDefault="00B4777E" w:rsidP="00B4777E">
      <w:pPr>
        <w:spacing w:after="7"/>
        <w:rPr>
          <w:color w:val="111111"/>
        </w:rPr>
      </w:pPr>
    </w:p>
    <w:p w14:paraId="62355B05" w14:textId="77777777" w:rsidR="00B4777E" w:rsidRDefault="00B4777E" w:rsidP="00B4777E">
      <w:pPr>
        <w:spacing w:after="7"/>
        <w:rPr>
          <w:color w:val="111111"/>
        </w:rPr>
      </w:pPr>
    </w:p>
    <w:p w14:paraId="5BABC680" w14:textId="77777777" w:rsidR="00B4777E" w:rsidRDefault="00B4777E" w:rsidP="00B4777E">
      <w:pPr>
        <w:spacing w:after="7"/>
        <w:rPr>
          <w:color w:val="111111"/>
        </w:rPr>
      </w:pPr>
    </w:p>
    <w:p w14:paraId="3D5AC95F" w14:textId="77777777" w:rsidR="00B4777E" w:rsidRDefault="00B4777E" w:rsidP="00B4777E">
      <w:pPr>
        <w:spacing w:after="7"/>
        <w:rPr>
          <w:color w:val="111111"/>
        </w:rPr>
      </w:pPr>
    </w:p>
    <w:p w14:paraId="21978C3E" w14:textId="77777777" w:rsidR="00B4777E" w:rsidRDefault="00B4777E" w:rsidP="00B4777E">
      <w:pPr>
        <w:spacing w:after="7"/>
        <w:rPr>
          <w:color w:val="111111"/>
        </w:rPr>
      </w:pPr>
    </w:p>
    <w:p w14:paraId="6E0E0D0A" w14:textId="77777777" w:rsidR="00B4777E" w:rsidRDefault="00B4777E" w:rsidP="00B4777E">
      <w:pPr>
        <w:spacing w:after="7"/>
        <w:rPr>
          <w:color w:val="111111"/>
        </w:rPr>
      </w:pPr>
    </w:p>
    <w:p w14:paraId="0D435116" w14:textId="77777777" w:rsidR="00B4777E" w:rsidRDefault="00B4777E" w:rsidP="00B4777E">
      <w:pPr>
        <w:spacing w:after="7"/>
        <w:rPr>
          <w:color w:val="111111"/>
        </w:rPr>
      </w:pPr>
    </w:p>
    <w:p w14:paraId="5EB483A1" w14:textId="77777777" w:rsidR="00B4777E" w:rsidRDefault="00B4777E" w:rsidP="00B4777E">
      <w:pPr>
        <w:spacing w:after="7"/>
        <w:rPr>
          <w:color w:val="111111"/>
        </w:rPr>
      </w:pPr>
    </w:p>
    <w:p w14:paraId="564644F3" w14:textId="77777777" w:rsidR="00B4777E" w:rsidRDefault="00B4777E" w:rsidP="00B4777E">
      <w:pPr>
        <w:spacing w:after="7"/>
        <w:rPr>
          <w:color w:val="111111"/>
        </w:rPr>
      </w:pPr>
    </w:p>
    <w:p w14:paraId="24F88DE0" w14:textId="77777777" w:rsidR="00B4777E" w:rsidRDefault="00B4777E" w:rsidP="00B4777E">
      <w:pPr>
        <w:spacing w:after="7"/>
        <w:rPr>
          <w:color w:val="111111"/>
        </w:rPr>
      </w:pPr>
    </w:p>
    <w:p w14:paraId="1595ABE0" w14:textId="77777777" w:rsidR="00B4777E" w:rsidRDefault="00B4777E" w:rsidP="00B4777E">
      <w:pPr>
        <w:spacing w:after="7"/>
        <w:rPr>
          <w:color w:val="111111"/>
        </w:rPr>
      </w:pPr>
    </w:p>
    <w:p w14:paraId="6220D97C" w14:textId="77777777" w:rsidR="00B4777E" w:rsidRDefault="00B4777E" w:rsidP="00B4777E">
      <w:pPr>
        <w:spacing w:after="7"/>
        <w:rPr>
          <w:color w:val="111111"/>
        </w:rPr>
      </w:pPr>
    </w:p>
    <w:p w14:paraId="535A6839" w14:textId="77777777" w:rsidR="00B4777E" w:rsidRDefault="00B4777E" w:rsidP="00B4777E">
      <w:pPr>
        <w:spacing w:after="7"/>
        <w:rPr>
          <w:color w:val="111111"/>
        </w:rPr>
      </w:pPr>
    </w:p>
    <w:p w14:paraId="66F8CEBD" w14:textId="77777777" w:rsidR="00B4777E" w:rsidRDefault="00B4777E" w:rsidP="00B4777E">
      <w:pPr>
        <w:spacing w:after="7"/>
        <w:rPr>
          <w:color w:val="111111"/>
        </w:rPr>
      </w:pPr>
    </w:p>
    <w:p w14:paraId="20611DC8" w14:textId="77777777" w:rsidR="00B4777E" w:rsidRDefault="00B4777E" w:rsidP="00B4777E">
      <w:pPr>
        <w:spacing w:after="7"/>
        <w:rPr>
          <w:color w:val="111111"/>
        </w:rPr>
      </w:pPr>
    </w:p>
    <w:p w14:paraId="14E7DB4E" w14:textId="77777777" w:rsidR="00B4777E" w:rsidRDefault="00B4777E" w:rsidP="00B4777E">
      <w:pPr>
        <w:spacing w:after="7"/>
        <w:rPr>
          <w:color w:val="111111"/>
        </w:rPr>
      </w:pPr>
    </w:p>
    <w:p w14:paraId="0F767017" w14:textId="77777777" w:rsidR="00B4777E" w:rsidRDefault="00B4777E" w:rsidP="00B4777E">
      <w:pPr>
        <w:spacing w:after="7"/>
        <w:rPr>
          <w:color w:val="111111"/>
        </w:rPr>
      </w:pPr>
    </w:p>
    <w:p w14:paraId="78D48DF4" w14:textId="77777777" w:rsidR="00B4777E" w:rsidRDefault="00B4777E" w:rsidP="00B4777E">
      <w:pPr>
        <w:spacing w:after="7"/>
        <w:rPr>
          <w:color w:val="111111"/>
        </w:rPr>
      </w:pPr>
    </w:p>
    <w:p w14:paraId="56B247F8" w14:textId="77777777" w:rsidR="00B4777E" w:rsidRDefault="00B4777E" w:rsidP="00B4777E">
      <w:pPr>
        <w:spacing w:after="7"/>
        <w:rPr>
          <w:color w:val="111111"/>
        </w:rPr>
      </w:pPr>
    </w:p>
    <w:p w14:paraId="13D9057D" w14:textId="77777777" w:rsidR="00B4777E" w:rsidRDefault="00B4777E" w:rsidP="00B4777E">
      <w:pPr>
        <w:spacing w:after="7"/>
        <w:rPr>
          <w:color w:val="111111"/>
        </w:rPr>
      </w:pPr>
    </w:p>
    <w:p w14:paraId="2A260C14" w14:textId="77777777" w:rsidR="00B4777E" w:rsidRDefault="00B4777E" w:rsidP="00B4777E">
      <w:pPr>
        <w:spacing w:after="7"/>
        <w:rPr>
          <w:color w:val="111111"/>
        </w:rPr>
      </w:pPr>
    </w:p>
    <w:p w14:paraId="67D07783" w14:textId="77777777" w:rsidR="00B4777E" w:rsidRDefault="00B4777E" w:rsidP="00B4777E">
      <w:pPr>
        <w:spacing w:after="7"/>
        <w:rPr>
          <w:color w:val="111111"/>
        </w:rPr>
      </w:pPr>
    </w:p>
    <w:p w14:paraId="7DC833B4" w14:textId="77777777" w:rsidR="00B4777E" w:rsidRDefault="00B4777E" w:rsidP="00B4777E">
      <w:pPr>
        <w:spacing w:after="7"/>
        <w:rPr>
          <w:color w:val="111111"/>
        </w:rPr>
      </w:pPr>
    </w:p>
    <w:p w14:paraId="051FB16A" w14:textId="77777777" w:rsidR="00B4777E" w:rsidRDefault="00B4777E" w:rsidP="00B4777E">
      <w:pPr>
        <w:spacing w:after="7"/>
        <w:rPr>
          <w:color w:val="111111"/>
        </w:rPr>
      </w:pPr>
    </w:p>
    <w:p w14:paraId="2D55CE51" w14:textId="77777777" w:rsidR="00B4777E" w:rsidRDefault="00B4777E" w:rsidP="00B4777E">
      <w:pPr>
        <w:spacing w:after="7"/>
        <w:rPr>
          <w:color w:val="111111"/>
        </w:rPr>
      </w:pPr>
    </w:p>
    <w:p w14:paraId="47C9BBF1" w14:textId="77777777" w:rsidR="00B4777E" w:rsidRDefault="00B4777E" w:rsidP="00B4777E">
      <w:pPr>
        <w:spacing w:after="7"/>
        <w:rPr>
          <w:color w:val="111111"/>
        </w:rPr>
      </w:pPr>
    </w:p>
    <w:p w14:paraId="11F3FCA6" w14:textId="77777777" w:rsidR="00B4777E" w:rsidRDefault="00B4777E" w:rsidP="00B4777E">
      <w:pPr>
        <w:spacing w:after="7"/>
        <w:rPr>
          <w:color w:val="111111"/>
        </w:rPr>
      </w:pPr>
    </w:p>
    <w:p w14:paraId="4C454A8A" w14:textId="77777777" w:rsidR="00B4777E" w:rsidRDefault="00B4777E" w:rsidP="00B4777E">
      <w:pPr>
        <w:spacing w:after="7"/>
        <w:rPr>
          <w:color w:val="111111"/>
        </w:rPr>
      </w:pPr>
    </w:p>
    <w:p w14:paraId="30FA610D" w14:textId="77777777" w:rsidR="00B4777E" w:rsidRDefault="00B4777E" w:rsidP="00B4777E">
      <w:pPr>
        <w:spacing w:after="7"/>
        <w:rPr>
          <w:color w:val="111111"/>
        </w:rPr>
      </w:pPr>
    </w:p>
    <w:p w14:paraId="4EA48EFE" w14:textId="77777777" w:rsidR="00B4777E" w:rsidRDefault="00B4777E" w:rsidP="00B4777E">
      <w:pPr>
        <w:spacing w:after="7"/>
        <w:rPr>
          <w:color w:val="111111"/>
        </w:rPr>
      </w:pPr>
    </w:p>
    <w:p w14:paraId="3B2A3521" w14:textId="77777777" w:rsidR="00B4777E" w:rsidRDefault="00B4777E" w:rsidP="00B4777E">
      <w:pPr>
        <w:spacing w:after="7"/>
        <w:rPr>
          <w:color w:val="111111"/>
        </w:rPr>
      </w:pPr>
    </w:p>
    <w:p w14:paraId="3A0A7538" w14:textId="77777777" w:rsidR="00B4777E" w:rsidRDefault="00B4777E" w:rsidP="00B4777E">
      <w:pPr>
        <w:spacing w:after="7"/>
        <w:rPr>
          <w:color w:val="111111"/>
        </w:rPr>
      </w:pPr>
    </w:p>
    <w:p w14:paraId="2CB0759B" w14:textId="77777777" w:rsidR="00B4777E" w:rsidRDefault="00B4777E" w:rsidP="00B4777E">
      <w:pPr>
        <w:spacing w:after="7"/>
        <w:rPr>
          <w:color w:val="111111"/>
        </w:rPr>
      </w:pPr>
    </w:p>
    <w:p w14:paraId="7524BD3F" w14:textId="77777777" w:rsidR="00B4777E" w:rsidRDefault="00B4777E" w:rsidP="00B4777E">
      <w:pPr>
        <w:spacing w:after="7"/>
        <w:rPr>
          <w:color w:val="111111"/>
        </w:rPr>
      </w:pPr>
    </w:p>
    <w:p w14:paraId="64364C7A" w14:textId="77777777" w:rsidR="00B4777E" w:rsidRDefault="00B4777E" w:rsidP="00B4777E">
      <w:pPr>
        <w:spacing w:after="7"/>
        <w:rPr>
          <w:color w:val="111111"/>
        </w:rPr>
      </w:pPr>
    </w:p>
    <w:p w14:paraId="0EDE090B" w14:textId="77777777" w:rsidR="00B4777E" w:rsidRDefault="00B4777E" w:rsidP="00B4777E">
      <w:pPr>
        <w:spacing w:after="7"/>
        <w:rPr>
          <w:color w:val="111111"/>
        </w:rPr>
      </w:pPr>
    </w:p>
    <w:p w14:paraId="51E1709A" w14:textId="77777777" w:rsidR="00B4777E" w:rsidRDefault="00B4777E" w:rsidP="00B4777E">
      <w:pPr>
        <w:spacing w:after="7"/>
        <w:rPr>
          <w:color w:val="111111"/>
        </w:rPr>
      </w:pPr>
    </w:p>
    <w:p w14:paraId="1650771C" w14:textId="77777777" w:rsidR="00B4777E" w:rsidRDefault="00B4777E" w:rsidP="00B4777E">
      <w:pPr>
        <w:spacing w:after="7"/>
      </w:pPr>
    </w:p>
    <w:p w14:paraId="4B9BF48E" w14:textId="77777777" w:rsidR="00A52997" w:rsidRDefault="00000000">
      <w:pPr>
        <w:shd w:val="clear" w:color="auto" w:fill="1F3864"/>
        <w:spacing w:before="40" w:after="40"/>
        <w:ind w:left="80"/>
      </w:pPr>
      <w:r>
        <w:rPr>
          <w:b/>
          <w:color w:val="FFFFFF"/>
          <w:sz w:val="22"/>
        </w:rPr>
        <w:lastRenderedPageBreak/>
        <w:t>UNIT 4</w:t>
      </w:r>
    </w:p>
    <w:p w14:paraId="3901D396" w14:textId="5F2F4904" w:rsidR="00A52997" w:rsidRDefault="00000000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Q1. Describe the NER System Building Process using Supervised Learning Approach</w:t>
      </w:r>
      <w:r w:rsidR="00B4777E">
        <w:rPr>
          <w:b/>
          <w:color w:val="1F3864"/>
          <w:sz w:val="19"/>
        </w:rPr>
        <w:t>.</w:t>
      </w:r>
    </w:p>
    <w:p w14:paraId="161EFFD4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NER — Named Entity Recognition</w:t>
      </w:r>
      <w:r>
        <w:rPr>
          <w:color w:val="111111"/>
        </w:rPr>
        <w:t xml:space="preserve"> is the task of identifying and classifying named entities in text into predefined categories</w:t>
      </w:r>
    </w:p>
    <w:p w14:paraId="3E4935CB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Categories </w:t>
      </w:r>
      <w:proofErr w:type="gramStart"/>
      <w:r>
        <w:rPr>
          <w:color w:val="111111"/>
        </w:rPr>
        <w:t>include:</w:t>
      </w:r>
      <w:proofErr w:type="gramEnd"/>
      <w:r>
        <w:rPr>
          <w:color w:val="111111"/>
        </w:rPr>
        <w:t xml:space="preserve"> </w:t>
      </w:r>
      <w:r>
        <w:rPr>
          <w:b/>
          <w:color w:val="111111"/>
        </w:rPr>
        <w:t>Person, Organization, Location, Date, Time, Money, Percentage</w:t>
      </w:r>
    </w:p>
    <w:p w14:paraId="19A1750E" w14:textId="69010F8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Example: </w:t>
      </w:r>
      <w:r>
        <w:rPr>
          <w:i/>
          <w:color w:val="111111"/>
        </w:rPr>
        <w:t>"</w:t>
      </w:r>
      <w:r w:rsidR="00B4777E">
        <w:rPr>
          <w:i/>
          <w:color w:val="111111"/>
        </w:rPr>
        <w:t xml:space="preserve">Virat Kohli </w:t>
      </w:r>
      <w:r>
        <w:rPr>
          <w:i/>
          <w:color w:val="111111"/>
        </w:rPr>
        <w:t>visited Mumbai on 15th August"</w:t>
      </w:r>
    </w:p>
    <w:p w14:paraId="6214586D" w14:textId="06CC017B" w:rsidR="00A52997" w:rsidRDefault="00B4777E">
      <w:pPr>
        <w:spacing w:after="5"/>
        <w:ind w:left="380" w:hanging="160"/>
      </w:pPr>
      <w:r>
        <w:rPr>
          <w:color w:val="333333"/>
          <w:sz w:val="17"/>
        </w:rPr>
        <w:t xml:space="preserve">Virat </w:t>
      </w:r>
      <w:proofErr w:type="gramStart"/>
      <w:r>
        <w:rPr>
          <w:color w:val="333333"/>
          <w:sz w:val="17"/>
        </w:rPr>
        <w:t xml:space="preserve">Kohli </w:t>
      </w:r>
      <w:r w:rsidR="00000000">
        <w:rPr>
          <w:color w:val="333333"/>
          <w:sz w:val="17"/>
        </w:rPr>
        <w:t xml:space="preserve"> →</w:t>
      </w:r>
      <w:proofErr w:type="gramEnd"/>
      <w:r w:rsidR="00000000">
        <w:rPr>
          <w:color w:val="333333"/>
          <w:sz w:val="17"/>
        </w:rPr>
        <w:t xml:space="preserve"> PERSON</w:t>
      </w:r>
    </w:p>
    <w:p w14:paraId="41912C3B" w14:textId="77777777" w:rsidR="00A52997" w:rsidRDefault="00000000">
      <w:pPr>
        <w:spacing w:after="5"/>
        <w:ind w:left="380" w:hanging="160"/>
      </w:pPr>
      <w:r>
        <w:rPr>
          <w:color w:val="333333"/>
          <w:sz w:val="17"/>
        </w:rPr>
        <w:t>Mumbai → LOCATION</w:t>
      </w:r>
    </w:p>
    <w:p w14:paraId="795ABD14" w14:textId="77777777" w:rsidR="00A52997" w:rsidRDefault="00000000">
      <w:pPr>
        <w:spacing w:after="5"/>
        <w:ind w:left="380" w:hanging="160"/>
      </w:pPr>
      <w:r>
        <w:rPr>
          <w:color w:val="333333"/>
          <w:sz w:val="17"/>
        </w:rPr>
        <w:t>15th August → DATE</w:t>
      </w:r>
    </w:p>
    <w:p w14:paraId="2914ACD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NER is a </w:t>
      </w:r>
      <w:r>
        <w:rPr>
          <w:b/>
          <w:color w:val="111111"/>
        </w:rPr>
        <w:t>sequence labeling task</w:t>
      </w:r>
      <w:r>
        <w:rPr>
          <w:color w:val="111111"/>
        </w:rPr>
        <w:t xml:space="preserve"> — every word in sentence gets a label</w:t>
      </w:r>
    </w:p>
    <w:p w14:paraId="725B9328" w14:textId="77777777" w:rsidR="00A52997" w:rsidRDefault="00000000">
      <w:pPr>
        <w:spacing w:before="26" w:after="9"/>
      </w:pPr>
      <w:r>
        <w:rPr>
          <w:b/>
          <w:color w:val="1A3A5C"/>
        </w:rPr>
        <w:t>Steps to Build NER System using Supervised Learning</w:t>
      </w:r>
    </w:p>
    <w:p w14:paraId="3E29691B" w14:textId="77777777" w:rsidR="00A52997" w:rsidRDefault="00000000">
      <w:pPr>
        <w:spacing w:before="26" w:after="9"/>
      </w:pPr>
      <w:r>
        <w:rPr>
          <w:b/>
          <w:color w:val="1A3A5C"/>
        </w:rPr>
        <w:t>Step 1 — Data Collection</w:t>
      </w:r>
    </w:p>
    <w:p w14:paraId="55B20926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Collect large </w:t>
      </w:r>
      <w:proofErr w:type="gramStart"/>
      <w:r>
        <w:rPr>
          <w:color w:val="111111"/>
        </w:rPr>
        <w:t>amount</w:t>
      </w:r>
      <w:proofErr w:type="gramEnd"/>
      <w:r>
        <w:rPr>
          <w:color w:val="111111"/>
        </w:rPr>
        <w:t xml:space="preserve"> of text data relevant to your domain</w:t>
      </w:r>
    </w:p>
    <w:p w14:paraId="2A15D69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Examples: news articles, medical reports, legal documents</w:t>
      </w:r>
    </w:p>
    <w:p w14:paraId="22D53166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More domain-specific data → better NER performance</w:t>
      </w:r>
    </w:p>
    <w:p w14:paraId="67D4DCC9" w14:textId="77777777" w:rsidR="00A52997" w:rsidRDefault="00000000">
      <w:pPr>
        <w:spacing w:before="26" w:after="9"/>
      </w:pPr>
      <w:r>
        <w:rPr>
          <w:b/>
          <w:color w:val="1A3A5C"/>
        </w:rPr>
        <w:t>Step 2 — Data Annotation (Labeling)</w:t>
      </w:r>
    </w:p>
    <w:p w14:paraId="6C26F6D7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Each word in every sentence must be manually labeled by human annotators</w:t>
      </w:r>
    </w:p>
    <w:p w14:paraId="2DD87E8F" w14:textId="77777777" w:rsidR="00A52997" w:rsidRDefault="00000000">
      <w:pPr>
        <w:numPr>
          <w:ilvl w:val="0"/>
          <w:numId w:val="10"/>
        </w:numPr>
        <w:spacing w:after="7"/>
      </w:pPr>
      <w:proofErr w:type="gramStart"/>
      <w:r>
        <w:rPr>
          <w:color w:val="111111"/>
        </w:rPr>
        <w:t>Most commonly used</w:t>
      </w:r>
      <w:proofErr w:type="gramEnd"/>
      <w:r>
        <w:rPr>
          <w:color w:val="111111"/>
        </w:rPr>
        <w:t xml:space="preserve"> labeling scheme is </w:t>
      </w:r>
      <w:r>
        <w:rPr>
          <w:b/>
          <w:color w:val="111111"/>
        </w:rPr>
        <w:t>BIO tagging:</w:t>
      </w:r>
    </w:p>
    <w:p w14:paraId="657BEF84" w14:textId="77777777" w:rsidR="00A52997" w:rsidRDefault="00000000">
      <w:pPr>
        <w:spacing w:after="5"/>
        <w:ind w:left="380" w:hanging="160"/>
      </w:pPr>
      <w:r>
        <w:rPr>
          <w:b/>
          <w:color w:val="333333"/>
          <w:sz w:val="17"/>
        </w:rPr>
        <w:t>B</w:t>
      </w:r>
      <w:r>
        <w:rPr>
          <w:color w:val="333333"/>
          <w:sz w:val="17"/>
        </w:rPr>
        <w:t xml:space="preserve"> (Beginning) → first word of an entity</w:t>
      </w:r>
    </w:p>
    <w:p w14:paraId="5EA0844D" w14:textId="77777777" w:rsidR="00A52997" w:rsidRDefault="00000000">
      <w:pPr>
        <w:spacing w:after="5"/>
        <w:ind w:left="380" w:hanging="160"/>
      </w:pPr>
      <w:r>
        <w:rPr>
          <w:b/>
          <w:color w:val="333333"/>
          <w:sz w:val="17"/>
        </w:rPr>
        <w:t>I</w:t>
      </w:r>
      <w:r>
        <w:rPr>
          <w:color w:val="333333"/>
          <w:sz w:val="17"/>
        </w:rPr>
        <w:t xml:space="preserve"> (Inside) → word inside an entity (continuation)</w:t>
      </w:r>
    </w:p>
    <w:p w14:paraId="4F0066A6" w14:textId="77777777" w:rsidR="00A52997" w:rsidRDefault="00000000">
      <w:pPr>
        <w:spacing w:after="5"/>
        <w:ind w:left="380" w:hanging="160"/>
      </w:pPr>
      <w:r>
        <w:rPr>
          <w:b/>
          <w:color w:val="333333"/>
          <w:sz w:val="17"/>
        </w:rPr>
        <w:t>O</w:t>
      </w:r>
      <w:r>
        <w:rPr>
          <w:color w:val="333333"/>
          <w:sz w:val="17"/>
        </w:rPr>
        <w:t xml:space="preserve"> (Outside) → not part of any entity</w:t>
      </w:r>
    </w:p>
    <w:p w14:paraId="5D6EBEA0" w14:textId="77777777" w:rsidR="00A52997" w:rsidRDefault="00000000">
      <w:pPr>
        <w:spacing w:before="26" w:after="9"/>
      </w:pPr>
      <w:r>
        <w:rPr>
          <w:b/>
          <w:color w:val="1A3A5C"/>
        </w:rPr>
        <w:t>Step 3 — Feature Extraction</w:t>
      </w:r>
    </w:p>
    <w:p w14:paraId="7C93F589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Extract useful features from each word and its surrounding context</w:t>
      </w:r>
    </w:p>
    <w:p w14:paraId="328216AD" w14:textId="77777777" w:rsidR="00A52997" w:rsidRDefault="00000000">
      <w:pPr>
        <w:spacing w:before="26" w:after="9"/>
      </w:pPr>
      <w:r>
        <w:rPr>
          <w:b/>
          <w:color w:val="1A3A5C"/>
        </w:rPr>
        <w:t>Step 4 — Model Selection</w:t>
      </w:r>
    </w:p>
    <w:p w14:paraId="43ACB314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Choose a supervised ML model for sequence labeling</w:t>
      </w:r>
    </w:p>
    <w:p w14:paraId="535EE40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Common models used: CRF, </w:t>
      </w:r>
      <w:proofErr w:type="gramStart"/>
      <w:r>
        <w:rPr>
          <w:color w:val="111111"/>
        </w:rPr>
        <w:t>BiLSTM,-</w:t>
      </w:r>
      <w:proofErr w:type="gramEnd"/>
      <w:r>
        <w:rPr>
          <w:color w:val="111111"/>
        </w:rPr>
        <w:t>CRF, BERT, SVM</w:t>
      </w:r>
    </w:p>
    <w:p w14:paraId="7A5DB6C1" w14:textId="77777777" w:rsidR="00A52997" w:rsidRDefault="00000000">
      <w:pPr>
        <w:spacing w:before="26" w:after="9"/>
      </w:pPr>
      <w:r>
        <w:rPr>
          <w:b/>
          <w:color w:val="1A3A5C"/>
        </w:rPr>
        <w:t>Step 5 — Model Training</w:t>
      </w:r>
    </w:p>
    <w:p w14:paraId="7838F36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Split annotated data into </w:t>
      </w:r>
      <w:r>
        <w:rPr>
          <w:b/>
          <w:color w:val="111111"/>
        </w:rPr>
        <w:t>train set (80%)</w:t>
      </w:r>
      <w:r>
        <w:rPr>
          <w:color w:val="111111"/>
        </w:rPr>
        <w:t xml:space="preserve">, </w:t>
      </w:r>
      <w:r>
        <w:rPr>
          <w:b/>
          <w:color w:val="111111"/>
        </w:rPr>
        <w:t>validation set (10%)</w:t>
      </w:r>
      <w:r>
        <w:rPr>
          <w:color w:val="111111"/>
        </w:rPr>
        <w:t xml:space="preserve">, </w:t>
      </w:r>
      <w:r>
        <w:rPr>
          <w:b/>
          <w:color w:val="111111"/>
        </w:rPr>
        <w:t>test set (10%)</w:t>
      </w:r>
    </w:p>
    <w:p w14:paraId="3BDDFEB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Train model on training data</w:t>
      </w:r>
    </w:p>
    <w:p w14:paraId="4E82C0E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Use validation set to tune hyperparameters</w:t>
      </w:r>
    </w:p>
    <w:p w14:paraId="49FD9D02" w14:textId="77777777" w:rsidR="00A52997" w:rsidRDefault="00000000">
      <w:pPr>
        <w:spacing w:before="26" w:after="9"/>
      </w:pPr>
      <w:r>
        <w:rPr>
          <w:b/>
          <w:color w:val="1A3A5C"/>
        </w:rPr>
        <w:t>Step 6 — Post-processing</w:t>
      </w:r>
    </w:p>
    <w:p w14:paraId="217D2C3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After model predicts BIO tags → convert back to entity spans</w:t>
      </w:r>
    </w:p>
    <w:p w14:paraId="5A15452B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Merge consecutive B and I </w:t>
      </w:r>
      <w:proofErr w:type="gramStart"/>
      <w:r>
        <w:rPr>
          <w:color w:val="111111"/>
        </w:rPr>
        <w:t>tags</w:t>
      </w:r>
      <w:proofErr w:type="gramEnd"/>
      <w:r>
        <w:rPr>
          <w:color w:val="111111"/>
        </w:rPr>
        <w:t xml:space="preserve"> into complete entities</w:t>
      </w:r>
    </w:p>
    <w:p w14:paraId="36E1584F" w14:textId="77777777" w:rsidR="00A52997" w:rsidRDefault="00000000">
      <w:pPr>
        <w:spacing w:before="26" w:after="9"/>
      </w:pPr>
      <w:r>
        <w:rPr>
          <w:b/>
          <w:color w:val="1A3A5C"/>
        </w:rPr>
        <w:t>Step 7 — Evaluation</w:t>
      </w:r>
    </w:p>
    <w:p w14:paraId="7E059F8B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Test model on unseen test data</w:t>
      </w:r>
    </w:p>
    <w:p w14:paraId="38C69753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Measure performance using </w:t>
      </w:r>
      <w:r>
        <w:rPr>
          <w:b/>
          <w:color w:val="111111"/>
        </w:rPr>
        <w:t>Precision, Recall and F1-score</w:t>
      </w:r>
    </w:p>
    <w:p w14:paraId="35A8207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Analyze errors → find patterns → improve model</w:t>
      </w:r>
    </w:p>
    <w:p w14:paraId="0DF37DB5" w14:textId="77777777" w:rsidR="00A52997" w:rsidRDefault="00000000">
      <w:pPr>
        <w:spacing w:before="26" w:after="9"/>
      </w:pPr>
      <w:r>
        <w:rPr>
          <w:b/>
          <w:color w:val="1A3A5C"/>
        </w:rPr>
        <w:t>Step 8 — Deployment</w:t>
      </w:r>
    </w:p>
    <w:p w14:paraId="512A4CDD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Integrate NER model into application pipeline</w:t>
      </w:r>
    </w:p>
    <w:p w14:paraId="5ED3986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Input raw text → output annotated text with entities highlighted</w:t>
      </w:r>
    </w:p>
    <w:p w14:paraId="768A39E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Continuously update model with new labeled data to improve over time</w:t>
      </w:r>
    </w:p>
    <w:p w14:paraId="2FDD0DC5" w14:textId="77777777" w:rsidR="00A52997" w:rsidRDefault="00000000">
      <w:pPr>
        <w:spacing w:before="26" w:after="9"/>
      </w:pPr>
      <w:r>
        <w:rPr>
          <w:b/>
          <w:color w:val="1A3A5C"/>
        </w:rPr>
        <w:t>Key Points</w:t>
      </w:r>
    </w:p>
    <w:p w14:paraId="4E65FBE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Quality of annotated data is most important factor in NER performance</w:t>
      </w:r>
    </w:p>
    <w:p w14:paraId="397ED099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CRF is best traditional approach — BERT-based NER is current state of the art</w:t>
      </w:r>
    </w:p>
    <w:p w14:paraId="51155014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BIO tagging scheme is the most widely used annotation standard</w:t>
      </w:r>
    </w:p>
    <w:p w14:paraId="39ADE895" w14:textId="77777777" w:rsidR="00A52997" w:rsidRPr="00C37B66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Domain adaptation is important — general NER models perform poorly on medical or legal text</w:t>
      </w:r>
    </w:p>
    <w:p w14:paraId="026968F1" w14:textId="77777777" w:rsidR="00C37B66" w:rsidRDefault="00C37B66" w:rsidP="00C37B66">
      <w:pPr>
        <w:spacing w:after="7"/>
        <w:rPr>
          <w:color w:val="111111"/>
        </w:rPr>
      </w:pPr>
    </w:p>
    <w:p w14:paraId="0BE6F5DD" w14:textId="77777777" w:rsidR="00C37B66" w:rsidRDefault="00C37B66" w:rsidP="00C37B66">
      <w:pPr>
        <w:spacing w:after="7"/>
        <w:rPr>
          <w:color w:val="111111"/>
        </w:rPr>
      </w:pPr>
    </w:p>
    <w:p w14:paraId="6F37470F" w14:textId="77777777" w:rsidR="00C37B66" w:rsidRDefault="00C37B66" w:rsidP="00C37B66">
      <w:pPr>
        <w:spacing w:after="7"/>
        <w:rPr>
          <w:color w:val="111111"/>
        </w:rPr>
      </w:pPr>
    </w:p>
    <w:p w14:paraId="4CCD4692" w14:textId="77777777" w:rsidR="00C37B66" w:rsidRDefault="00C37B66" w:rsidP="00C37B66">
      <w:pPr>
        <w:spacing w:after="7"/>
        <w:rPr>
          <w:color w:val="111111"/>
        </w:rPr>
      </w:pPr>
    </w:p>
    <w:p w14:paraId="33CBDFB2" w14:textId="77777777" w:rsidR="00C37B66" w:rsidRDefault="00C37B66" w:rsidP="00C37B66">
      <w:pPr>
        <w:spacing w:after="7"/>
      </w:pPr>
    </w:p>
    <w:p w14:paraId="5FC06362" w14:textId="18A838C6" w:rsidR="00A52997" w:rsidRDefault="00000000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Q2. What is CLIR? Discuss Challenges and Approaches.</w:t>
      </w:r>
    </w:p>
    <w:p w14:paraId="72B19CD6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When we search the internet, we usually search in our own language</w:t>
      </w:r>
    </w:p>
    <w:p w14:paraId="22DAAFB6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But relevant documents may exist in a </w:t>
      </w:r>
      <w:r>
        <w:rPr>
          <w:b/>
          <w:color w:val="111111"/>
        </w:rPr>
        <w:t>completely different language</w:t>
      </w:r>
    </w:p>
    <w:p w14:paraId="3A93973C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CLIR</w:t>
      </w:r>
      <w:r>
        <w:rPr>
          <w:color w:val="111111"/>
        </w:rPr>
        <w:t xml:space="preserve"> bridges this gap — it allows users to retrieve documents in a different language using their own language query</w:t>
      </w:r>
    </w:p>
    <w:p w14:paraId="4B1DA287" w14:textId="77777777" w:rsidR="00A52997" w:rsidRDefault="00000000">
      <w:pPr>
        <w:spacing w:before="26" w:after="9"/>
      </w:pPr>
      <w:r>
        <w:rPr>
          <w:b/>
          <w:color w:val="1A3A5C"/>
        </w:rPr>
        <w:t>What is CLIR</w:t>
      </w:r>
    </w:p>
    <w:p w14:paraId="4AF0E4B1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CLIR — Cross-Lingual Information Retrieval</w:t>
      </w:r>
      <w:r>
        <w:rPr>
          <w:color w:val="111111"/>
        </w:rPr>
        <w:t xml:space="preserve"> is the task of retrieving relevant documents written in </w:t>
      </w:r>
      <w:r>
        <w:rPr>
          <w:b/>
          <w:color w:val="111111"/>
        </w:rPr>
        <w:t>one language</w:t>
      </w:r>
      <w:r>
        <w:rPr>
          <w:color w:val="111111"/>
        </w:rPr>
        <w:t xml:space="preserve"> using a query written in </w:t>
      </w:r>
      <w:r>
        <w:rPr>
          <w:b/>
          <w:color w:val="111111"/>
        </w:rPr>
        <w:t>a different language</w:t>
      </w:r>
    </w:p>
    <w:p w14:paraId="1682375D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Example: User </w:t>
      </w:r>
      <w:proofErr w:type="gramStart"/>
      <w:r>
        <w:rPr>
          <w:color w:val="111111"/>
        </w:rPr>
        <w:t>types</w:t>
      </w:r>
      <w:proofErr w:type="gramEnd"/>
      <w:r>
        <w:rPr>
          <w:color w:val="111111"/>
        </w:rPr>
        <w:t xml:space="preserve"> query in </w:t>
      </w:r>
      <w:r>
        <w:rPr>
          <w:b/>
          <w:color w:val="111111"/>
        </w:rPr>
        <w:t>Hindi</w:t>
      </w:r>
      <w:r>
        <w:rPr>
          <w:color w:val="111111"/>
        </w:rPr>
        <w:t xml:space="preserve"> → system retrieves relevant </w:t>
      </w:r>
      <w:r>
        <w:rPr>
          <w:b/>
          <w:color w:val="111111"/>
        </w:rPr>
        <w:t>English</w:t>
      </w:r>
      <w:r>
        <w:rPr>
          <w:color w:val="111111"/>
        </w:rPr>
        <w:t xml:space="preserve"> documents</w:t>
      </w:r>
    </w:p>
    <w:p w14:paraId="1C92B53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Example: Student searches in </w:t>
      </w:r>
      <w:r>
        <w:rPr>
          <w:b/>
          <w:color w:val="111111"/>
        </w:rPr>
        <w:t>Marathi</w:t>
      </w:r>
      <w:r>
        <w:rPr>
          <w:color w:val="111111"/>
        </w:rPr>
        <w:t xml:space="preserve"> → system finds relevant </w:t>
      </w:r>
      <w:r>
        <w:rPr>
          <w:b/>
          <w:color w:val="111111"/>
        </w:rPr>
        <w:t>German research papers</w:t>
      </w:r>
    </w:p>
    <w:p w14:paraId="433DDA7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It is a combination of </w:t>
      </w:r>
      <w:r>
        <w:rPr>
          <w:b/>
          <w:color w:val="111111"/>
        </w:rPr>
        <w:t>Machine Translation + Information Retrieval</w:t>
      </w:r>
    </w:p>
    <w:p w14:paraId="36F1D906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Critical for </w:t>
      </w:r>
      <w:r>
        <w:rPr>
          <w:b/>
          <w:color w:val="111111"/>
        </w:rPr>
        <w:t>multilingual web search, cross-border research and global information access</w:t>
      </w:r>
    </w:p>
    <w:p w14:paraId="771F88F4" w14:textId="77777777" w:rsidR="00A52997" w:rsidRDefault="00000000">
      <w:pPr>
        <w:spacing w:before="26" w:after="9"/>
      </w:pPr>
      <w:r>
        <w:rPr>
          <w:b/>
          <w:color w:val="1A3A5C"/>
        </w:rPr>
        <w:t>Challenges in CLIR</w:t>
      </w:r>
    </w:p>
    <w:p w14:paraId="0FD5E750" w14:textId="77777777" w:rsidR="00A52997" w:rsidRDefault="00000000">
      <w:pPr>
        <w:spacing w:before="26" w:after="9"/>
      </w:pPr>
      <w:r>
        <w:rPr>
          <w:b/>
          <w:color w:val="1A3A5C"/>
        </w:rPr>
        <w:t>1. Lexical Mismatch</w:t>
      </w:r>
    </w:p>
    <w:p w14:paraId="1C17A67B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Query words and document words are in different languages</w:t>
      </w:r>
    </w:p>
    <w:p w14:paraId="525A7BE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Direct keyword matching completely fails</w:t>
      </w:r>
    </w:p>
    <w:p w14:paraId="7450F24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Need some form of translation or mapping between languages</w:t>
      </w:r>
    </w:p>
    <w:p w14:paraId="606AD2E6" w14:textId="77777777" w:rsidR="00A52997" w:rsidRDefault="00000000">
      <w:pPr>
        <w:spacing w:before="26" w:after="9"/>
      </w:pPr>
      <w:r>
        <w:rPr>
          <w:b/>
          <w:color w:val="1A3A5C"/>
        </w:rPr>
        <w:t>2. Translation Ambiguity</w:t>
      </w:r>
    </w:p>
    <w:p w14:paraId="7D29A46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One word can have multiple translations in target language</w:t>
      </w:r>
    </w:p>
    <w:p w14:paraId="419433D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Example: Hindi word </w:t>
      </w:r>
      <w:r>
        <w:rPr>
          <w:i/>
          <w:color w:val="111111"/>
        </w:rPr>
        <w:t>"बैंक"</w:t>
      </w:r>
      <w:r>
        <w:rPr>
          <w:color w:val="111111"/>
        </w:rPr>
        <w:t xml:space="preserve"> can mean financial bank or </w:t>
      </w:r>
      <w:proofErr w:type="gramStart"/>
      <w:r>
        <w:rPr>
          <w:color w:val="111111"/>
        </w:rPr>
        <w:t>river bank</w:t>
      </w:r>
      <w:proofErr w:type="gramEnd"/>
    </w:p>
    <w:p w14:paraId="6D95C334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Wrong translation → completely wrong documents retrieved</w:t>
      </w:r>
    </w:p>
    <w:p w14:paraId="256E84A6" w14:textId="77777777" w:rsidR="00A52997" w:rsidRDefault="00000000">
      <w:pPr>
        <w:spacing w:before="26" w:after="9"/>
      </w:pPr>
      <w:r>
        <w:rPr>
          <w:b/>
          <w:color w:val="1A3A5C"/>
        </w:rPr>
        <w:t>3. Named Entity Translation</w:t>
      </w:r>
    </w:p>
    <w:p w14:paraId="1BE3975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Names of </w:t>
      </w:r>
      <w:proofErr w:type="gramStart"/>
      <w:r>
        <w:rPr>
          <w:color w:val="111111"/>
        </w:rPr>
        <w:t>persons</w:t>
      </w:r>
      <w:proofErr w:type="gramEnd"/>
      <w:r>
        <w:rPr>
          <w:color w:val="111111"/>
        </w:rPr>
        <w:t>, places and organizations are hard to translate</w:t>
      </w:r>
    </w:p>
    <w:p w14:paraId="0532BA6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Example: </w:t>
      </w:r>
      <w:r>
        <w:rPr>
          <w:i/>
          <w:color w:val="111111"/>
        </w:rPr>
        <w:t>"मुंबई"</w:t>
      </w:r>
      <w:r>
        <w:rPr>
          <w:color w:val="111111"/>
        </w:rPr>
        <w:t xml:space="preserve"> → Mumbai, Bombay (multiple possible translations)</w:t>
      </w:r>
    </w:p>
    <w:p w14:paraId="0626DA2B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Some names stay same, some change completely</w:t>
      </w:r>
    </w:p>
    <w:p w14:paraId="1B8C4CAF" w14:textId="77777777" w:rsidR="00A52997" w:rsidRDefault="00000000">
      <w:pPr>
        <w:spacing w:before="26" w:after="9"/>
      </w:pPr>
      <w:r>
        <w:rPr>
          <w:b/>
          <w:color w:val="1A3A5C"/>
        </w:rPr>
        <w:t>4. Morphological Differences</w:t>
      </w:r>
    </w:p>
    <w:p w14:paraId="70669DBA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Languages have very different grammar structures</w:t>
      </w:r>
    </w:p>
    <w:p w14:paraId="2BBDE5B4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Highly inflected languages like German, Sanskrit, Finnish have many word forms</w:t>
      </w:r>
    </w:p>
    <w:p w14:paraId="2F21EB0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Same root word appears in many different forms → hard to match</w:t>
      </w:r>
    </w:p>
    <w:p w14:paraId="4343488F" w14:textId="77777777" w:rsidR="00A52997" w:rsidRDefault="00000000">
      <w:pPr>
        <w:spacing w:before="26" w:after="9"/>
      </w:pPr>
      <w:r>
        <w:rPr>
          <w:b/>
          <w:color w:val="1A3A5C"/>
        </w:rPr>
        <w:t>5. Cultural and Domain Context</w:t>
      </w:r>
    </w:p>
    <w:p w14:paraId="074372F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Some concepts exist in one language but have no direct translation</w:t>
      </w:r>
    </w:p>
    <w:p w14:paraId="419D24A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Domain-specific terminology differs between languages</w:t>
      </w:r>
    </w:p>
    <w:p w14:paraId="4492D3E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Example: Indian legal terms may not have direct English equivalents</w:t>
      </w:r>
    </w:p>
    <w:p w14:paraId="45A96647" w14:textId="77777777" w:rsidR="00A52997" w:rsidRDefault="00000000">
      <w:pPr>
        <w:spacing w:before="26" w:after="9"/>
      </w:pPr>
      <w:r>
        <w:rPr>
          <w:b/>
          <w:color w:val="1A3A5C"/>
        </w:rPr>
        <w:t>Approaches to Implement CLIR</w:t>
      </w:r>
    </w:p>
    <w:p w14:paraId="0EC57CF3" w14:textId="77777777" w:rsidR="00A52997" w:rsidRDefault="00000000">
      <w:pPr>
        <w:spacing w:before="26" w:after="9"/>
      </w:pPr>
      <w:r>
        <w:rPr>
          <w:b/>
          <w:color w:val="1A3A5C"/>
        </w:rPr>
        <w:t>Approach 1 — Query Translation</w:t>
      </w:r>
    </w:p>
    <w:p w14:paraId="495730D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Translate the user's query from source language to target language</w:t>
      </w:r>
    </w:p>
    <w:p w14:paraId="30FAB68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Then run </w:t>
      </w:r>
      <w:r>
        <w:rPr>
          <w:b/>
          <w:color w:val="111111"/>
        </w:rPr>
        <w:t>standard IR</w:t>
      </w:r>
      <w:r>
        <w:rPr>
          <w:color w:val="111111"/>
        </w:rPr>
        <w:t xml:space="preserve"> on target language documents</w:t>
      </w:r>
    </w:p>
    <w:p w14:paraId="1D381E06" w14:textId="77777777" w:rsidR="00A52997" w:rsidRDefault="00000000">
      <w:pPr>
        <w:numPr>
          <w:ilvl w:val="0"/>
          <w:numId w:val="10"/>
        </w:numPr>
        <w:spacing w:after="7"/>
      </w:pPr>
      <w:proofErr w:type="gramStart"/>
      <w:r>
        <w:rPr>
          <w:color w:val="111111"/>
        </w:rPr>
        <w:t>Most commonly used</w:t>
      </w:r>
      <w:proofErr w:type="gramEnd"/>
      <w:r>
        <w:rPr>
          <w:color w:val="111111"/>
        </w:rPr>
        <w:t xml:space="preserve"> approach</w:t>
      </w:r>
    </w:p>
    <w:p w14:paraId="3899F852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Advantage:</w:t>
      </w:r>
      <w:r>
        <w:rPr>
          <w:color w:val="111111"/>
        </w:rPr>
        <w:t xml:space="preserve"> Simple — no change needed in existing IR system</w:t>
      </w:r>
    </w:p>
    <w:p w14:paraId="05D82CCC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Disadvantage:</w:t>
      </w:r>
      <w:r>
        <w:rPr>
          <w:color w:val="111111"/>
        </w:rPr>
        <w:t xml:space="preserve"> Translation errors directly hurt retrieval quality</w:t>
      </w:r>
    </w:p>
    <w:p w14:paraId="513B3AC4" w14:textId="77777777" w:rsidR="00A52997" w:rsidRDefault="00000000">
      <w:pPr>
        <w:spacing w:before="26" w:after="9"/>
      </w:pPr>
      <w:r>
        <w:rPr>
          <w:b/>
          <w:color w:val="1A3A5C"/>
        </w:rPr>
        <w:t>Approach 2 — Document Translation</w:t>
      </w:r>
    </w:p>
    <w:p w14:paraId="684A54E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Translate all documents in collection to the query language</w:t>
      </w:r>
    </w:p>
    <w:p w14:paraId="06A9259A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User queries in their language → match against translated documents</w:t>
      </w:r>
    </w:p>
    <w:p w14:paraId="22143115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Advantage:</w:t>
      </w:r>
      <w:r>
        <w:rPr>
          <w:color w:val="111111"/>
        </w:rPr>
        <w:t xml:space="preserve"> Query can remain simple and natural</w:t>
      </w:r>
    </w:p>
    <w:p w14:paraId="7BABA594" w14:textId="77777777" w:rsidR="00A52997" w:rsidRPr="00C37B66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Disadvantage:</w:t>
      </w:r>
      <w:r>
        <w:rPr>
          <w:color w:val="111111"/>
        </w:rPr>
        <w:t xml:space="preserve"> Extremely expensive — translating millions of documents takes huge time and resources</w:t>
      </w:r>
    </w:p>
    <w:p w14:paraId="1D3FB1D4" w14:textId="77777777" w:rsidR="00C37B66" w:rsidRDefault="00C37B66" w:rsidP="00C37B66">
      <w:pPr>
        <w:spacing w:after="7"/>
      </w:pPr>
    </w:p>
    <w:p w14:paraId="2335DCE0" w14:textId="77777777" w:rsidR="00C37B66" w:rsidRDefault="00C37B66" w:rsidP="00C37B66">
      <w:pPr>
        <w:spacing w:after="7"/>
      </w:pPr>
    </w:p>
    <w:p w14:paraId="6676651B" w14:textId="77777777" w:rsidR="00C37B66" w:rsidRDefault="00C37B66" w:rsidP="00C37B66">
      <w:pPr>
        <w:spacing w:after="7"/>
      </w:pPr>
    </w:p>
    <w:p w14:paraId="02FC0C64" w14:textId="77777777" w:rsidR="00A52997" w:rsidRDefault="00000000">
      <w:pPr>
        <w:spacing w:before="26" w:after="9"/>
      </w:pPr>
      <w:r>
        <w:rPr>
          <w:b/>
          <w:color w:val="1A3A5C"/>
        </w:rPr>
        <w:lastRenderedPageBreak/>
        <w:t>Approach 3 — Bilingual Word Embeddings / Cross-Lingual Embeddings</w:t>
      </w:r>
    </w:p>
    <w:p w14:paraId="1A7401EA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Map words from both languages into a </w:t>
      </w:r>
      <w:r>
        <w:rPr>
          <w:b/>
          <w:color w:val="111111"/>
        </w:rPr>
        <w:t>shared vector space</w:t>
      </w:r>
    </w:p>
    <w:p w14:paraId="6F7A4094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Words with similar meaning in different languages become </w:t>
      </w:r>
      <w:r>
        <w:rPr>
          <w:b/>
          <w:color w:val="111111"/>
        </w:rPr>
        <w:t>close vectors</w:t>
      </w:r>
    </w:p>
    <w:p w14:paraId="368D8428" w14:textId="032C4EA2" w:rsidR="00A52997" w:rsidRDefault="00000000" w:rsidP="00C37B66">
      <w:pPr>
        <w:numPr>
          <w:ilvl w:val="0"/>
          <w:numId w:val="10"/>
        </w:numPr>
        <w:spacing w:after="7"/>
      </w:pPr>
      <w:r>
        <w:rPr>
          <w:color w:val="111111"/>
        </w:rPr>
        <w:t>Query and documents compared directly using vector similarity</w:t>
      </w:r>
    </w:p>
    <w:p w14:paraId="6E13C39A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Advantage:</w:t>
      </w:r>
      <w:r>
        <w:rPr>
          <w:color w:val="111111"/>
        </w:rPr>
        <w:t xml:space="preserve"> No explicit translation needed</w:t>
      </w:r>
    </w:p>
    <w:p w14:paraId="0743D952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Disadvantage:</w:t>
      </w:r>
      <w:r>
        <w:rPr>
          <w:color w:val="111111"/>
        </w:rPr>
        <w:t xml:space="preserve"> Needs large parallel or comparable corpora for training</w:t>
      </w:r>
    </w:p>
    <w:p w14:paraId="50F4C155" w14:textId="77777777" w:rsidR="00A52997" w:rsidRDefault="00000000">
      <w:pPr>
        <w:spacing w:before="26" w:after="9"/>
      </w:pPr>
      <w:r>
        <w:rPr>
          <w:b/>
          <w:color w:val="1A3A5C"/>
        </w:rPr>
        <w:t>Approach 4 — Cross-Lingual Language Models (mBERT, XLM-R)</w:t>
      </w:r>
    </w:p>
    <w:p w14:paraId="58A9A99A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Pre-trained on text from </w:t>
      </w:r>
      <w:r>
        <w:rPr>
          <w:b/>
          <w:color w:val="111111"/>
        </w:rPr>
        <w:t>100+ languages simultaneously</w:t>
      </w:r>
    </w:p>
    <w:p w14:paraId="7FDC5CF9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Learns a shared representation space across languages</w:t>
      </w:r>
    </w:p>
    <w:p w14:paraId="43E7A91A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Query in one language → same semantic space as documents in another language</w:t>
      </w:r>
    </w:p>
    <w:p w14:paraId="5E633CD8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Advantage:</w:t>
      </w:r>
      <w:r>
        <w:rPr>
          <w:color w:val="111111"/>
        </w:rPr>
        <w:t xml:space="preserve"> State-of-the-art performance, no translation step needed</w:t>
      </w:r>
    </w:p>
    <w:p w14:paraId="202201C3" w14:textId="77777777" w:rsidR="00A52997" w:rsidRDefault="00000000">
      <w:pPr>
        <w:numPr>
          <w:ilvl w:val="0"/>
          <w:numId w:val="10"/>
        </w:numPr>
        <w:spacing w:after="7"/>
      </w:pPr>
      <w:proofErr w:type="gramStart"/>
      <w:r>
        <w:rPr>
          <w:b/>
          <w:color w:val="111111"/>
        </w:rPr>
        <w:t>Disadvantage</w:t>
      </w:r>
      <w:proofErr w:type="gramEnd"/>
      <w:r>
        <w:rPr>
          <w:b/>
          <w:color w:val="111111"/>
        </w:rPr>
        <w:t>:</w:t>
      </w:r>
      <w:r>
        <w:rPr>
          <w:color w:val="111111"/>
        </w:rPr>
        <w:t xml:space="preserve"> Large model size, expensive inference</w:t>
      </w:r>
    </w:p>
    <w:p w14:paraId="4AEF1EB5" w14:textId="7716BD6B" w:rsidR="00A52997" w:rsidRDefault="00000000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Q3. Methods for Evaluating NER Systems — Metrics and Analysis.</w:t>
      </w:r>
    </w:p>
    <w:p w14:paraId="5279F193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Building an NER system is only half the work — evaluating how well it performs is equally important</w:t>
      </w:r>
    </w:p>
    <w:p w14:paraId="2B357CDB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Evaluation helps identify where the model fails and guides improvement</w:t>
      </w:r>
    </w:p>
    <w:p w14:paraId="3E0398FA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NER evaluation measures whether model correctly identified both the </w:t>
      </w:r>
      <w:r>
        <w:rPr>
          <w:b/>
          <w:color w:val="111111"/>
        </w:rPr>
        <w:t>span</w:t>
      </w:r>
      <w:r>
        <w:rPr>
          <w:color w:val="111111"/>
        </w:rPr>
        <w:t xml:space="preserve"> (which words) and </w:t>
      </w:r>
      <w:r>
        <w:rPr>
          <w:b/>
          <w:color w:val="111111"/>
        </w:rPr>
        <w:t>type</w:t>
      </w:r>
      <w:r>
        <w:rPr>
          <w:color w:val="111111"/>
        </w:rPr>
        <w:t xml:space="preserve"> (which category) of each entity</w:t>
      </w:r>
    </w:p>
    <w:p w14:paraId="2B108A3C" w14:textId="77777777" w:rsidR="00A52997" w:rsidRDefault="00000000">
      <w:pPr>
        <w:spacing w:before="26" w:after="9"/>
      </w:pPr>
      <w:r>
        <w:rPr>
          <w:b/>
          <w:color w:val="1A3A5C"/>
        </w:rPr>
        <w:t>Standard Evaluation Metrics</w:t>
      </w:r>
    </w:p>
    <w:p w14:paraId="3493EA5A" w14:textId="77777777" w:rsidR="00A52997" w:rsidRDefault="00000000">
      <w:pPr>
        <w:spacing w:before="26" w:after="9"/>
      </w:pPr>
      <w:r>
        <w:rPr>
          <w:b/>
          <w:color w:val="1A3A5C"/>
        </w:rPr>
        <w:t>1. Precision</w:t>
      </w:r>
    </w:p>
    <w:p w14:paraId="29924E4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Out of all entities predicted by model, how many were </w:t>
      </w:r>
      <w:proofErr w:type="gramStart"/>
      <w:r>
        <w:rPr>
          <w:color w:val="111111"/>
        </w:rPr>
        <w:t>actually correct</w:t>
      </w:r>
      <w:proofErr w:type="gramEnd"/>
      <w:r>
        <w:rPr>
          <w:color w:val="111111"/>
        </w:rPr>
        <w:t>?</w:t>
      </w:r>
    </w:p>
    <w:p w14:paraId="6CD1832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Measures how </w:t>
      </w:r>
      <w:r>
        <w:rPr>
          <w:b/>
          <w:color w:val="111111"/>
        </w:rPr>
        <w:t>accurate</w:t>
      </w:r>
      <w:r>
        <w:rPr>
          <w:color w:val="111111"/>
        </w:rPr>
        <w:t xml:space="preserve"> the model's predictions are</w:t>
      </w:r>
    </w:p>
    <w:p w14:paraId="3CA18A6B" w14:textId="77777777" w:rsidR="00A52997" w:rsidRDefault="00000000">
      <w:pPr>
        <w:shd w:val="clear" w:color="auto" w:fill="EEF4FF"/>
        <w:spacing w:before="5" w:after="5"/>
        <w:ind w:left="160"/>
      </w:pPr>
      <w:r>
        <w:rPr>
          <w:rFonts w:ascii="Courier New" w:hAnsi="Courier New"/>
          <w:b/>
          <w:color w:val="1F3864"/>
          <w:sz w:val="17"/>
        </w:rPr>
        <w:t>Precision = True Positives / (True Positives + False Positives)</w:t>
      </w:r>
    </w:p>
    <w:p w14:paraId="1C48128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High precision → when model says something is an entity, it is usually correct</w:t>
      </w:r>
    </w:p>
    <w:p w14:paraId="13FA73F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Example: Model predicts 10 entities → 7 are correct → Precision = 7/10 = </w:t>
      </w:r>
      <w:r>
        <w:rPr>
          <w:b/>
          <w:color w:val="111111"/>
        </w:rPr>
        <w:t>0.70</w:t>
      </w:r>
    </w:p>
    <w:p w14:paraId="0A40B9A8" w14:textId="77777777" w:rsidR="00A52997" w:rsidRDefault="00000000">
      <w:pPr>
        <w:spacing w:before="26" w:after="9"/>
      </w:pPr>
      <w:r>
        <w:rPr>
          <w:b/>
          <w:color w:val="1A3A5C"/>
        </w:rPr>
        <w:t>2. Recall</w:t>
      </w:r>
    </w:p>
    <w:p w14:paraId="701F2876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Out of all actual entities in text, how many did model correctly find?</w:t>
      </w:r>
    </w:p>
    <w:p w14:paraId="76602D2D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Measures how </w:t>
      </w:r>
      <w:r>
        <w:rPr>
          <w:b/>
          <w:color w:val="111111"/>
        </w:rPr>
        <w:t>complete</w:t>
      </w:r>
      <w:r>
        <w:rPr>
          <w:color w:val="111111"/>
        </w:rPr>
        <w:t xml:space="preserve"> the model's coverage is</w:t>
      </w:r>
    </w:p>
    <w:p w14:paraId="62B2105B" w14:textId="77777777" w:rsidR="00A52997" w:rsidRDefault="00000000">
      <w:pPr>
        <w:shd w:val="clear" w:color="auto" w:fill="EEF4FF"/>
        <w:spacing w:before="5" w:after="5"/>
        <w:ind w:left="160"/>
      </w:pPr>
      <w:r>
        <w:rPr>
          <w:rFonts w:ascii="Courier New" w:hAnsi="Courier New"/>
          <w:b/>
          <w:color w:val="1F3864"/>
          <w:sz w:val="17"/>
        </w:rPr>
        <w:t>Recall = True Positives / (True Positives + False Negatives)</w:t>
      </w:r>
    </w:p>
    <w:p w14:paraId="642A5A6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High recall → model finds most entities, misses very few</w:t>
      </w:r>
    </w:p>
    <w:p w14:paraId="47DA4DF3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Example: Text has 9 actual entities → model found 7 → Recall = 7/9 = </w:t>
      </w:r>
      <w:r>
        <w:rPr>
          <w:b/>
          <w:color w:val="111111"/>
        </w:rPr>
        <w:t>0.78</w:t>
      </w:r>
    </w:p>
    <w:p w14:paraId="1CED2FC8" w14:textId="77777777" w:rsidR="00A52997" w:rsidRDefault="00000000">
      <w:pPr>
        <w:spacing w:before="26" w:after="9"/>
      </w:pPr>
      <w:r>
        <w:rPr>
          <w:b/>
          <w:color w:val="1A3A5C"/>
        </w:rPr>
        <w:t>3. F1-Score</w:t>
      </w:r>
    </w:p>
    <w:p w14:paraId="524ED097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Harmonic </w:t>
      </w:r>
      <w:proofErr w:type="gramStart"/>
      <w:r>
        <w:rPr>
          <w:color w:val="111111"/>
        </w:rPr>
        <w:t>mean</w:t>
      </w:r>
      <w:proofErr w:type="gramEnd"/>
      <w:r>
        <w:rPr>
          <w:color w:val="111111"/>
        </w:rPr>
        <w:t xml:space="preserve"> of Precision and Recall</w:t>
      </w:r>
    </w:p>
    <w:p w14:paraId="34A50EE4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Single number that balances both metrics</w:t>
      </w:r>
    </w:p>
    <w:p w14:paraId="3B391918" w14:textId="77777777" w:rsidR="00A52997" w:rsidRDefault="00000000">
      <w:pPr>
        <w:numPr>
          <w:ilvl w:val="0"/>
          <w:numId w:val="10"/>
        </w:numPr>
        <w:spacing w:after="7"/>
      </w:pPr>
      <w:proofErr w:type="gramStart"/>
      <w:r>
        <w:rPr>
          <w:color w:val="111111"/>
        </w:rPr>
        <w:t>Most commonly used</w:t>
      </w:r>
      <w:proofErr w:type="gramEnd"/>
      <w:r>
        <w:rPr>
          <w:color w:val="111111"/>
        </w:rPr>
        <w:t xml:space="preserve"> metric for NER evaluation</w:t>
      </w:r>
    </w:p>
    <w:p w14:paraId="18848683" w14:textId="77777777" w:rsidR="00A52997" w:rsidRDefault="00000000">
      <w:pPr>
        <w:shd w:val="clear" w:color="auto" w:fill="EEF4FF"/>
        <w:spacing w:before="5" w:after="5"/>
        <w:ind w:left="160"/>
      </w:pPr>
      <w:r>
        <w:rPr>
          <w:rFonts w:ascii="Courier New" w:hAnsi="Courier New"/>
          <w:b/>
          <w:color w:val="1F3864"/>
          <w:sz w:val="17"/>
        </w:rPr>
        <w:t>F1 = 2 × (Precision × Recall) / (Precision + Recall)</w:t>
      </w:r>
    </w:p>
    <w:p w14:paraId="2F290C6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Example: F1 = 2 × (0.70 × 0.78) / (0.70 + 0.78) = </w:t>
      </w:r>
      <w:r>
        <w:rPr>
          <w:b/>
          <w:color w:val="111111"/>
        </w:rPr>
        <w:t>0.738</w:t>
      </w:r>
    </w:p>
    <w:p w14:paraId="54CEC4AE" w14:textId="77777777" w:rsidR="00A52997" w:rsidRDefault="00000000">
      <w:pPr>
        <w:spacing w:before="26" w:after="9"/>
      </w:pPr>
      <w:r>
        <w:rPr>
          <w:b/>
          <w:color w:val="1A3A5C"/>
        </w:rPr>
        <w:t>4. Accuracy</w:t>
      </w:r>
    </w:p>
    <w:p w14:paraId="1B5C368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Percentage of all tokens (words) correctly labeled</w:t>
      </w:r>
    </w:p>
    <w:p w14:paraId="3BA5BC47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Less useful for NER because most words are labeled </w:t>
      </w:r>
      <w:r>
        <w:rPr>
          <w:b/>
          <w:color w:val="111111"/>
        </w:rPr>
        <w:t>O</w:t>
      </w:r>
      <w:r>
        <w:rPr>
          <w:color w:val="111111"/>
        </w:rPr>
        <w:t xml:space="preserve"> (outside)</w:t>
      </w:r>
    </w:p>
    <w:p w14:paraId="6034CFB3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Model can get high accuracy by predicting O for everything → misleading</w:t>
      </w:r>
    </w:p>
    <w:p w14:paraId="6510F30C" w14:textId="77777777" w:rsidR="00A52997" w:rsidRPr="00C37B66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F1-score is preferred over accuracy for NER</w:t>
      </w:r>
    </w:p>
    <w:p w14:paraId="1113378D" w14:textId="77777777" w:rsidR="00C37B66" w:rsidRDefault="00C37B66" w:rsidP="00C37B66">
      <w:pPr>
        <w:spacing w:after="7"/>
        <w:rPr>
          <w:color w:val="111111"/>
        </w:rPr>
      </w:pPr>
    </w:p>
    <w:p w14:paraId="1F3E594F" w14:textId="77777777" w:rsidR="00C37B66" w:rsidRDefault="00C37B66" w:rsidP="00C37B66">
      <w:pPr>
        <w:spacing w:after="7"/>
        <w:rPr>
          <w:color w:val="111111"/>
        </w:rPr>
      </w:pPr>
    </w:p>
    <w:p w14:paraId="1269C1C0" w14:textId="77777777" w:rsidR="00C37B66" w:rsidRDefault="00C37B66" w:rsidP="00C37B66">
      <w:pPr>
        <w:spacing w:after="7"/>
        <w:rPr>
          <w:color w:val="111111"/>
        </w:rPr>
      </w:pPr>
    </w:p>
    <w:p w14:paraId="28FB1CBC" w14:textId="77777777" w:rsidR="00C37B66" w:rsidRDefault="00C37B66" w:rsidP="00C37B66">
      <w:pPr>
        <w:spacing w:after="7"/>
        <w:rPr>
          <w:color w:val="111111"/>
        </w:rPr>
      </w:pPr>
    </w:p>
    <w:p w14:paraId="02BE10E5" w14:textId="77777777" w:rsidR="00C37B66" w:rsidRDefault="00C37B66" w:rsidP="00C37B66">
      <w:pPr>
        <w:spacing w:after="7"/>
      </w:pPr>
    </w:p>
    <w:p w14:paraId="5648F836" w14:textId="77777777" w:rsidR="00A52997" w:rsidRDefault="00000000">
      <w:pPr>
        <w:spacing w:before="26" w:after="9"/>
      </w:pPr>
      <w:r>
        <w:rPr>
          <w:b/>
          <w:color w:val="1A3A5C"/>
        </w:rPr>
        <w:t>Types of NER Evaluation</w:t>
      </w:r>
    </w:p>
    <w:p w14:paraId="48671C30" w14:textId="77777777" w:rsidR="00A52997" w:rsidRDefault="00000000">
      <w:pPr>
        <w:spacing w:before="26" w:after="9"/>
      </w:pPr>
      <w:r>
        <w:rPr>
          <w:b/>
          <w:color w:val="1A3A5C"/>
        </w:rPr>
        <w:t>1. Exact Match (Strict Evaluation)</w:t>
      </w:r>
    </w:p>
    <w:p w14:paraId="36B13ED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Entity is counted as correct </w:t>
      </w:r>
      <w:r>
        <w:rPr>
          <w:b/>
          <w:color w:val="111111"/>
        </w:rPr>
        <w:t>only if</w:t>
      </w:r>
      <w:r>
        <w:rPr>
          <w:color w:val="111111"/>
        </w:rPr>
        <w:t xml:space="preserve"> both span and entity type are </w:t>
      </w:r>
      <w:proofErr w:type="gramStart"/>
      <w:r>
        <w:rPr>
          <w:color w:val="111111"/>
        </w:rPr>
        <w:t>exactly correct</w:t>
      </w:r>
      <w:proofErr w:type="gramEnd"/>
    </w:p>
    <w:p w14:paraId="0B736C7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This is the standard evaluation method</w:t>
      </w:r>
    </w:p>
    <w:p w14:paraId="6614F8EE" w14:textId="77777777" w:rsidR="00A52997" w:rsidRDefault="00000000">
      <w:pPr>
        <w:spacing w:before="26" w:after="9"/>
      </w:pPr>
      <w:r>
        <w:rPr>
          <w:b/>
          <w:color w:val="1A3A5C"/>
        </w:rPr>
        <w:t>2. Partial Match (Lenient Evaluation)</w:t>
      </w:r>
    </w:p>
    <w:p w14:paraId="4D9EAB49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Gives credit even if entity boundary is slightly off</w:t>
      </w:r>
    </w:p>
    <w:p w14:paraId="2637D877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More forgiving — used when boundary detection is the main challenge</w:t>
      </w:r>
    </w:p>
    <w:p w14:paraId="477819A8" w14:textId="77777777" w:rsidR="00A52997" w:rsidRDefault="00000000">
      <w:pPr>
        <w:spacing w:before="26" w:after="9"/>
      </w:pPr>
      <w:r>
        <w:rPr>
          <w:b/>
          <w:color w:val="1A3A5C"/>
        </w:rPr>
        <w:t>3. Type-Only Evaluation</w:t>
      </w:r>
    </w:p>
    <w:p w14:paraId="657D265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Only checks if entity type is correct, ignores exact span</w:t>
      </w:r>
    </w:p>
    <w:p w14:paraId="0D35799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Useful to separately measure type classification accuracy</w:t>
      </w:r>
    </w:p>
    <w:p w14:paraId="5785FAA8" w14:textId="39941599" w:rsidR="00A52997" w:rsidRDefault="00000000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Q4. Describe the Vector Space Model (VSM) for Information Retrieval.</w:t>
      </w:r>
    </w:p>
    <w:p w14:paraId="49EDDB5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Traditional exact keyword matching either finds or does not find a document</w:t>
      </w:r>
    </w:p>
    <w:p w14:paraId="4504906A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It cannot </w:t>
      </w:r>
      <w:r>
        <w:rPr>
          <w:b/>
          <w:color w:val="111111"/>
        </w:rPr>
        <w:t>rank</w:t>
      </w:r>
      <w:r>
        <w:rPr>
          <w:color w:val="111111"/>
        </w:rPr>
        <w:t xml:space="preserve"> documents by relevance or handle </w:t>
      </w:r>
      <w:r>
        <w:rPr>
          <w:b/>
          <w:color w:val="111111"/>
        </w:rPr>
        <w:t>partial matches</w:t>
      </w:r>
    </w:p>
    <w:p w14:paraId="5B251D5B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VSM</w:t>
      </w:r>
      <w:r>
        <w:rPr>
          <w:color w:val="111111"/>
        </w:rPr>
        <w:t xml:space="preserve"> solves this by representing documents and queries as </w:t>
      </w:r>
      <w:r>
        <w:rPr>
          <w:b/>
          <w:color w:val="111111"/>
        </w:rPr>
        <w:t>mathematical vectors</w:t>
      </w:r>
      <w:r>
        <w:rPr>
          <w:color w:val="111111"/>
        </w:rPr>
        <w:t xml:space="preserve"> and measuring similarity between them</w:t>
      </w:r>
    </w:p>
    <w:p w14:paraId="39E406A6" w14:textId="77777777" w:rsidR="00A52997" w:rsidRDefault="00000000">
      <w:pPr>
        <w:spacing w:before="26" w:after="9"/>
      </w:pPr>
      <w:r>
        <w:rPr>
          <w:b/>
          <w:color w:val="1A3A5C"/>
        </w:rPr>
        <w:t>What is VSM</w:t>
      </w:r>
    </w:p>
    <w:p w14:paraId="7BDFD8EE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VSM — Vector Space Model</w:t>
      </w:r>
      <w:r>
        <w:rPr>
          <w:color w:val="111111"/>
        </w:rPr>
        <w:t xml:space="preserve"> is a mathematical model for information retrieval</w:t>
      </w:r>
    </w:p>
    <w:p w14:paraId="55921F5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Both </w:t>
      </w:r>
      <w:r>
        <w:rPr>
          <w:b/>
          <w:color w:val="111111"/>
        </w:rPr>
        <w:t>documents</w:t>
      </w:r>
      <w:r>
        <w:rPr>
          <w:color w:val="111111"/>
        </w:rPr>
        <w:t xml:space="preserve"> and </w:t>
      </w:r>
      <w:r>
        <w:rPr>
          <w:b/>
          <w:color w:val="111111"/>
        </w:rPr>
        <w:t>queries</w:t>
      </w:r>
      <w:r>
        <w:rPr>
          <w:color w:val="111111"/>
        </w:rPr>
        <w:t xml:space="preserve"> are represented as vectors in a high-dimensional space</w:t>
      </w:r>
    </w:p>
    <w:p w14:paraId="61CA2B3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Each </w:t>
      </w:r>
      <w:r>
        <w:rPr>
          <w:b/>
          <w:color w:val="111111"/>
        </w:rPr>
        <w:t>dimension</w:t>
      </w:r>
      <w:r>
        <w:rPr>
          <w:color w:val="111111"/>
        </w:rPr>
        <w:t xml:space="preserve"> in this space corresponds to one unique term (word) in the vocabulary</w:t>
      </w:r>
    </w:p>
    <w:p w14:paraId="23E7F309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Similarity between query and document = </w:t>
      </w:r>
      <w:r>
        <w:rPr>
          <w:b/>
          <w:color w:val="111111"/>
        </w:rPr>
        <w:t>angle between their vectors</w:t>
      </w:r>
    </w:p>
    <w:p w14:paraId="146359E4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Documents are </w:t>
      </w:r>
      <w:r>
        <w:rPr>
          <w:b/>
          <w:color w:val="111111"/>
        </w:rPr>
        <w:t>ranked</w:t>
      </w:r>
      <w:r>
        <w:rPr>
          <w:color w:val="111111"/>
        </w:rPr>
        <w:t xml:space="preserve"> by decreasing similarity to the query</w:t>
      </w:r>
    </w:p>
    <w:p w14:paraId="427C4D74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Introduced by </w:t>
      </w:r>
      <w:r>
        <w:rPr>
          <w:b/>
          <w:color w:val="111111"/>
        </w:rPr>
        <w:t>Gerard Salton</w:t>
      </w:r>
      <w:r>
        <w:rPr>
          <w:color w:val="111111"/>
        </w:rPr>
        <w:t xml:space="preserve"> in the 1970s — still widely used today</w:t>
      </w:r>
    </w:p>
    <w:p w14:paraId="35B43BE0" w14:textId="77777777" w:rsidR="00A52997" w:rsidRDefault="00000000">
      <w:pPr>
        <w:spacing w:before="26" w:after="9"/>
      </w:pPr>
      <w:r>
        <w:rPr>
          <w:b/>
          <w:color w:val="1A3A5C"/>
        </w:rPr>
        <w:t>How VSM Represents Documents</w:t>
      </w:r>
    </w:p>
    <w:p w14:paraId="5E69C6F5" w14:textId="77777777" w:rsidR="00A52997" w:rsidRDefault="00000000">
      <w:pPr>
        <w:spacing w:before="26" w:after="9"/>
      </w:pPr>
      <w:r>
        <w:rPr>
          <w:b/>
          <w:color w:val="1A3A5C"/>
        </w:rPr>
        <w:t>Step 1 — Build Vocabulary</w:t>
      </w:r>
    </w:p>
    <w:p w14:paraId="1B0282E4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Collect all unique terms across all documents</w:t>
      </w:r>
    </w:p>
    <w:p w14:paraId="4A642F2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Each term becomes one dimension in the vector space</w:t>
      </w:r>
    </w:p>
    <w:p w14:paraId="0071F29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If vocabulary has 10,000 unique words → each document is a 10,000-dimensional vector</w:t>
      </w:r>
    </w:p>
    <w:p w14:paraId="2E7360C5" w14:textId="77777777" w:rsidR="00A52997" w:rsidRDefault="00000000">
      <w:pPr>
        <w:spacing w:before="26" w:after="9"/>
      </w:pPr>
      <w:r>
        <w:rPr>
          <w:b/>
          <w:color w:val="1A3A5C"/>
        </w:rPr>
        <w:t>Step 2 — Represent Each Document as a Vector</w:t>
      </w:r>
    </w:p>
    <w:p w14:paraId="1B5432F9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Each document is represented as a vector where:</w:t>
      </w:r>
    </w:p>
    <w:p w14:paraId="08342B6D" w14:textId="77777777" w:rsidR="00A52997" w:rsidRDefault="00000000">
      <w:pPr>
        <w:spacing w:after="5"/>
        <w:ind w:left="380" w:hanging="160"/>
      </w:pPr>
      <w:r>
        <w:rPr>
          <w:color w:val="333333"/>
          <w:sz w:val="17"/>
        </w:rPr>
        <w:t>Each position corresponds to one term</w:t>
      </w:r>
    </w:p>
    <w:p w14:paraId="5472AFD4" w14:textId="77777777" w:rsidR="00A52997" w:rsidRDefault="00000000">
      <w:pPr>
        <w:spacing w:after="5"/>
        <w:ind w:left="380" w:hanging="160"/>
      </w:pPr>
      <w:r>
        <w:rPr>
          <w:color w:val="333333"/>
          <w:sz w:val="17"/>
        </w:rPr>
        <w:t xml:space="preserve">Value at that position = </w:t>
      </w:r>
      <w:r>
        <w:rPr>
          <w:b/>
          <w:color w:val="333333"/>
          <w:sz w:val="17"/>
        </w:rPr>
        <w:t>weight</w:t>
      </w:r>
      <w:r>
        <w:rPr>
          <w:color w:val="333333"/>
          <w:sz w:val="17"/>
        </w:rPr>
        <w:t xml:space="preserve"> of that term in the document</w:t>
      </w:r>
    </w:p>
    <w:p w14:paraId="4ED03530" w14:textId="77777777" w:rsidR="00A52997" w:rsidRDefault="00000000">
      <w:pPr>
        <w:spacing w:after="5"/>
        <w:ind w:left="380" w:hanging="160"/>
      </w:pPr>
      <w:r>
        <w:rPr>
          <w:color w:val="333333"/>
          <w:sz w:val="17"/>
        </w:rPr>
        <w:t xml:space="preserve">Weight is usually </w:t>
      </w:r>
      <w:r>
        <w:rPr>
          <w:b/>
          <w:color w:val="333333"/>
          <w:sz w:val="17"/>
        </w:rPr>
        <w:t>TF-IDF score</w:t>
      </w:r>
      <w:r>
        <w:rPr>
          <w:color w:val="333333"/>
          <w:sz w:val="17"/>
        </w:rPr>
        <w:t xml:space="preserve"> of the term</w:t>
      </w:r>
    </w:p>
    <w:p w14:paraId="24955A71" w14:textId="77777777" w:rsidR="00A52997" w:rsidRDefault="00000000">
      <w:pPr>
        <w:spacing w:before="26" w:after="9"/>
      </w:pPr>
      <w:r>
        <w:rPr>
          <w:b/>
          <w:color w:val="1A3A5C"/>
        </w:rPr>
        <w:t>Step 3 — Represent Query as a Vector</w:t>
      </w:r>
    </w:p>
    <w:p w14:paraId="10BB5907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Query is treated exactly like a short document</w:t>
      </w:r>
    </w:p>
    <w:p w14:paraId="7E5308F4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Query is also represented as a vector in the same term space</w:t>
      </w:r>
    </w:p>
    <w:p w14:paraId="528B674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Each query term gets a weight (usually TF-IDF or binary 0/1)</w:t>
      </w:r>
    </w:p>
    <w:p w14:paraId="4907267A" w14:textId="77777777" w:rsidR="00A52997" w:rsidRDefault="00000000">
      <w:pPr>
        <w:spacing w:before="26" w:after="9"/>
      </w:pPr>
      <w:r>
        <w:rPr>
          <w:b/>
          <w:color w:val="1A3A5C"/>
        </w:rPr>
        <w:t>Strengths and Weaknesses of VSM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83"/>
      </w:tblGrid>
      <w:tr w:rsidR="00A52997" w14:paraId="5D1852E6" w14:textId="77777777">
        <w:tc>
          <w:tcPr>
            <w:tcW w:w="5760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25BFBED" w14:textId="77777777" w:rsidR="00A52997" w:rsidRDefault="00000000">
            <w:r>
              <w:rPr>
                <w:b/>
                <w:color w:val="FFFFFF"/>
                <w:sz w:val="16"/>
              </w:rPr>
              <w:t>Strengths</w:t>
            </w:r>
          </w:p>
        </w:tc>
        <w:tc>
          <w:tcPr>
            <w:tcW w:w="5760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DDC7244" w14:textId="77777777" w:rsidR="00A52997" w:rsidRDefault="00000000">
            <w:r>
              <w:rPr>
                <w:b/>
                <w:color w:val="FFFFFF"/>
                <w:sz w:val="16"/>
              </w:rPr>
              <w:t>Weaknesses</w:t>
            </w:r>
          </w:p>
        </w:tc>
      </w:tr>
      <w:tr w:rsidR="00A52997" w14:paraId="0C6C6F47" w14:textId="77777777"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931243D" w14:textId="77777777" w:rsidR="00A52997" w:rsidRDefault="00000000">
            <w:r>
              <w:rPr>
                <w:color w:val="111111"/>
                <w:sz w:val="16"/>
              </w:rPr>
              <w:t>Simple and intuitive to implement</w:t>
            </w:r>
          </w:p>
        </w:tc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D47F41A" w14:textId="77777777" w:rsidR="00A52997" w:rsidRDefault="00000000">
            <w:r>
              <w:rPr>
                <w:color w:val="111111"/>
                <w:sz w:val="16"/>
              </w:rPr>
              <w:t>Ignores word order and grammar</w:t>
            </w:r>
          </w:p>
        </w:tc>
      </w:tr>
      <w:tr w:rsidR="00A52997" w14:paraId="12B95479" w14:textId="77777777"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6F5A480" w14:textId="77777777" w:rsidR="00A52997" w:rsidRDefault="00000000">
            <w:r>
              <w:rPr>
                <w:color w:val="111111"/>
                <w:sz w:val="16"/>
              </w:rPr>
              <w:t>Handles partial matches</w:t>
            </w:r>
          </w:p>
        </w:tc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8B494B3" w14:textId="77777777" w:rsidR="00A52997" w:rsidRDefault="00000000">
            <w:proofErr w:type="gramStart"/>
            <w:r>
              <w:rPr>
                <w:color w:val="111111"/>
                <w:sz w:val="16"/>
              </w:rPr>
              <w:t>Assumes</w:t>
            </w:r>
            <w:proofErr w:type="gramEnd"/>
            <w:r>
              <w:rPr>
                <w:color w:val="111111"/>
                <w:sz w:val="16"/>
              </w:rPr>
              <w:t xml:space="preserve"> all terms are independent</w:t>
            </w:r>
          </w:p>
        </w:tc>
      </w:tr>
      <w:tr w:rsidR="00A52997" w14:paraId="20F9233D" w14:textId="77777777"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AEA5755" w14:textId="77777777" w:rsidR="00A52997" w:rsidRDefault="00000000">
            <w:r>
              <w:rPr>
                <w:color w:val="111111"/>
                <w:sz w:val="16"/>
              </w:rPr>
              <w:t>Ranked retrieval — not just yes/no</w:t>
            </w:r>
          </w:p>
        </w:tc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B254C9E" w14:textId="77777777" w:rsidR="00A52997" w:rsidRDefault="00000000">
            <w:r>
              <w:rPr>
                <w:color w:val="111111"/>
                <w:sz w:val="16"/>
              </w:rPr>
              <w:t>High-dimensional, sparse vectors</w:t>
            </w:r>
          </w:p>
        </w:tc>
      </w:tr>
      <w:tr w:rsidR="00A52997" w14:paraId="05D993CC" w14:textId="77777777"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0C9ACD6" w14:textId="77777777" w:rsidR="00A52997" w:rsidRDefault="00000000">
            <w:r>
              <w:rPr>
                <w:color w:val="111111"/>
                <w:sz w:val="16"/>
              </w:rPr>
              <w:t>Works well with TF-IDF weighting</w:t>
            </w:r>
          </w:p>
        </w:tc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3F840C5" w14:textId="77777777" w:rsidR="00A52997" w:rsidRDefault="00000000">
            <w:r>
              <w:rPr>
                <w:color w:val="111111"/>
                <w:sz w:val="16"/>
              </w:rPr>
              <w:t xml:space="preserve">Cannot handle synonymy — </w:t>
            </w:r>
            <w:r>
              <w:rPr>
                <w:i/>
                <w:color w:val="111111"/>
                <w:sz w:val="16"/>
              </w:rPr>
              <w:t>"car"</w:t>
            </w:r>
            <w:r>
              <w:rPr>
                <w:color w:val="111111"/>
                <w:sz w:val="16"/>
              </w:rPr>
              <w:t xml:space="preserve"> ≠ </w:t>
            </w:r>
            <w:r>
              <w:rPr>
                <w:i/>
                <w:color w:val="111111"/>
                <w:sz w:val="16"/>
              </w:rPr>
              <w:t>"automobile"</w:t>
            </w:r>
          </w:p>
        </w:tc>
      </w:tr>
      <w:tr w:rsidR="00A52997" w14:paraId="3B7A0934" w14:textId="77777777"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7079E81" w14:textId="77777777" w:rsidR="00A52997" w:rsidRDefault="00000000">
            <w:r>
              <w:rPr>
                <w:color w:val="111111"/>
                <w:sz w:val="16"/>
              </w:rPr>
              <w:t>Efficient for large document collections</w:t>
            </w:r>
          </w:p>
        </w:tc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A58607A" w14:textId="77777777" w:rsidR="00A52997" w:rsidRDefault="00000000">
            <w:r>
              <w:rPr>
                <w:color w:val="111111"/>
                <w:sz w:val="16"/>
              </w:rPr>
              <w:t>Query and document must share vocabulary</w:t>
            </w:r>
          </w:p>
        </w:tc>
      </w:tr>
      <w:tr w:rsidR="00A52997" w14:paraId="3B0FC176" w14:textId="77777777"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3BFE469" w14:textId="77777777" w:rsidR="00A52997" w:rsidRDefault="00000000">
            <w:r>
              <w:rPr>
                <w:color w:val="111111"/>
                <w:sz w:val="16"/>
              </w:rPr>
              <w:t>Mathematical foundation is solid</w:t>
            </w:r>
          </w:p>
        </w:tc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3AA65CB" w14:textId="77777777" w:rsidR="00A52997" w:rsidRDefault="00000000">
            <w:r>
              <w:rPr>
                <w:color w:val="111111"/>
                <w:sz w:val="16"/>
              </w:rPr>
              <w:t>Does not capture semantic meaning</w:t>
            </w:r>
          </w:p>
        </w:tc>
      </w:tr>
    </w:tbl>
    <w:p w14:paraId="7D50A22A" w14:textId="77777777" w:rsidR="00A52997" w:rsidRDefault="00000000">
      <w:pPr>
        <w:spacing w:before="26" w:after="9"/>
      </w:pPr>
      <w:r>
        <w:rPr>
          <w:b/>
          <w:color w:val="1A3A5C"/>
        </w:rPr>
        <w:t>Key Points</w:t>
      </w:r>
    </w:p>
    <w:p w14:paraId="16DE809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TF-IDF weighting gives much better results than binary weights</w:t>
      </w:r>
    </w:p>
    <w:p w14:paraId="70F8F913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Cosine similarity is preferred over Euclidean </w:t>
      </w:r>
      <w:proofErr w:type="gramStart"/>
      <w:r>
        <w:rPr>
          <w:color w:val="111111"/>
        </w:rPr>
        <w:t>distance — not</w:t>
      </w:r>
      <w:proofErr w:type="gramEnd"/>
      <w:r>
        <w:rPr>
          <w:color w:val="111111"/>
        </w:rPr>
        <w:t xml:space="preserve"> affected by document length</w:t>
      </w:r>
    </w:p>
    <w:p w14:paraId="1A783947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Modern systems use VSM as baseline and improve using </w:t>
      </w:r>
      <w:r>
        <w:rPr>
          <w:b/>
          <w:color w:val="111111"/>
        </w:rPr>
        <w:t>word embeddings</w:t>
      </w:r>
      <w:r>
        <w:rPr>
          <w:color w:val="111111"/>
        </w:rPr>
        <w:t xml:space="preserve"> or </w:t>
      </w:r>
      <w:r>
        <w:rPr>
          <w:b/>
          <w:color w:val="111111"/>
        </w:rPr>
        <w:t>neural IR models</w:t>
      </w:r>
    </w:p>
    <w:p w14:paraId="113A1783" w14:textId="13BA56A4" w:rsidR="00A52997" w:rsidRDefault="00000000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lastRenderedPageBreak/>
        <w:t>Q5. Explain Entity Extraction in Information Retrieval. Discuss Techniques and Algorithms.</w:t>
      </w:r>
    </w:p>
    <w:p w14:paraId="7CA4B156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When users search for information, they often search for specific </w:t>
      </w:r>
      <w:r>
        <w:rPr>
          <w:b/>
          <w:color w:val="111111"/>
        </w:rPr>
        <w:t>things</w:t>
      </w:r>
      <w:r>
        <w:rPr>
          <w:color w:val="111111"/>
        </w:rPr>
        <w:t xml:space="preserve"> — a person, a place, a company, a product</w:t>
      </w:r>
    </w:p>
    <w:p w14:paraId="55342BA6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Simply returning documents with matching keywords is not enough</w:t>
      </w:r>
    </w:p>
    <w:p w14:paraId="4D7B5F70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Entity Extraction</w:t>
      </w:r>
      <w:r>
        <w:rPr>
          <w:color w:val="111111"/>
        </w:rPr>
        <w:t xml:space="preserve"> identifies and pulls out these specific named things from unstructured text</w:t>
      </w:r>
    </w:p>
    <w:p w14:paraId="1109274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It makes IR systems smarter — from returning documents to returning </w:t>
      </w:r>
      <w:proofErr w:type="gramStart"/>
      <w:r>
        <w:rPr>
          <w:b/>
          <w:color w:val="111111"/>
        </w:rPr>
        <w:t>actual facts</w:t>
      </w:r>
      <w:proofErr w:type="gramEnd"/>
    </w:p>
    <w:p w14:paraId="27339ABE" w14:textId="77777777" w:rsidR="00A52997" w:rsidRDefault="00000000">
      <w:pPr>
        <w:spacing w:before="26" w:after="9"/>
      </w:pPr>
      <w:r>
        <w:rPr>
          <w:b/>
          <w:color w:val="1A3A5C"/>
        </w:rPr>
        <w:t>What is Entity Extraction</w:t>
      </w:r>
    </w:p>
    <w:p w14:paraId="01C4325C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Entity Extraction</w:t>
      </w:r>
      <w:r>
        <w:rPr>
          <w:color w:val="111111"/>
        </w:rPr>
        <w:t xml:space="preserve"> (also called </w:t>
      </w:r>
      <w:r>
        <w:rPr>
          <w:b/>
          <w:color w:val="111111"/>
        </w:rPr>
        <w:t>Named Entity Extraction</w:t>
      </w:r>
      <w:r>
        <w:rPr>
          <w:color w:val="111111"/>
        </w:rPr>
        <w:t xml:space="preserve">) is the process of automatically identifying and extracting </w:t>
      </w:r>
      <w:r>
        <w:rPr>
          <w:b/>
          <w:color w:val="111111"/>
        </w:rPr>
        <w:t>named entities</w:t>
      </w:r>
      <w:r>
        <w:rPr>
          <w:color w:val="111111"/>
        </w:rPr>
        <w:t xml:space="preserve"> from unstructured text</w:t>
      </w:r>
    </w:p>
    <w:p w14:paraId="5ECCA3E6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Entities </w:t>
      </w:r>
      <w:proofErr w:type="gramStart"/>
      <w:r>
        <w:rPr>
          <w:color w:val="111111"/>
        </w:rPr>
        <w:t>include:</w:t>
      </w:r>
      <w:proofErr w:type="gramEnd"/>
      <w:r>
        <w:rPr>
          <w:color w:val="111111"/>
        </w:rPr>
        <w:t xml:space="preserve"> Person, Organization, Location, Date, Time, Money, Product, Event</w:t>
      </w:r>
    </w:p>
    <w:p w14:paraId="6BB89C66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It converts unstructured text into </w:t>
      </w:r>
      <w:r>
        <w:rPr>
          <w:b/>
          <w:color w:val="111111"/>
        </w:rPr>
        <w:t>structured information</w:t>
      </w:r>
    </w:p>
    <w:p w14:paraId="2454F0D7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Example:</w:t>
      </w:r>
    </w:p>
    <w:p w14:paraId="69A81E47" w14:textId="77777777" w:rsidR="00A52997" w:rsidRDefault="00000000">
      <w:pPr>
        <w:spacing w:after="5"/>
        <w:ind w:left="380" w:hanging="160"/>
      </w:pPr>
      <w:r>
        <w:rPr>
          <w:color w:val="333333"/>
          <w:sz w:val="17"/>
        </w:rPr>
        <w:t xml:space="preserve">Input: </w:t>
      </w:r>
      <w:r>
        <w:rPr>
          <w:i/>
          <w:color w:val="333333"/>
          <w:sz w:val="17"/>
        </w:rPr>
        <w:t>"Elon Musk founded Tesla in 2003 in San Carlos, California"</w:t>
      </w:r>
    </w:p>
    <w:p w14:paraId="719E7024" w14:textId="77777777" w:rsidR="00A52997" w:rsidRDefault="00000000">
      <w:pPr>
        <w:spacing w:after="5"/>
        <w:ind w:left="380" w:hanging="160"/>
      </w:pPr>
      <w:r>
        <w:rPr>
          <w:color w:val="333333"/>
          <w:sz w:val="17"/>
        </w:rPr>
        <w:t>Output:</w:t>
      </w:r>
    </w:p>
    <w:p w14:paraId="664119ED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Person → Elon Musk</w:t>
      </w:r>
    </w:p>
    <w:p w14:paraId="6A8C74E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Organization → Tesla</w:t>
      </w:r>
    </w:p>
    <w:p w14:paraId="296CEF8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Date → 2003</w:t>
      </w:r>
    </w:p>
    <w:p w14:paraId="532CBC7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Location → San Carlos, California</w:t>
      </w:r>
    </w:p>
    <w:p w14:paraId="76471F8E" w14:textId="77777777" w:rsidR="00A52997" w:rsidRDefault="00000000">
      <w:pPr>
        <w:spacing w:before="26" w:after="9"/>
      </w:pPr>
      <w:r>
        <w:rPr>
          <w:b/>
          <w:color w:val="1A3A5C"/>
        </w:rPr>
        <w:t>Role in Information Retrieval</w:t>
      </w:r>
    </w:p>
    <w:p w14:paraId="2192943B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Improves </w:t>
      </w:r>
      <w:r>
        <w:rPr>
          <w:b/>
          <w:color w:val="111111"/>
        </w:rPr>
        <w:t>search precision</w:t>
      </w:r>
      <w:r>
        <w:rPr>
          <w:color w:val="111111"/>
        </w:rPr>
        <w:t xml:space="preserve"> — user searching for </w:t>
      </w:r>
      <w:r>
        <w:rPr>
          <w:i/>
          <w:color w:val="111111"/>
        </w:rPr>
        <w:t>"Tesla"</w:t>
      </w:r>
      <w:r>
        <w:rPr>
          <w:color w:val="111111"/>
        </w:rPr>
        <w:t xml:space="preserve"> as company gets company-related results</w:t>
      </w:r>
    </w:p>
    <w:p w14:paraId="0F4D68D6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Enables </w:t>
      </w:r>
      <w:r>
        <w:rPr>
          <w:b/>
          <w:color w:val="111111"/>
        </w:rPr>
        <w:t>faceted search</w:t>
      </w:r>
      <w:r>
        <w:rPr>
          <w:color w:val="111111"/>
        </w:rPr>
        <w:t xml:space="preserve"> — filter results by person, location, date</w:t>
      </w:r>
    </w:p>
    <w:p w14:paraId="27BBA59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Powers </w:t>
      </w:r>
      <w:r>
        <w:rPr>
          <w:b/>
          <w:color w:val="111111"/>
        </w:rPr>
        <w:t>Knowledge Graphs</w:t>
      </w:r>
      <w:r>
        <w:rPr>
          <w:color w:val="111111"/>
        </w:rPr>
        <w:t xml:space="preserve"> — Google's Knowledge Panel uses entity extraction</w:t>
      </w:r>
    </w:p>
    <w:p w14:paraId="64CBA4F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Enables </w:t>
      </w:r>
      <w:r>
        <w:rPr>
          <w:b/>
          <w:color w:val="111111"/>
        </w:rPr>
        <w:t>Question Answering</w:t>
      </w:r>
      <w:r>
        <w:rPr>
          <w:color w:val="111111"/>
        </w:rPr>
        <w:t xml:space="preserve"> — </w:t>
      </w:r>
      <w:r>
        <w:rPr>
          <w:i/>
          <w:color w:val="111111"/>
        </w:rPr>
        <w:t>"Who founded Tesla?"</w:t>
      </w:r>
      <w:r>
        <w:rPr>
          <w:color w:val="111111"/>
        </w:rPr>
        <w:t xml:space="preserve"> → extract person entity from relevant documents</w:t>
      </w:r>
    </w:p>
    <w:p w14:paraId="7385344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Improves </w:t>
      </w:r>
      <w:r>
        <w:rPr>
          <w:b/>
          <w:color w:val="111111"/>
        </w:rPr>
        <w:t>document indexing</w:t>
      </w:r>
      <w:r>
        <w:rPr>
          <w:color w:val="111111"/>
        </w:rPr>
        <w:t xml:space="preserve"> — index by entities, not just keywords</w:t>
      </w:r>
    </w:p>
    <w:p w14:paraId="58348F98" w14:textId="77777777" w:rsidR="00A52997" w:rsidRDefault="00000000">
      <w:pPr>
        <w:spacing w:before="26" w:after="9"/>
      </w:pPr>
      <w:r>
        <w:rPr>
          <w:b/>
          <w:color w:val="1A3A5C"/>
        </w:rPr>
        <w:t>Techniques and Algorithms for Entity Extraction</w:t>
      </w:r>
    </w:p>
    <w:p w14:paraId="73758C6A" w14:textId="77777777" w:rsidR="00A52997" w:rsidRDefault="00000000">
      <w:pPr>
        <w:spacing w:before="26" w:after="9"/>
      </w:pPr>
      <w:r>
        <w:rPr>
          <w:b/>
          <w:color w:val="1A3A5C"/>
        </w:rPr>
        <w:t>Technique 1 — Rule-Based / Pattern Matching</w:t>
      </w:r>
    </w:p>
    <w:p w14:paraId="7F98A24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Uses manually written rules and regular expressions to identify entities</w:t>
      </w:r>
    </w:p>
    <w:p w14:paraId="282AC4B9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Advantage:</w:t>
      </w:r>
      <w:r>
        <w:rPr>
          <w:color w:val="111111"/>
        </w:rPr>
        <w:t xml:space="preserve"> Very precise for well-defined patterns, no training data needed</w:t>
      </w:r>
    </w:p>
    <w:p w14:paraId="0BC9A748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Disadvantage:</w:t>
      </w:r>
      <w:r>
        <w:rPr>
          <w:color w:val="111111"/>
        </w:rPr>
        <w:t xml:space="preserve"> Hard to maintain, cannot handle variations, language dependent</w:t>
      </w:r>
    </w:p>
    <w:p w14:paraId="52231FDD" w14:textId="77777777" w:rsidR="00A52997" w:rsidRDefault="00000000">
      <w:pPr>
        <w:spacing w:before="26" w:after="9"/>
      </w:pPr>
      <w:r>
        <w:rPr>
          <w:b/>
          <w:color w:val="1A3A5C"/>
        </w:rPr>
        <w:t>Technique 2 — Dictionary / Gazetteer Lookup</w:t>
      </w:r>
    </w:p>
    <w:p w14:paraId="288A4FA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Maintain large lists (gazetteers) of known entity names</w:t>
      </w:r>
    </w:p>
    <w:p w14:paraId="5D1EA8D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Match text against these lists to find entities</w:t>
      </w:r>
    </w:p>
    <w:p w14:paraId="621F3AC8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Advantage:</w:t>
      </w:r>
      <w:r>
        <w:rPr>
          <w:color w:val="111111"/>
        </w:rPr>
        <w:t xml:space="preserve"> Very fast, high precision for known entities</w:t>
      </w:r>
    </w:p>
    <w:p w14:paraId="631EF713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Disadvantage:</w:t>
      </w:r>
      <w:r>
        <w:rPr>
          <w:color w:val="111111"/>
        </w:rPr>
        <w:t xml:space="preserve"> Cannot find new entities not in dictionary, needs regular updates</w:t>
      </w:r>
    </w:p>
    <w:p w14:paraId="35F98DBD" w14:textId="77777777" w:rsidR="00A52997" w:rsidRDefault="00000000">
      <w:pPr>
        <w:spacing w:before="26" w:after="9"/>
      </w:pPr>
      <w:r>
        <w:rPr>
          <w:b/>
          <w:color w:val="1A3A5C"/>
        </w:rPr>
        <w:t>Technique 3 — Machine Learning Based (CRF)</w:t>
      </w:r>
    </w:p>
    <w:p w14:paraId="41BF4C79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Conditional Random Field (CRF)</w:t>
      </w:r>
      <w:r>
        <w:rPr>
          <w:color w:val="111111"/>
        </w:rPr>
        <w:t xml:space="preserve"> is the most popular traditional ML model for entity extraction</w:t>
      </w:r>
    </w:p>
    <w:p w14:paraId="62E59C5D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Treats entity extraction as a </w:t>
      </w:r>
      <w:r>
        <w:rPr>
          <w:b/>
          <w:color w:val="111111"/>
        </w:rPr>
        <w:t>sequence labeling problem</w:t>
      </w:r>
    </w:p>
    <w:p w14:paraId="0125936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Uses </w:t>
      </w:r>
      <w:r>
        <w:rPr>
          <w:b/>
          <w:color w:val="111111"/>
        </w:rPr>
        <w:t>BIO tagging</w:t>
      </w:r>
      <w:r>
        <w:rPr>
          <w:color w:val="111111"/>
        </w:rPr>
        <w:t xml:space="preserve"> — B (Beginning), I (Inside), O (Outside)</w:t>
      </w:r>
    </w:p>
    <w:p w14:paraId="1993AEF5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Advantage:</w:t>
      </w:r>
      <w:r>
        <w:rPr>
          <w:color w:val="111111"/>
        </w:rPr>
        <w:t xml:space="preserve"> Learns patterns automatically from labeled data, handles context well</w:t>
      </w:r>
    </w:p>
    <w:p w14:paraId="51ABA1C1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Disadvantage:</w:t>
      </w:r>
      <w:r>
        <w:rPr>
          <w:color w:val="111111"/>
        </w:rPr>
        <w:t xml:space="preserve"> Needs </w:t>
      </w:r>
      <w:proofErr w:type="gramStart"/>
      <w:r>
        <w:rPr>
          <w:color w:val="111111"/>
        </w:rPr>
        <w:t>large labeled</w:t>
      </w:r>
      <w:proofErr w:type="gramEnd"/>
      <w:r>
        <w:rPr>
          <w:color w:val="111111"/>
        </w:rPr>
        <w:t xml:space="preserve"> training data, feature engineering is manual</w:t>
      </w:r>
    </w:p>
    <w:p w14:paraId="406949A9" w14:textId="77777777" w:rsidR="00A52997" w:rsidRDefault="00000000">
      <w:pPr>
        <w:spacing w:before="26" w:after="9"/>
      </w:pPr>
      <w:r>
        <w:rPr>
          <w:b/>
          <w:color w:val="1A3A5C"/>
        </w:rPr>
        <w:t>Technique 4 — Deep Learning Based (BiLSTM-CRF)</w:t>
      </w:r>
    </w:p>
    <w:p w14:paraId="223BA0C7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Uses </w:t>
      </w:r>
      <w:r>
        <w:rPr>
          <w:b/>
          <w:color w:val="111111"/>
        </w:rPr>
        <w:t>Bidirectional LSTM</w:t>
      </w:r>
      <w:r>
        <w:rPr>
          <w:color w:val="111111"/>
        </w:rPr>
        <w:t xml:space="preserve"> to capture context from both left and right</w:t>
      </w:r>
    </w:p>
    <w:p w14:paraId="6493B79A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CRF layer on top ensures globally consistent label sequences</w:t>
      </w:r>
    </w:p>
    <w:p w14:paraId="11F76976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Automatically learns features from raw text — no manual feature engineering</w:t>
      </w:r>
    </w:p>
    <w:p w14:paraId="5B959787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Advantage:</w:t>
      </w:r>
      <w:r>
        <w:rPr>
          <w:color w:val="111111"/>
        </w:rPr>
        <w:t xml:space="preserve"> State-of-the-art before transformers, no feature engineering</w:t>
      </w:r>
    </w:p>
    <w:p w14:paraId="14E2F0B6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Disadvantage:</w:t>
      </w:r>
      <w:r>
        <w:rPr>
          <w:color w:val="111111"/>
        </w:rPr>
        <w:t xml:space="preserve"> Needs large training data, slow to train</w:t>
      </w:r>
    </w:p>
    <w:p w14:paraId="61392159" w14:textId="77777777" w:rsidR="00A52997" w:rsidRDefault="00000000">
      <w:pPr>
        <w:spacing w:before="26" w:after="9"/>
      </w:pPr>
      <w:r>
        <w:rPr>
          <w:b/>
          <w:color w:val="1A3A5C"/>
        </w:rPr>
        <w:t>Technique 5 — Transformer Based (BERT fine-tuned)</w:t>
      </w:r>
    </w:p>
    <w:p w14:paraId="67C14C1D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Fine-tune pre-trained </w:t>
      </w:r>
      <w:r>
        <w:rPr>
          <w:b/>
          <w:color w:val="111111"/>
        </w:rPr>
        <w:t>BERT</w:t>
      </w:r>
      <w:r>
        <w:rPr>
          <w:color w:val="111111"/>
        </w:rPr>
        <w:t xml:space="preserve"> model on labeled NER dataset</w:t>
      </w:r>
    </w:p>
    <w:p w14:paraId="7D91ED3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BERT's contextual embeddings capture rich semantic information</w:t>
      </w:r>
    </w:p>
    <w:p w14:paraId="62475543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Each token in sentence gets a BIO label prediction</w:t>
      </w:r>
    </w:p>
    <w:p w14:paraId="659EE15A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Advantage:</w:t>
      </w:r>
      <w:r>
        <w:rPr>
          <w:color w:val="111111"/>
        </w:rPr>
        <w:t xml:space="preserve"> Current state-of-the-art performance, handles ambiguity well</w:t>
      </w:r>
    </w:p>
    <w:p w14:paraId="1B3816C2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Disadvantage:</w:t>
      </w:r>
      <w:r>
        <w:rPr>
          <w:color w:val="111111"/>
        </w:rPr>
        <w:t xml:space="preserve"> Large model size, needs GPU for inference</w:t>
      </w:r>
    </w:p>
    <w:p w14:paraId="56063EE4" w14:textId="19ABAA68" w:rsidR="00A52997" w:rsidRDefault="00000000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Q6. Describe the Concept of Information Retrieval System in NLP.</w:t>
      </w:r>
    </w:p>
    <w:p w14:paraId="48A78F03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Every day, billions of people search for information online</w:t>
      </w:r>
    </w:p>
    <w:p w14:paraId="5F264C4A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Finding the right documents from millions of options is the core problem of </w:t>
      </w:r>
      <w:r>
        <w:rPr>
          <w:b/>
          <w:color w:val="111111"/>
        </w:rPr>
        <w:t>Information Retrieval</w:t>
      </w:r>
    </w:p>
    <w:p w14:paraId="5B49A9CB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NLP plays a key role in making IR systems understand human language queries</w:t>
      </w:r>
    </w:p>
    <w:p w14:paraId="3403B4B4" w14:textId="77777777" w:rsidR="00A52997" w:rsidRDefault="00000000">
      <w:pPr>
        <w:spacing w:before="26" w:after="9"/>
      </w:pPr>
      <w:r>
        <w:rPr>
          <w:b/>
          <w:color w:val="1A3A5C"/>
        </w:rPr>
        <w:t>What is Information Retrieval</w:t>
      </w:r>
    </w:p>
    <w:p w14:paraId="0D381CB5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IR — Information Retrieval</w:t>
      </w:r>
      <w:r>
        <w:rPr>
          <w:color w:val="111111"/>
        </w:rPr>
        <w:t xml:space="preserve"> is the process of finding documents or information from a large collection that are </w:t>
      </w:r>
      <w:r>
        <w:rPr>
          <w:b/>
          <w:color w:val="111111"/>
        </w:rPr>
        <w:t>relevant to a user's query</w:t>
      </w:r>
    </w:p>
    <w:p w14:paraId="3CB211E3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It deals with representing, storing, organizing and accessing information</w:t>
      </w:r>
    </w:p>
    <w:p w14:paraId="16650BE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Classic example: </w:t>
      </w:r>
      <w:r>
        <w:rPr>
          <w:b/>
          <w:color w:val="111111"/>
        </w:rPr>
        <w:t>Google Search</w:t>
      </w:r>
      <w:r>
        <w:rPr>
          <w:color w:val="111111"/>
        </w:rPr>
        <w:t xml:space="preserve"> — user types a query → system returns ranked list of relevant web pages</w:t>
      </w:r>
    </w:p>
    <w:p w14:paraId="3D867FF9" w14:textId="77777777" w:rsidR="00A52997" w:rsidRDefault="00000000">
      <w:pPr>
        <w:spacing w:before="26" w:after="9"/>
      </w:pPr>
      <w:r>
        <w:rPr>
          <w:b/>
          <w:color w:val="1A3A5C"/>
        </w:rPr>
        <w:t>Basic Components of an IR System</w:t>
      </w:r>
    </w:p>
    <w:p w14:paraId="6BE8523D" w14:textId="77777777" w:rsidR="00A52997" w:rsidRDefault="00000000">
      <w:pPr>
        <w:spacing w:before="26" w:after="9"/>
      </w:pPr>
      <w:r>
        <w:rPr>
          <w:b/>
          <w:color w:val="1A3A5C"/>
        </w:rPr>
        <w:t>1. Document Collection (Corpus)</w:t>
      </w:r>
    </w:p>
    <w:p w14:paraId="4AA7E5B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Large collection of text documents to search through</w:t>
      </w:r>
    </w:p>
    <w:p w14:paraId="2625A65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Can be web pages, news articles, research papers, emails</w:t>
      </w:r>
    </w:p>
    <w:p w14:paraId="0D6ACB78" w14:textId="77777777" w:rsidR="00A52997" w:rsidRDefault="00000000">
      <w:pPr>
        <w:spacing w:before="26" w:after="9"/>
      </w:pPr>
      <w:r>
        <w:rPr>
          <w:b/>
          <w:color w:val="1A3A5C"/>
        </w:rPr>
        <w:t>2. Indexing</w:t>
      </w:r>
    </w:p>
    <w:p w14:paraId="550C8419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Documents are preprocessed and indexed before search</w:t>
      </w:r>
    </w:p>
    <w:p w14:paraId="5C34943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Steps: tokenization → stop word removal → stemming → building inverted index</w:t>
      </w:r>
    </w:p>
    <w:p w14:paraId="6825DEDC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Inverted Index:</w:t>
      </w:r>
      <w:r>
        <w:rPr>
          <w:color w:val="111111"/>
        </w:rPr>
        <w:t xml:space="preserve"> For each word → list of documents it appears in</w:t>
      </w:r>
    </w:p>
    <w:p w14:paraId="0FE38D9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Makes retrieval fast — instead of scanning all documents, just look up the index</w:t>
      </w:r>
    </w:p>
    <w:p w14:paraId="27BABFE1" w14:textId="77777777" w:rsidR="00A52997" w:rsidRDefault="00000000">
      <w:pPr>
        <w:spacing w:before="26" w:after="9"/>
      </w:pPr>
      <w:r>
        <w:rPr>
          <w:b/>
          <w:color w:val="1A3A5C"/>
        </w:rPr>
        <w:t>3. Query Processing</w:t>
      </w:r>
    </w:p>
    <w:p w14:paraId="425FEA2A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User's natural language query is processed</w:t>
      </w:r>
    </w:p>
    <w:p w14:paraId="74A71569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Same preprocessing as documents — tokenize, remove stop words, stem</w:t>
      </w:r>
    </w:p>
    <w:p w14:paraId="48ED5A46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Query is converted to a form that can be matched against index</w:t>
      </w:r>
    </w:p>
    <w:p w14:paraId="54AD1675" w14:textId="77777777" w:rsidR="00A52997" w:rsidRDefault="00000000">
      <w:pPr>
        <w:spacing w:before="26" w:after="9"/>
      </w:pPr>
      <w:r>
        <w:rPr>
          <w:b/>
          <w:color w:val="1A3A5C"/>
        </w:rPr>
        <w:t>4. Retrieval Model</w:t>
      </w:r>
    </w:p>
    <w:p w14:paraId="0F4356FB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Mathematical model that measures </w:t>
      </w:r>
      <w:r>
        <w:rPr>
          <w:b/>
          <w:color w:val="111111"/>
        </w:rPr>
        <w:t>relevance</w:t>
      </w:r>
      <w:r>
        <w:rPr>
          <w:color w:val="111111"/>
        </w:rPr>
        <w:t xml:space="preserve"> between query and documents</w:t>
      </w:r>
    </w:p>
    <w:p w14:paraId="256C91C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Common models: Boolean Model, Vector Space Model (VSM), BM25, Neural IR</w:t>
      </w:r>
    </w:p>
    <w:p w14:paraId="512275A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Returns ranked list of documents by relevance score</w:t>
      </w:r>
    </w:p>
    <w:p w14:paraId="3207B3F9" w14:textId="77777777" w:rsidR="00A52997" w:rsidRDefault="00000000">
      <w:pPr>
        <w:spacing w:before="26" w:after="9"/>
      </w:pPr>
      <w:r>
        <w:rPr>
          <w:b/>
          <w:color w:val="1A3A5C"/>
        </w:rPr>
        <w:t>5. Ranking and Output</w:t>
      </w:r>
    </w:p>
    <w:p w14:paraId="6C90356A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Documents sorted by relevance score — highest first</w:t>
      </w:r>
    </w:p>
    <w:p w14:paraId="735E1B2A" w14:textId="77777777" w:rsidR="00A52997" w:rsidRDefault="00000000">
      <w:pPr>
        <w:numPr>
          <w:ilvl w:val="0"/>
          <w:numId w:val="10"/>
        </w:numPr>
        <w:spacing w:after="7"/>
      </w:pPr>
      <w:proofErr w:type="gramStart"/>
      <w:r>
        <w:rPr>
          <w:color w:val="111111"/>
        </w:rPr>
        <w:t>Top-K</w:t>
      </w:r>
      <w:proofErr w:type="gramEnd"/>
      <w:r>
        <w:rPr>
          <w:color w:val="111111"/>
        </w:rPr>
        <w:t xml:space="preserve"> documents returned to user</w:t>
      </w:r>
    </w:p>
    <w:p w14:paraId="7C451D9B" w14:textId="77777777" w:rsidR="00A52997" w:rsidRDefault="00000000">
      <w:pPr>
        <w:spacing w:before="26" w:after="9"/>
      </w:pPr>
      <w:r>
        <w:rPr>
          <w:b/>
          <w:color w:val="1A3A5C"/>
        </w:rPr>
        <w:t>Role of NLP in IR</w:t>
      </w:r>
    </w:p>
    <w:p w14:paraId="028DAD3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Better query understanding — handle synonyms, paraphrases</w:t>
      </w:r>
    </w:p>
    <w:p w14:paraId="1039B0E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Named entity recognition — understand what user is searching for</w:t>
      </w:r>
    </w:p>
    <w:p w14:paraId="1043623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Question answering — return direct answers instead of documents</w:t>
      </w:r>
    </w:p>
    <w:p w14:paraId="041A89A2" w14:textId="77777777" w:rsidR="00A52997" w:rsidRPr="00C37B66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Multilingual search — CLIR systems</w:t>
      </w:r>
    </w:p>
    <w:p w14:paraId="60EDFB1D" w14:textId="77777777" w:rsidR="00C37B66" w:rsidRDefault="00C37B66" w:rsidP="00C37B66">
      <w:pPr>
        <w:spacing w:after="7"/>
      </w:pPr>
    </w:p>
    <w:p w14:paraId="79428EF7" w14:textId="77777777" w:rsidR="00C37B66" w:rsidRDefault="00C37B66" w:rsidP="00C37B66">
      <w:pPr>
        <w:spacing w:after="7"/>
      </w:pPr>
    </w:p>
    <w:p w14:paraId="7E7E8F9A" w14:textId="77777777" w:rsidR="00C37B66" w:rsidRDefault="00C37B66">
      <w:pPr>
        <w:spacing w:after="8"/>
      </w:pPr>
    </w:p>
    <w:p w14:paraId="2F97FF3C" w14:textId="337AD22D" w:rsidR="00A52997" w:rsidRDefault="00000000">
      <w:pPr>
        <w:shd w:val="clear" w:color="auto" w:fill="1F3864"/>
        <w:spacing w:before="40" w:after="40"/>
        <w:ind w:left="80"/>
      </w:pPr>
      <w:r>
        <w:rPr>
          <w:b/>
          <w:color w:val="FFFFFF"/>
          <w:sz w:val="22"/>
        </w:rPr>
        <w:lastRenderedPageBreak/>
        <w:t>UNIT 5</w:t>
      </w:r>
    </w:p>
    <w:p w14:paraId="752766B4" w14:textId="02EF803D" w:rsidR="00A52997" w:rsidRDefault="00000000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 xml:space="preserve">Q1. NLP Tools — NLTK, </w:t>
      </w:r>
      <w:proofErr w:type="spellStart"/>
      <w:r>
        <w:rPr>
          <w:b/>
          <w:color w:val="1F3864"/>
          <w:sz w:val="19"/>
        </w:rPr>
        <w:t>TextBlob</w:t>
      </w:r>
      <w:proofErr w:type="spellEnd"/>
      <w:r>
        <w:rPr>
          <w:b/>
          <w:color w:val="1F3864"/>
          <w:sz w:val="19"/>
        </w:rPr>
        <w:t xml:space="preserve"> and </w:t>
      </w:r>
      <w:proofErr w:type="spellStart"/>
      <w:r>
        <w:rPr>
          <w:b/>
          <w:color w:val="1F3864"/>
          <w:sz w:val="19"/>
        </w:rPr>
        <w:t>Gensim</w:t>
      </w:r>
      <w:proofErr w:type="spellEnd"/>
      <w:r>
        <w:rPr>
          <w:b/>
          <w:color w:val="1F3864"/>
          <w:sz w:val="19"/>
        </w:rPr>
        <w:t xml:space="preserve"> Features.</w:t>
      </w:r>
    </w:p>
    <w:p w14:paraId="039BF34B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Building NLP applications from scratch is extremely time-consuming</w:t>
      </w:r>
    </w:p>
    <w:p w14:paraId="10D126F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NLP libraries provide </w:t>
      </w:r>
      <w:r>
        <w:rPr>
          <w:b/>
          <w:color w:val="111111"/>
        </w:rPr>
        <w:t>ready-made tools</w:t>
      </w:r>
      <w:r>
        <w:rPr>
          <w:color w:val="111111"/>
        </w:rPr>
        <w:t xml:space="preserve"> for common tasks like tokenization, POS tagging, sentiment analysis, etc.</w:t>
      </w:r>
    </w:p>
    <w:p w14:paraId="42CFA2D9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These libraries save months of development time and are widely used in research and industry</w:t>
      </w:r>
    </w:p>
    <w:p w14:paraId="32A73A9F" w14:textId="77777777" w:rsidR="00A52997" w:rsidRDefault="00000000">
      <w:pPr>
        <w:spacing w:before="26" w:after="9"/>
      </w:pPr>
      <w:r>
        <w:rPr>
          <w:b/>
          <w:color w:val="1A3A5C"/>
        </w:rPr>
        <w:t>List of Tools Available for NLP Development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4"/>
        <w:gridCol w:w="2816"/>
      </w:tblGrid>
      <w:tr w:rsidR="00A52997" w14:paraId="133BDC3C" w14:textId="77777777">
        <w:tc>
          <w:tcPr>
            <w:tcW w:w="5760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480ACCB" w14:textId="77777777" w:rsidR="00A52997" w:rsidRDefault="00000000">
            <w:r>
              <w:rPr>
                <w:b/>
                <w:color w:val="FFFFFF"/>
                <w:sz w:val="16"/>
              </w:rPr>
              <w:t>Tool</w:t>
            </w:r>
          </w:p>
        </w:tc>
        <w:tc>
          <w:tcPr>
            <w:tcW w:w="5760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6771C913" w14:textId="77777777" w:rsidR="00A52997" w:rsidRDefault="00000000">
            <w:r>
              <w:rPr>
                <w:b/>
                <w:color w:val="FFFFFF"/>
                <w:sz w:val="16"/>
              </w:rPr>
              <w:t>Primary Use</w:t>
            </w:r>
          </w:p>
        </w:tc>
      </w:tr>
      <w:tr w:rsidR="00A52997" w14:paraId="7DAAD50E" w14:textId="77777777"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A7CA6B6" w14:textId="77777777" w:rsidR="00A52997" w:rsidRDefault="00000000">
            <w:r>
              <w:rPr>
                <w:b/>
                <w:color w:val="111111"/>
                <w:sz w:val="16"/>
              </w:rPr>
              <w:t>NLTK</w:t>
            </w:r>
          </w:p>
        </w:tc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B1487CF" w14:textId="77777777" w:rsidR="00A52997" w:rsidRDefault="00000000">
            <w:r>
              <w:rPr>
                <w:color w:val="111111"/>
                <w:sz w:val="16"/>
              </w:rPr>
              <w:t>Learning, research, classical NLP tasks</w:t>
            </w:r>
          </w:p>
        </w:tc>
      </w:tr>
      <w:tr w:rsidR="00A52997" w14:paraId="1427A4C4" w14:textId="77777777"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DBC7785" w14:textId="77777777" w:rsidR="00A52997" w:rsidRDefault="00000000">
            <w:r>
              <w:rPr>
                <w:b/>
                <w:color w:val="111111"/>
                <w:sz w:val="16"/>
              </w:rPr>
              <w:t>spaCy</w:t>
            </w:r>
          </w:p>
        </w:tc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241DF7D" w14:textId="77777777" w:rsidR="00A52997" w:rsidRDefault="00000000">
            <w:r>
              <w:rPr>
                <w:color w:val="111111"/>
                <w:sz w:val="16"/>
              </w:rPr>
              <w:t>Production-level fast NLP pipeline</w:t>
            </w:r>
          </w:p>
        </w:tc>
      </w:tr>
      <w:tr w:rsidR="00A52997" w14:paraId="4D6D86B6" w14:textId="77777777"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FE8AB53" w14:textId="77777777" w:rsidR="00A52997" w:rsidRDefault="00000000">
            <w:r>
              <w:rPr>
                <w:b/>
                <w:color w:val="111111"/>
                <w:sz w:val="16"/>
              </w:rPr>
              <w:t>TextBlob</w:t>
            </w:r>
          </w:p>
        </w:tc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C016ADE" w14:textId="77777777" w:rsidR="00A52997" w:rsidRDefault="00000000">
            <w:r>
              <w:rPr>
                <w:color w:val="111111"/>
                <w:sz w:val="16"/>
              </w:rPr>
              <w:t>Beginner-friendly, quick prototyping</w:t>
            </w:r>
          </w:p>
        </w:tc>
      </w:tr>
      <w:tr w:rsidR="00A52997" w14:paraId="332E405E" w14:textId="77777777"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DD5D991" w14:textId="77777777" w:rsidR="00A52997" w:rsidRDefault="00000000">
            <w:r>
              <w:rPr>
                <w:b/>
                <w:color w:val="111111"/>
                <w:sz w:val="16"/>
              </w:rPr>
              <w:t>Gensim</w:t>
            </w:r>
          </w:p>
        </w:tc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0088DA2" w14:textId="77777777" w:rsidR="00A52997" w:rsidRDefault="00000000">
            <w:r>
              <w:rPr>
                <w:color w:val="111111"/>
                <w:sz w:val="16"/>
              </w:rPr>
              <w:t>Topic modeling, word embeddings</w:t>
            </w:r>
          </w:p>
        </w:tc>
      </w:tr>
      <w:tr w:rsidR="00A52997" w14:paraId="6A485F85" w14:textId="77777777"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06818B0" w14:textId="77777777" w:rsidR="00A52997" w:rsidRDefault="00000000">
            <w:r>
              <w:rPr>
                <w:b/>
                <w:color w:val="111111"/>
                <w:sz w:val="16"/>
              </w:rPr>
              <w:t>Stanford NLP</w:t>
            </w:r>
          </w:p>
        </w:tc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487D6CE" w14:textId="77777777" w:rsidR="00A52997" w:rsidRDefault="00000000">
            <w:r>
              <w:rPr>
                <w:color w:val="111111"/>
                <w:sz w:val="16"/>
              </w:rPr>
              <w:t>Deep NLP research, dependency parsing</w:t>
            </w:r>
          </w:p>
        </w:tc>
      </w:tr>
      <w:tr w:rsidR="00A52997" w14:paraId="77C8E652" w14:textId="77777777"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585647A" w14:textId="77777777" w:rsidR="00A52997" w:rsidRDefault="00000000">
            <w:r>
              <w:rPr>
                <w:b/>
                <w:color w:val="111111"/>
                <w:sz w:val="16"/>
              </w:rPr>
              <w:t>Transformers (HuggingFace)</w:t>
            </w:r>
          </w:p>
        </w:tc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96CA37E" w14:textId="77777777" w:rsidR="00A52997" w:rsidRDefault="00000000">
            <w:r>
              <w:rPr>
                <w:color w:val="111111"/>
                <w:sz w:val="16"/>
              </w:rPr>
              <w:t>State-of-the-art pre-trained models (BERT, GPT)</w:t>
            </w:r>
          </w:p>
        </w:tc>
      </w:tr>
      <w:tr w:rsidR="00A52997" w14:paraId="612DFF3A" w14:textId="77777777"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138D7EA" w14:textId="77777777" w:rsidR="00A52997" w:rsidRDefault="00000000">
            <w:r>
              <w:rPr>
                <w:b/>
                <w:color w:val="111111"/>
                <w:sz w:val="16"/>
              </w:rPr>
              <w:t>FastText</w:t>
            </w:r>
          </w:p>
        </w:tc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CC01D3A" w14:textId="77777777" w:rsidR="00A52997" w:rsidRDefault="00000000">
            <w:r>
              <w:rPr>
                <w:color w:val="111111"/>
                <w:sz w:val="16"/>
              </w:rPr>
              <w:t>Word embeddings, text classification</w:t>
            </w:r>
          </w:p>
        </w:tc>
      </w:tr>
      <w:tr w:rsidR="00A52997" w14:paraId="02662F31" w14:textId="77777777"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CA54703" w14:textId="77777777" w:rsidR="00A52997" w:rsidRDefault="00000000">
            <w:r>
              <w:rPr>
                <w:b/>
                <w:color w:val="111111"/>
                <w:sz w:val="16"/>
              </w:rPr>
              <w:t>AllenNLP</w:t>
            </w:r>
          </w:p>
        </w:tc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BA209FE" w14:textId="77777777" w:rsidR="00A52997" w:rsidRDefault="00000000">
            <w:r>
              <w:rPr>
                <w:color w:val="111111"/>
                <w:sz w:val="16"/>
              </w:rPr>
              <w:t>Research-focused deep learning NLP</w:t>
            </w:r>
          </w:p>
        </w:tc>
      </w:tr>
      <w:tr w:rsidR="00A52997" w14:paraId="6B2E365F" w14:textId="77777777"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52D1D14" w14:textId="77777777" w:rsidR="00A52997" w:rsidRDefault="00000000">
            <w:r>
              <w:rPr>
                <w:b/>
                <w:color w:val="111111"/>
                <w:sz w:val="16"/>
              </w:rPr>
              <w:t>OpenNLP</w:t>
            </w:r>
          </w:p>
        </w:tc>
        <w:tc>
          <w:tcPr>
            <w:tcW w:w="5760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EC15D89" w14:textId="77777777" w:rsidR="00A52997" w:rsidRDefault="00000000">
            <w:r>
              <w:rPr>
                <w:color w:val="111111"/>
                <w:sz w:val="16"/>
              </w:rPr>
              <w:t>Java-based NLP toolkit</w:t>
            </w:r>
          </w:p>
        </w:tc>
      </w:tr>
      <w:tr w:rsidR="00A52997" w14:paraId="73C20059" w14:textId="77777777"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6E8C00A" w14:textId="77777777" w:rsidR="00A52997" w:rsidRDefault="00000000">
            <w:r>
              <w:rPr>
                <w:b/>
                <w:color w:val="111111"/>
                <w:sz w:val="16"/>
              </w:rPr>
              <w:t>Flair</w:t>
            </w:r>
          </w:p>
        </w:tc>
        <w:tc>
          <w:tcPr>
            <w:tcW w:w="5760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A1C1E45" w14:textId="77777777" w:rsidR="00A52997" w:rsidRDefault="00000000">
            <w:r>
              <w:rPr>
                <w:color w:val="111111"/>
                <w:sz w:val="16"/>
              </w:rPr>
              <w:t>Sequence labeling, NER using contextual embeddings</w:t>
            </w:r>
          </w:p>
        </w:tc>
      </w:tr>
    </w:tbl>
    <w:p w14:paraId="74945AE1" w14:textId="77777777" w:rsidR="00A52997" w:rsidRDefault="00A52997">
      <w:pPr>
        <w:spacing w:after="8"/>
      </w:pPr>
    </w:p>
    <w:p w14:paraId="7A6F5003" w14:textId="77777777" w:rsidR="00A52997" w:rsidRDefault="00000000">
      <w:pPr>
        <w:spacing w:before="26" w:after="9"/>
      </w:pPr>
      <w:r>
        <w:rPr>
          <w:b/>
          <w:color w:val="1A3A5C"/>
        </w:rPr>
        <w:t>NLTK — Natural Language Toolkit</w:t>
      </w:r>
    </w:p>
    <w:p w14:paraId="6D2C69D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One of the </w:t>
      </w:r>
      <w:r>
        <w:rPr>
          <w:b/>
          <w:color w:val="111111"/>
        </w:rPr>
        <w:t>oldest and most widely used</w:t>
      </w:r>
      <w:r>
        <w:rPr>
          <w:color w:val="111111"/>
        </w:rPr>
        <w:t xml:space="preserve"> NLP libraries in Python</w:t>
      </w:r>
    </w:p>
    <w:p w14:paraId="5BE678E9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Primarily used for </w:t>
      </w:r>
      <w:r>
        <w:rPr>
          <w:b/>
          <w:color w:val="111111"/>
        </w:rPr>
        <w:t>education, research and classical NLP tasks</w:t>
      </w:r>
    </w:p>
    <w:p w14:paraId="33B967E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Provides access to over </w:t>
      </w:r>
      <w:r>
        <w:rPr>
          <w:b/>
          <w:color w:val="111111"/>
        </w:rPr>
        <w:t>50 corpora and lexical resources</w:t>
      </w:r>
      <w:r>
        <w:rPr>
          <w:color w:val="111111"/>
        </w:rPr>
        <w:t xml:space="preserve"> including WordNet, Brown Corpus, Reuters Corpus</w:t>
      </w:r>
    </w:p>
    <w:p w14:paraId="6AD2BF0F" w14:textId="77777777" w:rsidR="00A52997" w:rsidRDefault="00000000">
      <w:pPr>
        <w:spacing w:before="26" w:after="9"/>
      </w:pPr>
      <w:r>
        <w:rPr>
          <w:b/>
          <w:color w:val="1A3A5C"/>
        </w:rPr>
        <w:t>Significant Features of NLTK</w:t>
      </w:r>
    </w:p>
    <w:p w14:paraId="31F8959D" w14:textId="77777777" w:rsidR="00A52997" w:rsidRDefault="00000000">
      <w:pPr>
        <w:spacing w:before="26" w:after="9"/>
      </w:pPr>
      <w:r>
        <w:rPr>
          <w:b/>
          <w:color w:val="1A3A5C"/>
        </w:rPr>
        <w:t>1. Tokenization</w:t>
      </w:r>
    </w:p>
    <w:p w14:paraId="289088EB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Splits text into words or sentences</w:t>
      </w:r>
    </w:p>
    <w:p w14:paraId="4BE173E4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Provides both </w:t>
      </w:r>
      <w:r>
        <w:rPr>
          <w:b/>
          <w:color w:val="111111"/>
        </w:rPr>
        <w:t>word tokenizer</w:t>
      </w:r>
      <w:r>
        <w:rPr>
          <w:color w:val="111111"/>
        </w:rPr>
        <w:t xml:space="preserve"> and </w:t>
      </w:r>
      <w:r>
        <w:rPr>
          <w:b/>
          <w:color w:val="111111"/>
        </w:rPr>
        <w:t>sentence tokenizer</w:t>
      </w:r>
    </w:p>
    <w:p w14:paraId="2327C779" w14:textId="77777777" w:rsidR="00A52997" w:rsidRDefault="00000000">
      <w:pPr>
        <w:spacing w:before="26" w:after="9"/>
      </w:pPr>
      <w:r>
        <w:rPr>
          <w:b/>
          <w:color w:val="1A3A5C"/>
        </w:rPr>
        <w:t>2. POS Tagging</w:t>
      </w:r>
    </w:p>
    <w:p w14:paraId="481C3809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Assigns Part-of-Speech tags to each word (NOUN, VERB, ADJ, etc.)</w:t>
      </w:r>
    </w:p>
    <w:p w14:paraId="7D9E8B41" w14:textId="77777777" w:rsidR="00A52997" w:rsidRDefault="00000000">
      <w:pPr>
        <w:spacing w:before="26" w:after="9"/>
      </w:pPr>
      <w:r>
        <w:rPr>
          <w:b/>
          <w:color w:val="1A3A5C"/>
        </w:rPr>
        <w:t>3. Stemming and Lemmatization</w:t>
      </w:r>
    </w:p>
    <w:p w14:paraId="46514296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Stemming:</w:t>
      </w:r>
      <w:r>
        <w:rPr>
          <w:color w:val="111111"/>
        </w:rPr>
        <w:t xml:space="preserve"> Reduces word to root by chopping </w:t>
      </w:r>
      <w:proofErr w:type="gramStart"/>
      <w:r>
        <w:rPr>
          <w:color w:val="111111"/>
        </w:rPr>
        <w:t xml:space="preserve">suffix — </w:t>
      </w:r>
      <w:r>
        <w:rPr>
          <w:i/>
          <w:color w:val="111111"/>
        </w:rPr>
        <w:t>"</w:t>
      </w:r>
      <w:proofErr w:type="gramEnd"/>
      <w:r>
        <w:rPr>
          <w:i/>
          <w:color w:val="111111"/>
        </w:rPr>
        <w:t>running"</w:t>
      </w:r>
      <w:r>
        <w:rPr>
          <w:color w:val="111111"/>
        </w:rPr>
        <w:t xml:space="preserve"> → </w:t>
      </w:r>
      <w:r>
        <w:rPr>
          <w:i/>
          <w:color w:val="111111"/>
        </w:rPr>
        <w:t>"run"</w:t>
      </w:r>
    </w:p>
    <w:p w14:paraId="367445A4" w14:textId="77777777" w:rsidR="00A52997" w:rsidRDefault="00000000">
      <w:pPr>
        <w:spacing w:before="26" w:after="9"/>
      </w:pPr>
      <w:r>
        <w:rPr>
          <w:b/>
          <w:color w:val="1A3A5C"/>
        </w:rPr>
        <w:t>4. Stopword Removal</w:t>
      </w:r>
    </w:p>
    <w:p w14:paraId="25A0738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Provides pre-built stopword lists for 20+ languages</w:t>
      </w:r>
    </w:p>
    <w:p w14:paraId="177DD34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Common words like </w:t>
      </w:r>
      <w:r>
        <w:rPr>
          <w:i/>
          <w:color w:val="111111"/>
        </w:rPr>
        <w:t>"the", "is", "and"</w:t>
      </w:r>
      <w:r>
        <w:rPr>
          <w:color w:val="111111"/>
        </w:rPr>
        <w:t xml:space="preserve"> can be filtered out easily</w:t>
      </w:r>
    </w:p>
    <w:p w14:paraId="511FD3BD" w14:textId="77777777" w:rsidR="00A52997" w:rsidRDefault="00000000">
      <w:pPr>
        <w:spacing w:before="26" w:after="9"/>
      </w:pPr>
      <w:r>
        <w:rPr>
          <w:b/>
          <w:color w:val="1A3A5C"/>
        </w:rPr>
        <w:t>5. Chunking and Named Entity Recognition</w:t>
      </w:r>
    </w:p>
    <w:p w14:paraId="4D0ADE4A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Chunking</w:t>
      </w:r>
      <w:r>
        <w:rPr>
          <w:color w:val="111111"/>
        </w:rPr>
        <w:t xml:space="preserve"> groups words into meaningful phrases (Noun Phrases, Verb Phrases)</w:t>
      </w:r>
    </w:p>
    <w:p w14:paraId="34FE948D" w14:textId="77777777" w:rsidR="00A52997" w:rsidRDefault="00000000">
      <w:pPr>
        <w:spacing w:before="26" w:after="9"/>
      </w:pPr>
      <w:r>
        <w:rPr>
          <w:b/>
          <w:color w:val="1A3A5C"/>
        </w:rPr>
        <w:t>6. WordNet Integration</w:t>
      </w:r>
    </w:p>
    <w:p w14:paraId="2595ACA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Direct access to </w:t>
      </w:r>
      <w:r>
        <w:rPr>
          <w:b/>
          <w:color w:val="111111"/>
        </w:rPr>
        <w:t>WordNet</w:t>
      </w:r>
      <w:r>
        <w:rPr>
          <w:color w:val="111111"/>
        </w:rPr>
        <w:t xml:space="preserve"> lexical database</w:t>
      </w:r>
    </w:p>
    <w:p w14:paraId="7A0C7A4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Find synonyms, antonyms, hypernyms, hyponyms of any word</w:t>
      </w:r>
    </w:p>
    <w:p w14:paraId="64CDCBDB" w14:textId="77777777" w:rsidR="00A52997" w:rsidRDefault="00000000">
      <w:pPr>
        <w:spacing w:before="26" w:after="9"/>
      </w:pPr>
      <w:proofErr w:type="spellStart"/>
      <w:r>
        <w:rPr>
          <w:b/>
          <w:color w:val="1A3A5C"/>
        </w:rPr>
        <w:t>TextBlob</w:t>
      </w:r>
      <w:proofErr w:type="spellEnd"/>
    </w:p>
    <w:p w14:paraId="4612781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Built on top of </w:t>
      </w:r>
      <w:r>
        <w:rPr>
          <w:b/>
          <w:color w:val="111111"/>
        </w:rPr>
        <w:t>NLTK and Pattern libraries</w:t>
      </w:r>
    </w:p>
    <w:p w14:paraId="4D96A50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Designed for </w:t>
      </w:r>
      <w:r>
        <w:rPr>
          <w:b/>
          <w:color w:val="111111"/>
        </w:rPr>
        <w:t>beginners</w:t>
      </w:r>
      <w:r>
        <w:rPr>
          <w:color w:val="111111"/>
        </w:rPr>
        <w:t xml:space="preserve"> — extremely simple API</w:t>
      </w:r>
    </w:p>
    <w:p w14:paraId="274716F4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Best for </w:t>
      </w:r>
      <w:r>
        <w:rPr>
          <w:b/>
          <w:color w:val="111111"/>
        </w:rPr>
        <w:t>quick prototyping</w:t>
      </w:r>
      <w:r>
        <w:rPr>
          <w:color w:val="111111"/>
        </w:rPr>
        <w:t xml:space="preserve"> and simple NLP tasks</w:t>
      </w:r>
    </w:p>
    <w:p w14:paraId="6D4854B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Very easy to learn — most tasks require just one or two lines of code</w:t>
      </w:r>
    </w:p>
    <w:p w14:paraId="0AE62A80" w14:textId="77777777" w:rsidR="00A52997" w:rsidRDefault="00000000">
      <w:pPr>
        <w:spacing w:before="26" w:after="9"/>
      </w:pPr>
      <w:r>
        <w:rPr>
          <w:b/>
          <w:color w:val="1A3A5C"/>
        </w:rPr>
        <w:t>Significant Features of TextBlob</w:t>
      </w:r>
    </w:p>
    <w:p w14:paraId="3AF93177" w14:textId="77777777" w:rsidR="00A52997" w:rsidRDefault="00000000">
      <w:pPr>
        <w:spacing w:before="26" w:after="9"/>
      </w:pPr>
      <w:r>
        <w:rPr>
          <w:b/>
          <w:color w:val="1A3A5C"/>
        </w:rPr>
        <w:t>1. Simple Tokenization</w:t>
      </w:r>
    </w:p>
    <w:p w14:paraId="04EB683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Word and sentence tokenization with minimal code</w:t>
      </w:r>
    </w:p>
    <w:p w14:paraId="5609D27B" w14:textId="77777777" w:rsidR="00A52997" w:rsidRDefault="00000000">
      <w:pPr>
        <w:spacing w:before="26" w:after="9"/>
      </w:pPr>
      <w:r>
        <w:rPr>
          <w:b/>
          <w:color w:val="1A3A5C"/>
        </w:rPr>
        <w:t>2. POS Tagging</w:t>
      </w:r>
    </w:p>
    <w:p w14:paraId="51DCA3FB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Assigns POS tags with just one line</w:t>
      </w:r>
    </w:p>
    <w:p w14:paraId="188BB239" w14:textId="77777777" w:rsidR="00A52997" w:rsidRDefault="00000000">
      <w:pPr>
        <w:spacing w:before="26" w:after="9"/>
      </w:pPr>
      <w:r>
        <w:rPr>
          <w:b/>
          <w:color w:val="1A3A5C"/>
        </w:rPr>
        <w:t>3. Sentiment Analysis</w:t>
      </w:r>
    </w:p>
    <w:p w14:paraId="4240E69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Most famous feature of TextBlob</w:t>
      </w:r>
    </w:p>
    <w:p w14:paraId="4EDBC776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Returns </w:t>
      </w:r>
      <w:r>
        <w:rPr>
          <w:b/>
          <w:color w:val="111111"/>
        </w:rPr>
        <w:t>polarity</w:t>
      </w:r>
      <w:r>
        <w:rPr>
          <w:color w:val="111111"/>
        </w:rPr>
        <w:t xml:space="preserve"> (-1 to +1) and </w:t>
      </w:r>
      <w:r>
        <w:rPr>
          <w:b/>
          <w:color w:val="111111"/>
        </w:rPr>
        <w:t>subjectivity</w:t>
      </w:r>
      <w:r>
        <w:rPr>
          <w:color w:val="111111"/>
        </w:rPr>
        <w:t xml:space="preserve"> (0 to 1)</w:t>
      </w:r>
    </w:p>
    <w:p w14:paraId="607FDD12" w14:textId="77777777" w:rsidR="00A52997" w:rsidRDefault="00000000">
      <w:pPr>
        <w:spacing w:before="26" w:after="9"/>
      </w:pPr>
      <w:r>
        <w:rPr>
          <w:b/>
          <w:color w:val="1A3A5C"/>
        </w:rPr>
        <w:t>4. Spell Correction</w:t>
      </w:r>
    </w:p>
    <w:p w14:paraId="2450E843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Automatically detects and corrects spelling mistakes</w:t>
      </w:r>
    </w:p>
    <w:p w14:paraId="4EEB1B52" w14:textId="77777777" w:rsidR="00A52997" w:rsidRDefault="00000000">
      <w:pPr>
        <w:spacing w:before="26" w:after="9"/>
      </w:pPr>
      <w:r>
        <w:rPr>
          <w:b/>
          <w:color w:val="1A3A5C"/>
        </w:rPr>
        <w:t>5. Translation and Language Detection</w:t>
      </w:r>
    </w:p>
    <w:p w14:paraId="2C83EF7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Translate text between languages using Google Translate API</w:t>
      </w:r>
    </w:p>
    <w:p w14:paraId="5C872197" w14:textId="77777777" w:rsidR="00A52997" w:rsidRDefault="00000000">
      <w:pPr>
        <w:spacing w:before="26" w:after="9"/>
      </w:pPr>
      <w:r>
        <w:rPr>
          <w:b/>
          <w:color w:val="1A3A5C"/>
        </w:rPr>
        <w:t>6. Noun Phrase Extraction</w:t>
      </w:r>
    </w:p>
    <w:p w14:paraId="47208AE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Extracts noun phrases directly without writing rules</w:t>
      </w:r>
    </w:p>
    <w:p w14:paraId="19B62C72" w14:textId="77777777" w:rsidR="00A52997" w:rsidRDefault="00000000">
      <w:pPr>
        <w:spacing w:before="26" w:after="9"/>
      </w:pPr>
      <w:proofErr w:type="spellStart"/>
      <w:r>
        <w:rPr>
          <w:b/>
          <w:color w:val="1A3A5C"/>
        </w:rPr>
        <w:t>Gensim</w:t>
      </w:r>
      <w:proofErr w:type="spellEnd"/>
    </w:p>
    <w:p w14:paraId="662A9E6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Specialized for </w:t>
      </w:r>
      <w:r>
        <w:rPr>
          <w:b/>
          <w:color w:val="111111"/>
        </w:rPr>
        <w:t>topic modeling and word embeddings</w:t>
      </w:r>
    </w:p>
    <w:p w14:paraId="0C0C761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Designed to handle </w:t>
      </w:r>
      <w:r>
        <w:rPr>
          <w:b/>
          <w:color w:val="111111"/>
        </w:rPr>
        <w:t>large text corpora efficiently</w:t>
      </w:r>
      <w:r>
        <w:rPr>
          <w:color w:val="111111"/>
        </w:rPr>
        <w:t xml:space="preserve"> using memory streaming</w:t>
      </w:r>
    </w:p>
    <w:p w14:paraId="35A0AB84" w14:textId="77777777" w:rsidR="00A52997" w:rsidRDefault="00000000">
      <w:pPr>
        <w:spacing w:before="26" w:after="9"/>
      </w:pPr>
      <w:r>
        <w:rPr>
          <w:b/>
          <w:color w:val="1A3A5C"/>
        </w:rPr>
        <w:t xml:space="preserve">Significant Features of </w:t>
      </w:r>
      <w:proofErr w:type="spellStart"/>
      <w:r>
        <w:rPr>
          <w:b/>
          <w:color w:val="1A3A5C"/>
        </w:rPr>
        <w:t>Gensim</w:t>
      </w:r>
      <w:proofErr w:type="spellEnd"/>
    </w:p>
    <w:p w14:paraId="6FE0B207" w14:textId="77777777" w:rsidR="00A52997" w:rsidRDefault="00000000">
      <w:pPr>
        <w:spacing w:before="26" w:after="9"/>
      </w:pPr>
      <w:r>
        <w:rPr>
          <w:b/>
          <w:color w:val="1A3A5C"/>
        </w:rPr>
        <w:t>1. Word2Vec</w:t>
      </w:r>
    </w:p>
    <w:p w14:paraId="1A1AB6E6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Trains dense word vector representations from large text corpus</w:t>
      </w:r>
    </w:p>
    <w:p w14:paraId="0DE74EE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Two architectures: </w:t>
      </w:r>
      <w:r>
        <w:rPr>
          <w:b/>
          <w:color w:val="111111"/>
        </w:rPr>
        <w:t>CBOW</w:t>
      </w:r>
      <w:r>
        <w:rPr>
          <w:color w:val="111111"/>
        </w:rPr>
        <w:t xml:space="preserve"> and </w:t>
      </w:r>
      <w:r>
        <w:rPr>
          <w:b/>
          <w:color w:val="111111"/>
        </w:rPr>
        <w:t>Skip-gram</w:t>
      </w:r>
    </w:p>
    <w:p w14:paraId="7DC9BF7D" w14:textId="77777777" w:rsidR="00A52997" w:rsidRDefault="00000000">
      <w:pPr>
        <w:numPr>
          <w:ilvl w:val="0"/>
          <w:numId w:val="10"/>
        </w:numPr>
        <w:spacing w:after="7"/>
      </w:pPr>
      <w:proofErr w:type="gramStart"/>
      <w:r>
        <w:rPr>
          <w:color w:val="111111"/>
        </w:rPr>
        <w:t>Finds</w:t>
      </w:r>
      <w:proofErr w:type="gramEnd"/>
      <w:r>
        <w:rPr>
          <w:color w:val="111111"/>
        </w:rPr>
        <w:t xml:space="preserve"> semantic relationships between words</w:t>
      </w:r>
    </w:p>
    <w:p w14:paraId="3FC40FA1" w14:textId="77777777" w:rsidR="00A52997" w:rsidRDefault="00000000">
      <w:pPr>
        <w:spacing w:before="26" w:after="9"/>
      </w:pPr>
      <w:r>
        <w:rPr>
          <w:b/>
          <w:color w:val="1A3A5C"/>
        </w:rPr>
        <w:t>2. Doc2Vec</w:t>
      </w:r>
    </w:p>
    <w:p w14:paraId="5F9858A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Extends Word2Vec to generate vectors for </w:t>
      </w:r>
      <w:r>
        <w:rPr>
          <w:b/>
          <w:color w:val="111111"/>
        </w:rPr>
        <w:t>entire documents</w:t>
      </w:r>
    </w:p>
    <w:p w14:paraId="728DA4E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Two architectures: </w:t>
      </w:r>
      <w:r>
        <w:rPr>
          <w:b/>
          <w:color w:val="111111"/>
        </w:rPr>
        <w:t>PV-DM</w:t>
      </w:r>
      <w:r>
        <w:rPr>
          <w:color w:val="111111"/>
        </w:rPr>
        <w:t xml:space="preserve"> and </w:t>
      </w:r>
      <w:r>
        <w:rPr>
          <w:b/>
          <w:color w:val="111111"/>
        </w:rPr>
        <w:t>PV-DBOW</w:t>
      </w:r>
    </w:p>
    <w:p w14:paraId="3EFB3E0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Used for document similarity and classification</w:t>
      </w:r>
    </w:p>
    <w:p w14:paraId="4786865A" w14:textId="77777777" w:rsidR="00A52997" w:rsidRDefault="00000000">
      <w:pPr>
        <w:spacing w:before="26" w:after="9"/>
      </w:pPr>
      <w:r>
        <w:rPr>
          <w:b/>
          <w:color w:val="1A3A5C"/>
        </w:rPr>
        <w:t>3. LDA (Latent Dirichlet Allocation)</w:t>
      </w:r>
    </w:p>
    <w:p w14:paraId="0EDD0A4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Discovers hidden topics in document collection</w:t>
      </w:r>
    </w:p>
    <w:p w14:paraId="50E1237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Returns </w:t>
      </w:r>
      <w:r>
        <w:rPr>
          <w:b/>
          <w:color w:val="111111"/>
        </w:rPr>
        <w:t>topic-word distributions</w:t>
      </w:r>
      <w:r>
        <w:rPr>
          <w:color w:val="111111"/>
        </w:rPr>
        <w:t xml:space="preserve"> and </w:t>
      </w:r>
      <w:r>
        <w:rPr>
          <w:b/>
          <w:color w:val="111111"/>
        </w:rPr>
        <w:t>document-topic distributions</w:t>
      </w:r>
    </w:p>
    <w:p w14:paraId="681B1B05" w14:textId="77777777" w:rsidR="00A52997" w:rsidRDefault="00000000">
      <w:pPr>
        <w:spacing w:before="26" w:after="9"/>
      </w:pPr>
      <w:r>
        <w:rPr>
          <w:b/>
          <w:color w:val="1A3A5C"/>
        </w:rPr>
        <w:t>4. LSI/LSA (Latent Semantic Indexing)</w:t>
      </w:r>
    </w:p>
    <w:p w14:paraId="72E879E3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Reduces dimensionality of term-document matrix using SVD</w:t>
      </w:r>
    </w:p>
    <w:p w14:paraId="5B98E8F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Captures semantic relationships between words and documents</w:t>
      </w:r>
    </w:p>
    <w:p w14:paraId="0D7A642E" w14:textId="4D7611D0" w:rsidR="00A52997" w:rsidRDefault="00C37B66">
      <w:pPr>
        <w:spacing w:before="26" w:after="9"/>
      </w:pPr>
      <w:r>
        <w:rPr>
          <w:b/>
          <w:color w:val="1A3A5C"/>
        </w:rPr>
        <w:t>5</w:t>
      </w:r>
      <w:r w:rsidR="00000000">
        <w:rPr>
          <w:b/>
          <w:color w:val="1A3A5C"/>
        </w:rPr>
        <w:t>. TF-IDF and Corpus Utilities</w:t>
      </w:r>
    </w:p>
    <w:p w14:paraId="2B61F78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Built-in TF-IDF vectorization</w:t>
      </w:r>
    </w:p>
    <w:p w14:paraId="6860CB94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Efficient corpus streaming — can process datasets larger than RAM</w:t>
      </w:r>
    </w:p>
    <w:p w14:paraId="252D141B" w14:textId="52507089" w:rsidR="00A52997" w:rsidRDefault="00000000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 xml:space="preserve">Q2. Compare </w:t>
      </w:r>
      <w:proofErr w:type="spellStart"/>
      <w:r>
        <w:rPr>
          <w:b/>
          <w:color w:val="1F3864"/>
          <w:sz w:val="19"/>
        </w:rPr>
        <w:t>IndoWordNet</w:t>
      </w:r>
      <w:proofErr w:type="spellEnd"/>
      <w:r>
        <w:rPr>
          <w:b/>
          <w:color w:val="1F3864"/>
          <w:sz w:val="19"/>
        </w:rPr>
        <w:t xml:space="preserve"> with Traditional WordNet.</w:t>
      </w:r>
    </w:p>
    <w:p w14:paraId="4D6911D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WordNet was built for English and became a gold standard lexical resource</w:t>
      </w:r>
    </w:p>
    <w:p w14:paraId="52DD801A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But India has </w:t>
      </w:r>
      <w:r>
        <w:rPr>
          <w:b/>
          <w:color w:val="111111"/>
        </w:rPr>
        <w:t>22 official languages</w:t>
      </w:r>
      <w:r>
        <w:rPr>
          <w:color w:val="111111"/>
        </w:rPr>
        <w:t xml:space="preserve"> and hundreds of dialects — English WordNet alone cannot serve Indian NLP needs</w:t>
      </w:r>
    </w:p>
    <w:p w14:paraId="168844FB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IndoWordNet</w:t>
      </w:r>
      <w:r>
        <w:rPr>
          <w:color w:val="111111"/>
        </w:rPr>
        <w:t xml:space="preserve"> was built to fill this gap — providing WordNet-like resources for Indian languages</w:t>
      </w:r>
    </w:p>
    <w:p w14:paraId="04CB1B5E" w14:textId="77777777" w:rsidR="00A52997" w:rsidRDefault="00000000">
      <w:pPr>
        <w:spacing w:before="26" w:after="9"/>
      </w:pPr>
      <w:r>
        <w:rPr>
          <w:b/>
          <w:color w:val="1A3A5C"/>
        </w:rPr>
        <w:t>What is WordNet</w:t>
      </w:r>
    </w:p>
    <w:p w14:paraId="7EE591E1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WordNet</w:t>
      </w:r>
      <w:r>
        <w:rPr>
          <w:color w:val="111111"/>
        </w:rPr>
        <w:t xml:space="preserve"> is a large English lexical database developed at </w:t>
      </w:r>
      <w:r>
        <w:rPr>
          <w:b/>
          <w:color w:val="111111"/>
        </w:rPr>
        <w:t>Princeton University</w:t>
      </w:r>
    </w:p>
    <w:p w14:paraId="481A4F7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Words are organized into groups of synonyms called </w:t>
      </w:r>
      <w:r>
        <w:rPr>
          <w:b/>
          <w:color w:val="111111"/>
        </w:rPr>
        <w:t>synsets</w:t>
      </w:r>
    </w:p>
    <w:p w14:paraId="34664857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Each synset represents one distinct concept</w:t>
      </w:r>
    </w:p>
    <w:p w14:paraId="52F2047A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Synsets are connected by semantic relations like hypernymy, hyponymy, meronymy</w:t>
      </w:r>
    </w:p>
    <w:p w14:paraId="29A2921D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Currently contains </w:t>
      </w:r>
      <w:r>
        <w:rPr>
          <w:b/>
          <w:color w:val="111111"/>
        </w:rPr>
        <w:t>117,000+ synsets</w:t>
      </w:r>
      <w:r>
        <w:rPr>
          <w:color w:val="111111"/>
        </w:rPr>
        <w:t xml:space="preserve"> covering nouns, verbs, adjectives and adverbs</w:t>
      </w:r>
    </w:p>
    <w:p w14:paraId="5CCC3B8C" w14:textId="77777777" w:rsidR="00A52997" w:rsidRDefault="00000000">
      <w:pPr>
        <w:spacing w:before="26" w:after="9"/>
      </w:pPr>
      <w:r>
        <w:rPr>
          <w:b/>
          <w:color w:val="1A3A5C"/>
        </w:rPr>
        <w:t>What is IndoWordNet</w:t>
      </w:r>
    </w:p>
    <w:p w14:paraId="221561F9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IndoWordNet</w:t>
      </w:r>
      <w:r>
        <w:rPr>
          <w:color w:val="111111"/>
        </w:rPr>
        <w:t xml:space="preserve"> is a multilingual lexical knowledge base developed at </w:t>
      </w:r>
      <w:r>
        <w:rPr>
          <w:b/>
          <w:color w:val="111111"/>
        </w:rPr>
        <w:t>IIT Bombay</w:t>
      </w:r>
    </w:p>
    <w:p w14:paraId="295C4774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Covers </w:t>
      </w:r>
      <w:r>
        <w:rPr>
          <w:b/>
          <w:color w:val="111111"/>
        </w:rPr>
        <w:t>18 scheduled Indian languages</w:t>
      </w:r>
      <w:r>
        <w:rPr>
          <w:color w:val="111111"/>
        </w:rPr>
        <w:t xml:space="preserve"> including Hindi, Marathi, Tamil, Telugu, Bengali, Gujarati, Punjabi, etc.</w:t>
      </w:r>
    </w:p>
    <w:p w14:paraId="542DF73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Built by </w:t>
      </w:r>
      <w:r>
        <w:rPr>
          <w:b/>
          <w:color w:val="111111"/>
        </w:rPr>
        <w:t>linking Indian language synsets</w:t>
      </w:r>
      <w:r>
        <w:rPr>
          <w:color w:val="111111"/>
        </w:rPr>
        <w:t xml:space="preserve"> to the existing Princeton WordNet structure</w:t>
      </w:r>
    </w:p>
    <w:p w14:paraId="0272F805" w14:textId="77777777" w:rsidR="00A52997" w:rsidRPr="00437D7F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Developed under the </w:t>
      </w:r>
      <w:r>
        <w:rPr>
          <w:b/>
          <w:color w:val="111111"/>
        </w:rPr>
        <w:t>Technology Development for Indian Languages (TDIL)</w:t>
      </w:r>
      <w:r>
        <w:rPr>
          <w:color w:val="111111"/>
        </w:rPr>
        <w:t xml:space="preserve"> program</w:t>
      </w:r>
    </w:p>
    <w:p w14:paraId="0B57F73E" w14:textId="77777777" w:rsidR="00437D7F" w:rsidRDefault="00437D7F" w:rsidP="00437D7F">
      <w:pPr>
        <w:spacing w:after="7"/>
        <w:rPr>
          <w:color w:val="111111"/>
        </w:rPr>
      </w:pPr>
    </w:p>
    <w:p w14:paraId="5689396C" w14:textId="77777777" w:rsidR="00437D7F" w:rsidRDefault="00437D7F" w:rsidP="00437D7F">
      <w:pPr>
        <w:spacing w:after="7"/>
      </w:pPr>
    </w:p>
    <w:p w14:paraId="0FA179E9" w14:textId="77777777" w:rsidR="00A52997" w:rsidRDefault="00000000">
      <w:pPr>
        <w:spacing w:before="26" w:after="9"/>
      </w:pPr>
      <w:r>
        <w:rPr>
          <w:b/>
          <w:color w:val="1A3A5C"/>
        </w:rPr>
        <w:lastRenderedPageBreak/>
        <w:t>Key Differences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2087"/>
        <w:gridCol w:w="2030"/>
      </w:tblGrid>
      <w:tr w:rsidR="00A52997" w14:paraId="35D002C1" w14:textId="77777777">
        <w:tc>
          <w:tcPr>
            <w:tcW w:w="3225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40CEABED" w14:textId="77777777" w:rsidR="00A52997" w:rsidRDefault="00000000"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w="4147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53A66A21" w14:textId="77777777" w:rsidR="00A52997" w:rsidRDefault="00000000">
            <w:r>
              <w:rPr>
                <w:b/>
                <w:color w:val="FFFFFF"/>
                <w:sz w:val="16"/>
              </w:rPr>
              <w:t>WordNet (Princeton)</w:t>
            </w:r>
          </w:p>
        </w:tc>
        <w:tc>
          <w:tcPr>
            <w:tcW w:w="4147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2425552" w14:textId="77777777" w:rsidR="00A52997" w:rsidRDefault="00000000">
            <w:r>
              <w:rPr>
                <w:b/>
                <w:color w:val="FFFFFF"/>
                <w:sz w:val="16"/>
              </w:rPr>
              <w:t>IndoWordNet (IIT Bombay)</w:t>
            </w:r>
          </w:p>
        </w:tc>
      </w:tr>
      <w:tr w:rsidR="00A52997" w14:paraId="17EFD4FE" w14:textId="77777777">
        <w:tc>
          <w:tcPr>
            <w:tcW w:w="3225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8068966" w14:textId="77777777" w:rsidR="00A52997" w:rsidRDefault="00000000">
            <w:r>
              <w:rPr>
                <w:color w:val="111111"/>
                <w:sz w:val="16"/>
              </w:rPr>
              <w:t>Language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DD1B504" w14:textId="77777777" w:rsidR="00A52997" w:rsidRDefault="00000000">
            <w:r>
              <w:rPr>
                <w:color w:val="111111"/>
                <w:sz w:val="16"/>
              </w:rPr>
              <w:t>English only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11A45AC" w14:textId="77777777" w:rsidR="00A52997" w:rsidRDefault="00000000">
            <w:r>
              <w:rPr>
                <w:color w:val="111111"/>
                <w:sz w:val="16"/>
              </w:rPr>
              <w:t>18 Indian languages</w:t>
            </w:r>
          </w:p>
        </w:tc>
      </w:tr>
      <w:tr w:rsidR="00A52997" w14:paraId="0D993C4F" w14:textId="77777777">
        <w:tc>
          <w:tcPr>
            <w:tcW w:w="322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6CAD157" w14:textId="77777777" w:rsidR="00A52997" w:rsidRDefault="00000000">
            <w:r>
              <w:rPr>
                <w:color w:val="111111"/>
                <w:sz w:val="16"/>
              </w:rPr>
              <w:t>Developed by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DCDD1DF" w14:textId="77777777" w:rsidR="00A52997" w:rsidRDefault="00000000">
            <w:r>
              <w:rPr>
                <w:color w:val="111111"/>
                <w:sz w:val="16"/>
              </w:rPr>
              <w:t>Princeton University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BF914A1" w14:textId="77777777" w:rsidR="00A52997" w:rsidRDefault="00000000">
            <w:r>
              <w:rPr>
                <w:color w:val="111111"/>
                <w:sz w:val="16"/>
              </w:rPr>
              <w:t>IIT Bombay</w:t>
            </w:r>
          </w:p>
        </w:tc>
      </w:tr>
      <w:tr w:rsidR="00A52997" w14:paraId="040D4651" w14:textId="77777777">
        <w:tc>
          <w:tcPr>
            <w:tcW w:w="3225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AAB51AE" w14:textId="77777777" w:rsidR="00A52997" w:rsidRDefault="00000000">
            <w:r>
              <w:rPr>
                <w:color w:val="111111"/>
                <w:sz w:val="16"/>
              </w:rPr>
              <w:t>Year started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96955C8" w14:textId="77777777" w:rsidR="00A52997" w:rsidRDefault="00000000">
            <w:r>
              <w:rPr>
                <w:color w:val="111111"/>
                <w:sz w:val="16"/>
              </w:rPr>
              <w:t>1985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90C9DC4" w14:textId="77777777" w:rsidR="00A52997" w:rsidRDefault="00000000">
            <w:r>
              <w:rPr>
                <w:color w:val="111111"/>
                <w:sz w:val="16"/>
              </w:rPr>
              <w:t>2010</w:t>
            </w:r>
          </w:p>
        </w:tc>
      </w:tr>
      <w:tr w:rsidR="00A52997" w14:paraId="0D699AB7" w14:textId="77777777">
        <w:tc>
          <w:tcPr>
            <w:tcW w:w="322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C4F4A4D" w14:textId="77777777" w:rsidR="00A52997" w:rsidRDefault="00000000">
            <w:r>
              <w:rPr>
                <w:color w:val="111111"/>
                <w:sz w:val="16"/>
              </w:rPr>
              <w:t>Number of synsets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8E21A47" w14:textId="77777777" w:rsidR="00A52997" w:rsidRDefault="00000000">
            <w:r>
              <w:rPr>
                <w:color w:val="111111"/>
                <w:sz w:val="16"/>
              </w:rPr>
              <w:t>117,000+ (English)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516F95F" w14:textId="77777777" w:rsidR="00A52997" w:rsidRDefault="00000000">
            <w:r>
              <w:rPr>
                <w:color w:val="111111"/>
                <w:sz w:val="16"/>
              </w:rPr>
              <w:t>Varies per language</w:t>
            </w:r>
          </w:p>
        </w:tc>
      </w:tr>
      <w:tr w:rsidR="00A52997" w14:paraId="619CBFD1" w14:textId="77777777">
        <w:tc>
          <w:tcPr>
            <w:tcW w:w="3225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76112DB" w14:textId="77777777" w:rsidR="00A52997" w:rsidRDefault="00000000">
            <w:r>
              <w:rPr>
                <w:color w:val="111111"/>
                <w:sz w:val="16"/>
              </w:rPr>
              <w:t>Script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21D3420" w14:textId="77777777" w:rsidR="00A52997" w:rsidRDefault="00000000">
            <w:r>
              <w:rPr>
                <w:color w:val="111111"/>
                <w:sz w:val="16"/>
              </w:rPr>
              <w:t>Latin (Roman)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5657DED" w14:textId="77777777" w:rsidR="00A52997" w:rsidRDefault="00000000">
            <w:r>
              <w:rPr>
                <w:color w:val="111111"/>
                <w:sz w:val="16"/>
              </w:rPr>
              <w:t>Language-specific scripts</w:t>
            </w:r>
          </w:p>
        </w:tc>
      </w:tr>
      <w:tr w:rsidR="00A52997" w14:paraId="45AD5C95" w14:textId="77777777">
        <w:tc>
          <w:tcPr>
            <w:tcW w:w="322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577A325" w14:textId="77777777" w:rsidR="00A52997" w:rsidRDefault="00000000">
            <w:r>
              <w:rPr>
                <w:color w:val="111111"/>
                <w:sz w:val="16"/>
              </w:rPr>
              <w:t>Morphology handling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9BAA3B2" w14:textId="77777777" w:rsidR="00A52997" w:rsidRDefault="00000000">
            <w:r>
              <w:rPr>
                <w:color w:val="111111"/>
                <w:sz w:val="16"/>
              </w:rPr>
              <w:t>Basic English morphology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826DB07" w14:textId="77777777" w:rsidR="00A52997" w:rsidRDefault="00000000">
            <w:r>
              <w:rPr>
                <w:color w:val="111111"/>
                <w:sz w:val="16"/>
              </w:rPr>
              <w:t>Rich Indian language morphology</w:t>
            </w:r>
          </w:p>
        </w:tc>
      </w:tr>
      <w:tr w:rsidR="00A52997" w14:paraId="48751A91" w14:textId="77777777">
        <w:tc>
          <w:tcPr>
            <w:tcW w:w="3225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6C58D15" w14:textId="77777777" w:rsidR="00A52997" w:rsidRDefault="00000000">
            <w:r>
              <w:rPr>
                <w:color w:val="111111"/>
                <w:sz w:val="16"/>
              </w:rPr>
              <w:t>Compound words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3C22703" w14:textId="77777777" w:rsidR="00A52997" w:rsidRDefault="00000000">
            <w:r>
              <w:rPr>
                <w:color w:val="111111"/>
                <w:sz w:val="16"/>
              </w:rPr>
              <w:t>Limited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A5F6366" w14:textId="77777777" w:rsidR="00A52997" w:rsidRDefault="00000000">
            <w:r>
              <w:rPr>
                <w:color w:val="111111"/>
                <w:sz w:val="16"/>
              </w:rPr>
              <w:t>Handles Indian compound words well</w:t>
            </w:r>
          </w:p>
        </w:tc>
      </w:tr>
      <w:tr w:rsidR="00A52997" w14:paraId="482127FA" w14:textId="77777777">
        <w:tc>
          <w:tcPr>
            <w:tcW w:w="322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F8916B3" w14:textId="77777777" w:rsidR="00A52997" w:rsidRDefault="00000000">
            <w:r>
              <w:rPr>
                <w:color w:val="111111"/>
                <w:sz w:val="16"/>
              </w:rPr>
              <w:t>Sanskrit roots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938ABB0" w14:textId="77777777" w:rsidR="00A52997" w:rsidRDefault="00000000">
            <w:r>
              <w:rPr>
                <w:color w:val="111111"/>
                <w:sz w:val="16"/>
              </w:rPr>
              <w:t>Not applicable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E1F76E5" w14:textId="77777777" w:rsidR="00A52997" w:rsidRDefault="00000000">
            <w:r>
              <w:rPr>
                <w:color w:val="111111"/>
                <w:sz w:val="16"/>
              </w:rPr>
              <w:t>Links words to Sanskrit roots</w:t>
            </w:r>
          </w:p>
        </w:tc>
      </w:tr>
      <w:tr w:rsidR="00A52997" w14:paraId="646A599F" w14:textId="77777777">
        <w:tc>
          <w:tcPr>
            <w:tcW w:w="3225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B07742B" w14:textId="77777777" w:rsidR="00A52997" w:rsidRDefault="00000000">
            <w:r>
              <w:rPr>
                <w:color w:val="111111"/>
                <w:sz w:val="16"/>
              </w:rPr>
              <w:t>Coverage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8006100" w14:textId="77777777" w:rsidR="00A52997" w:rsidRDefault="00000000">
            <w:r>
              <w:rPr>
                <w:color w:val="111111"/>
                <w:sz w:val="16"/>
              </w:rPr>
              <w:t>Very comprehensive</w:t>
            </w:r>
          </w:p>
        </w:tc>
        <w:tc>
          <w:tcPr>
            <w:tcW w:w="4147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1960C80" w14:textId="77777777" w:rsidR="00A52997" w:rsidRDefault="00000000">
            <w:r>
              <w:rPr>
                <w:color w:val="111111"/>
                <w:sz w:val="16"/>
              </w:rPr>
              <w:t>Still growing for some languages</w:t>
            </w:r>
          </w:p>
        </w:tc>
      </w:tr>
      <w:tr w:rsidR="00A52997" w14:paraId="1416ECF6" w14:textId="77777777">
        <w:tc>
          <w:tcPr>
            <w:tcW w:w="322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EFD21C5" w14:textId="77777777" w:rsidR="00A52997" w:rsidRDefault="00000000">
            <w:r>
              <w:rPr>
                <w:color w:val="111111"/>
                <w:sz w:val="16"/>
              </w:rPr>
              <w:t>Availability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00569D2" w14:textId="77777777" w:rsidR="00A52997" w:rsidRDefault="00000000">
            <w:r>
              <w:rPr>
                <w:color w:val="111111"/>
                <w:sz w:val="16"/>
              </w:rPr>
              <w:t>Free for research</w:t>
            </w:r>
          </w:p>
        </w:tc>
        <w:tc>
          <w:tcPr>
            <w:tcW w:w="4147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AB95C4D" w14:textId="77777777" w:rsidR="00A52997" w:rsidRDefault="00000000">
            <w:r>
              <w:rPr>
                <w:color w:val="111111"/>
                <w:sz w:val="16"/>
              </w:rPr>
              <w:t>Free for research</w:t>
            </w:r>
          </w:p>
        </w:tc>
      </w:tr>
    </w:tbl>
    <w:p w14:paraId="0F036B34" w14:textId="77777777" w:rsidR="00437D7F" w:rsidRDefault="00437D7F">
      <w:pPr>
        <w:pBdr>
          <w:bottom w:val="single" w:sz="6" w:space="1" w:color="2E75B6"/>
        </w:pBdr>
        <w:spacing w:before="55" w:after="18"/>
        <w:rPr>
          <w:b/>
          <w:color w:val="1A3A5C"/>
        </w:rPr>
      </w:pPr>
    </w:p>
    <w:p w14:paraId="6CEBECFE" w14:textId="06A5D813" w:rsidR="00A52997" w:rsidRDefault="00000000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 xml:space="preserve">Q3. Tasks Performed by </w:t>
      </w:r>
      <w:proofErr w:type="spellStart"/>
      <w:r>
        <w:rPr>
          <w:b/>
          <w:color w:val="1F3864"/>
          <w:sz w:val="19"/>
        </w:rPr>
        <w:t>Gensim</w:t>
      </w:r>
      <w:proofErr w:type="spellEnd"/>
      <w:r>
        <w:rPr>
          <w:b/>
          <w:color w:val="1F3864"/>
          <w:sz w:val="19"/>
        </w:rPr>
        <w:t xml:space="preserve"> Library with Example.</w:t>
      </w:r>
    </w:p>
    <w:p w14:paraId="31EFCBE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Gensim is a specialized Python library focused on </w:t>
      </w:r>
      <w:r>
        <w:rPr>
          <w:b/>
          <w:color w:val="111111"/>
        </w:rPr>
        <w:t>unsupervised semantic modeling</w:t>
      </w:r>
    </w:p>
    <w:p w14:paraId="576D371A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It is designed to process </w:t>
      </w:r>
      <w:r>
        <w:rPr>
          <w:b/>
          <w:color w:val="111111"/>
        </w:rPr>
        <w:t>large text corpora</w:t>
      </w:r>
      <w:r>
        <w:rPr>
          <w:color w:val="111111"/>
        </w:rPr>
        <w:t xml:space="preserve"> efficiently using memory streaming</w:t>
      </w:r>
    </w:p>
    <w:p w14:paraId="13E7BB69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Unlike NLTK or spaCy, Gensim focuses on </w:t>
      </w:r>
      <w:r>
        <w:rPr>
          <w:b/>
          <w:color w:val="111111"/>
        </w:rPr>
        <w:t>meaning and representation</w:t>
      </w:r>
      <w:r>
        <w:rPr>
          <w:color w:val="111111"/>
        </w:rPr>
        <w:t xml:space="preserve"> rather than linguistic analysis</w:t>
      </w:r>
    </w:p>
    <w:p w14:paraId="3C0D7241" w14:textId="77777777" w:rsidR="00A52997" w:rsidRDefault="00000000">
      <w:pPr>
        <w:spacing w:before="26" w:after="9"/>
      </w:pPr>
      <w:r>
        <w:rPr>
          <w:b/>
          <w:color w:val="1A3A5C"/>
        </w:rPr>
        <w:t>Tasks Performed by Gensim</w:t>
      </w:r>
    </w:p>
    <w:p w14:paraId="6AE4E98C" w14:textId="77777777" w:rsidR="00A52997" w:rsidRDefault="00000000">
      <w:pPr>
        <w:spacing w:before="26" w:after="9"/>
      </w:pPr>
      <w:r>
        <w:rPr>
          <w:b/>
          <w:color w:val="1A3A5C"/>
        </w:rPr>
        <w:t>1. Word2Vec — Word Embeddings</w:t>
      </w:r>
    </w:p>
    <w:p w14:paraId="6AE09A1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Trains dense vector representations for words from a text corpus</w:t>
      </w:r>
    </w:p>
    <w:p w14:paraId="458361E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Words with similar meanings are placed close together in vector space</w:t>
      </w:r>
    </w:p>
    <w:p w14:paraId="5C4FD22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Supports </w:t>
      </w:r>
      <w:r>
        <w:rPr>
          <w:b/>
          <w:color w:val="111111"/>
        </w:rPr>
        <w:t>CBOW</w:t>
      </w:r>
      <w:r>
        <w:rPr>
          <w:color w:val="111111"/>
        </w:rPr>
        <w:t xml:space="preserve"> and </w:t>
      </w:r>
      <w:r>
        <w:rPr>
          <w:b/>
          <w:color w:val="111111"/>
        </w:rPr>
        <w:t>Skip-gram</w:t>
      </w:r>
      <w:r>
        <w:rPr>
          <w:color w:val="111111"/>
        </w:rPr>
        <w:t xml:space="preserve"> </w:t>
      </w:r>
      <w:proofErr w:type="gramStart"/>
      <w:r>
        <w:rPr>
          <w:color w:val="111111"/>
        </w:rPr>
        <w:t>architectures</w:t>
      </w:r>
      <w:proofErr w:type="gramEnd"/>
    </w:p>
    <w:p w14:paraId="7D3D1573" w14:textId="77777777" w:rsidR="00A52997" w:rsidRDefault="00000000">
      <w:pPr>
        <w:spacing w:before="26" w:after="9"/>
      </w:pPr>
      <w:r>
        <w:rPr>
          <w:b/>
          <w:color w:val="1A3A5C"/>
        </w:rPr>
        <w:t>2. Doc2Vec — Document Embeddings</w:t>
      </w:r>
    </w:p>
    <w:p w14:paraId="2B6CD856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Extends Word2Vec to generate vector for </w:t>
      </w:r>
      <w:r>
        <w:rPr>
          <w:b/>
          <w:color w:val="111111"/>
        </w:rPr>
        <w:t>entire document</w:t>
      </w:r>
    </w:p>
    <w:p w14:paraId="09B422F4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Each document gets a unique </w:t>
      </w:r>
      <w:r>
        <w:rPr>
          <w:b/>
          <w:color w:val="111111"/>
        </w:rPr>
        <w:t>Paragraph ID</w:t>
      </w:r>
      <w:r>
        <w:rPr>
          <w:color w:val="111111"/>
        </w:rPr>
        <w:t xml:space="preserve"> vector</w:t>
      </w:r>
    </w:p>
    <w:p w14:paraId="5EAD9799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Used for document similarity and classification</w:t>
      </w:r>
    </w:p>
    <w:p w14:paraId="449DA1D2" w14:textId="77777777" w:rsidR="00A52997" w:rsidRDefault="00000000">
      <w:pPr>
        <w:spacing w:before="26" w:after="9"/>
      </w:pPr>
      <w:r>
        <w:rPr>
          <w:b/>
          <w:color w:val="1A3A5C"/>
        </w:rPr>
        <w:t>3. LDA — Topic Modeling</w:t>
      </w:r>
    </w:p>
    <w:p w14:paraId="6E55DBF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Discovers hidden topics in a collection of documents</w:t>
      </w:r>
    </w:p>
    <w:p w14:paraId="6EE3808B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Assigns topic-word distributions and document-topic proportions</w:t>
      </w:r>
    </w:p>
    <w:p w14:paraId="28C7462A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Example:</w:t>
      </w:r>
    </w:p>
    <w:p w14:paraId="7FDB81DC" w14:textId="77777777" w:rsidR="00A52997" w:rsidRDefault="00000000">
      <w:pPr>
        <w:spacing w:before="26" w:after="9"/>
      </w:pPr>
      <w:r>
        <w:rPr>
          <w:b/>
          <w:color w:val="1A3A5C"/>
        </w:rPr>
        <w:t>4. LSI/LSA — Latent Semantic Indexing</w:t>
      </w:r>
    </w:p>
    <w:p w14:paraId="2311D58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Applies SVD to term-document matrix</w:t>
      </w:r>
    </w:p>
    <w:p w14:paraId="7E385DA6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Finds latent semantic dimensions in text</w:t>
      </w:r>
    </w:p>
    <w:p w14:paraId="536D9474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Used for document retrieval and similarity</w:t>
      </w:r>
    </w:p>
    <w:p w14:paraId="2DE4F664" w14:textId="77777777" w:rsidR="00A52997" w:rsidRDefault="00000000">
      <w:pPr>
        <w:spacing w:before="26" w:after="9"/>
      </w:pPr>
      <w:r>
        <w:rPr>
          <w:b/>
          <w:color w:val="1A3A5C"/>
        </w:rPr>
        <w:t>5. FastText</w:t>
      </w:r>
    </w:p>
    <w:p w14:paraId="43CD2269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Improved Word2Vec that handles </w:t>
      </w:r>
      <w:r>
        <w:rPr>
          <w:b/>
          <w:color w:val="111111"/>
        </w:rPr>
        <w:t>out-of-vocabulary words</w:t>
      </w:r>
    </w:p>
    <w:p w14:paraId="2FADE5F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Uses character n-grams — can represent any word even if never seen in training</w:t>
      </w:r>
    </w:p>
    <w:p w14:paraId="3D5B398D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Better for morphologically rich languages like Hindi, Tamil</w:t>
      </w:r>
    </w:p>
    <w:p w14:paraId="6FBB9862" w14:textId="77777777" w:rsidR="00A52997" w:rsidRDefault="00000000">
      <w:pPr>
        <w:spacing w:before="26" w:after="9"/>
      </w:pPr>
      <w:r>
        <w:rPr>
          <w:b/>
          <w:color w:val="1A3A5C"/>
        </w:rPr>
        <w:t>6. TF-IDF Vectorization</w:t>
      </w:r>
    </w:p>
    <w:p w14:paraId="0AD1D05B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Converts documents to TF-IDF weighted bag-of-words vectors</w:t>
      </w:r>
    </w:p>
    <w:p w14:paraId="2E32E423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Used as input to other Gensim models</w:t>
      </w:r>
    </w:p>
    <w:p w14:paraId="7166EB94" w14:textId="77777777" w:rsidR="00A52997" w:rsidRDefault="00000000">
      <w:pPr>
        <w:spacing w:before="26" w:after="9"/>
      </w:pPr>
      <w:r>
        <w:rPr>
          <w:b/>
          <w:color w:val="1A3A5C"/>
        </w:rPr>
        <w:t>7. Document Similarity Queries</w:t>
      </w:r>
    </w:p>
    <w:p w14:paraId="146876F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Given a new document, find most similar documents in collection</w:t>
      </w:r>
    </w:p>
    <w:p w14:paraId="06A7BDD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Uses cosine similarity in the learned vector space</w:t>
      </w:r>
    </w:p>
    <w:p w14:paraId="6C2B979B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Used in </w:t>
      </w:r>
      <w:r>
        <w:rPr>
          <w:b/>
          <w:color w:val="111111"/>
        </w:rPr>
        <w:t>search engines, recommendation systems, plagiarism detection</w:t>
      </w:r>
    </w:p>
    <w:p w14:paraId="5F640AB8" w14:textId="77777777" w:rsidR="00A52997" w:rsidRDefault="00000000">
      <w:pPr>
        <w:spacing w:before="26" w:after="9"/>
      </w:pPr>
      <w:r>
        <w:rPr>
          <w:b/>
          <w:color w:val="1A3A5C"/>
        </w:rPr>
        <w:t>8. Corpus Streaming</w:t>
      </w:r>
    </w:p>
    <w:p w14:paraId="1BFC26F6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Processes datasets </w:t>
      </w:r>
      <w:r>
        <w:rPr>
          <w:b/>
          <w:color w:val="111111"/>
        </w:rPr>
        <w:t>larger than available RAM</w:t>
      </w:r>
    </w:p>
    <w:p w14:paraId="336F775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Streams documents from disk one at a time — memory efficient</w:t>
      </w:r>
    </w:p>
    <w:p w14:paraId="56424BDA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Critical for processing very large text collections like Wikipedia</w:t>
      </w:r>
    </w:p>
    <w:p w14:paraId="4864BEB7" w14:textId="585AAE44" w:rsidR="00A52997" w:rsidRDefault="00000000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Q4. Describe Lesk Algorithm and Walker's Algorithm for WSD.</w:t>
      </w:r>
    </w:p>
    <w:p w14:paraId="5BF5481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Many words in English have </w:t>
      </w:r>
      <w:r>
        <w:rPr>
          <w:b/>
          <w:color w:val="111111"/>
        </w:rPr>
        <w:t>multiple meanings</w:t>
      </w:r>
      <w:r>
        <w:rPr>
          <w:color w:val="111111"/>
        </w:rPr>
        <w:t xml:space="preserve"> depending on context</w:t>
      </w:r>
    </w:p>
    <w:p w14:paraId="6BDCBEB3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Example: </w:t>
      </w:r>
      <w:r>
        <w:rPr>
          <w:i/>
          <w:color w:val="111111"/>
        </w:rPr>
        <w:t>"bank"</w:t>
      </w:r>
      <w:r>
        <w:rPr>
          <w:color w:val="111111"/>
        </w:rPr>
        <w:t xml:space="preserve"> can mean financial institution or </w:t>
      </w:r>
      <w:proofErr w:type="gramStart"/>
      <w:r>
        <w:rPr>
          <w:color w:val="111111"/>
        </w:rPr>
        <w:t>river bank</w:t>
      </w:r>
      <w:proofErr w:type="gramEnd"/>
    </w:p>
    <w:p w14:paraId="0E8CD962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Word Sense Disambiguation (WSD)</w:t>
      </w:r>
      <w:r>
        <w:rPr>
          <w:color w:val="111111"/>
        </w:rPr>
        <w:t xml:space="preserve"> is the task of automatically determining the correct meaning of a word based on its context</w:t>
      </w:r>
    </w:p>
    <w:p w14:paraId="4C7C3DE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Lesk and Walker's algorithms are two classic approaches to solve WSD</w:t>
      </w:r>
    </w:p>
    <w:p w14:paraId="55605ED9" w14:textId="77777777" w:rsidR="00A52997" w:rsidRDefault="00000000">
      <w:pPr>
        <w:spacing w:before="26" w:after="9"/>
      </w:pPr>
      <w:r>
        <w:rPr>
          <w:b/>
          <w:color w:val="1A3A5C"/>
        </w:rPr>
        <w:t>Lesk Algorithm</w:t>
      </w:r>
    </w:p>
    <w:p w14:paraId="0A2663C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Proposed by </w:t>
      </w:r>
      <w:r>
        <w:rPr>
          <w:b/>
          <w:color w:val="111111"/>
        </w:rPr>
        <w:t>Michael Lesk in 1986</w:t>
      </w:r>
    </w:p>
    <w:p w14:paraId="7DCFC1F4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Dictionary-based, </w:t>
      </w:r>
      <w:r>
        <w:rPr>
          <w:b/>
          <w:color w:val="111111"/>
        </w:rPr>
        <w:t>unsupervised</w:t>
      </w:r>
      <w:r>
        <w:rPr>
          <w:color w:val="111111"/>
        </w:rPr>
        <w:t xml:space="preserve"> WSD algorithm</w:t>
      </w:r>
    </w:p>
    <w:p w14:paraId="2650B1F7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Selects the sense whose </w:t>
      </w:r>
      <w:r>
        <w:rPr>
          <w:b/>
          <w:color w:val="111111"/>
        </w:rPr>
        <w:t xml:space="preserve">dictionary definition has maximum word </w:t>
      </w:r>
      <w:proofErr w:type="gramStart"/>
      <w:r>
        <w:rPr>
          <w:b/>
          <w:color w:val="111111"/>
        </w:rPr>
        <w:t>overlap</w:t>
      </w:r>
      <w:proofErr w:type="gramEnd"/>
      <w:r>
        <w:rPr>
          <w:color w:val="111111"/>
        </w:rPr>
        <w:t xml:space="preserve"> with the context words surrounding the ambiguous word</w:t>
      </w:r>
    </w:p>
    <w:p w14:paraId="00C8222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Uses </w:t>
      </w:r>
      <w:r>
        <w:rPr>
          <w:b/>
          <w:color w:val="111111"/>
        </w:rPr>
        <w:t>WordNet</w:t>
      </w:r>
      <w:r>
        <w:rPr>
          <w:color w:val="111111"/>
        </w:rPr>
        <w:t xml:space="preserve"> as the dictionary source</w:t>
      </w:r>
    </w:p>
    <w:p w14:paraId="18D40333" w14:textId="77777777" w:rsidR="00A52997" w:rsidRDefault="00000000">
      <w:pPr>
        <w:spacing w:before="26" w:after="9"/>
      </w:pPr>
      <w:r>
        <w:rPr>
          <w:b/>
          <w:color w:val="1A3A5C"/>
        </w:rPr>
        <w:t>How it Works — Step by Step</w:t>
      </w:r>
    </w:p>
    <w:p w14:paraId="188B6FC2" w14:textId="77777777" w:rsidR="00A52997" w:rsidRDefault="00000000">
      <w:pPr>
        <w:spacing w:before="26" w:after="9"/>
      </w:pPr>
      <w:r>
        <w:rPr>
          <w:b/>
          <w:color w:val="1A3A5C"/>
        </w:rPr>
        <w:t>Step 1 — Identify target word and context</w:t>
      </w:r>
    </w:p>
    <w:p w14:paraId="384B153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Target word = ambiguous word to be disambiguated</w:t>
      </w:r>
    </w:p>
    <w:p w14:paraId="337AD0B7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Context = surrounding words in the sentence</w:t>
      </w:r>
    </w:p>
    <w:p w14:paraId="09A5CEE8" w14:textId="77777777" w:rsidR="00A52997" w:rsidRDefault="00000000">
      <w:pPr>
        <w:spacing w:before="26" w:after="9"/>
      </w:pPr>
      <w:r>
        <w:rPr>
          <w:b/>
          <w:color w:val="1A3A5C"/>
        </w:rPr>
        <w:t>Step 2 — Get all senses from WordNet</w:t>
      </w:r>
    </w:p>
    <w:p w14:paraId="38FF4644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Retrieve all synsets (senses) of the target word from WordNet</w:t>
      </w:r>
    </w:p>
    <w:p w14:paraId="34376A1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Each synset has a gloss (definition) and example sentences</w:t>
      </w:r>
    </w:p>
    <w:p w14:paraId="4CED7721" w14:textId="77777777" w:rsidR="00A52997" w:rsidRDefault="00000000">
      <w:pPr>
        <w:spacing w:before="26" w:after="9"/>
      </w:pPr>
      <w:r>
        <w:rPr>
          <w:b/>
          <w:color w:val="1A3A5C"/>
        </w:rPr>
        <w:t>Step 3 — Compute overlap</w:t>
      </w:r>
    </w:p>
    <w:p w14:paraId="4CFFFC1D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For each sense, count the number of words that appear in </w:t>
      </w:r>
      <w:r>
        <w:rPr>
          <w:b/>
          <w:color w:val="111111"/>
        </w:rPr>
        <w:t>both the gloss and the context</w:t>
      </w:r>
    </w:p>
    <w:p w14:paraId="1377B72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Overlap = number of common words between gloss and context</w:t>
      </w:r>
    </w:p>
    <w:p w14:paraId="72BB46F6" w14:textId="77777777" w:rsidR="00A52997" w:rsidRDefault="00000000">
      <w:pPr>
        <w:spacing w:before="26" w:after="9"/>
      </w:pPr>
      <w:r>
        <w:rPr>
          <w:b/>
          <w:color w:val="1A3A5C"/>
        </w:rPr>
        <w:t>Step 4 — Select best sense</w:t>
      </w:r>
    </w:p>
    <w:p w14:paraId="159E30C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Choose the sense with </w:t>
      </w:r>
      <w:r>
        <w:rPr>
          <w:b/>
          <w:color w:val="111111"/>
        </w:rPr>
        <w:t>highest overlap count</w:t>
      </w:r>
    </w:p>
    <w:p w14:paraId="70C0E01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That is the predicted correct sense</w:t>
      </w:r>
    </w:p>
    <w:p w14:paraId="32617785" w14:textId="77777777" w:rsidR="00A52997" w:rsidRDefault="00000000">
      <w:pPr>
        <w:spacing w:before="26" w:after="9"/>
      </w:pPr>
      <w:r>
        <w:rPr>
          <w:b/>
          <w:color w:val="1A3A5C"/>
        </w:rPr>
        <w:t>Advantages of Lesk</w:t>
      </w:r>
    </w:p>
    <w:p w14:paraId="2096E0F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No training data required — completely unsupervised</w:t>
      </w:r>
    </w:p>
    <w:p w14:paraId="57426A0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Language independent — works for any language with a dictionary</w:t>
      </w:r>
    </w:p>
    <w:p w14:paraId="29EA951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Can be applied immediately with WordNet</w:t>
      </w:r>
    </w:p>
    <w:p w14:paraId="27675C11" w14:textId="77777777" w:rsidR="00A52997" w:rsidRDefault="00000000">
      <w:pPr>
        <w:spacing w:before="26" w:after="9"/>
      </w:pPr>
      <w:r>
        <w:rPr>
          <w:b/>
          <w:color w:val="1A3A5C"/>
        </w:rPr>
        <w:t>Limitations of Lesk</w:t>
      </w:r>
    </w:p>
    <w:p w14:paraId="4343CC8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Dictionary definitions are often too </w:t>
      </w:r>
      <w:r>
        <w:rPr>
          <w:b/>
          <w:color w:val="111111"/>
        </w:rPr>
        <w:t>short</w:t>
      </w:r>
      <w:r>
        <w:rPr>
          <w:color w:val="111111"/>
        </w:rPr>
        <w:t xml:space="preserve"> — very few words to overlap</w:t>
      </w:r>
    </w:p>
    <w:p w14:paraId="1B0ADE9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Sensitive to exact wording of dictionary definition</w:t>
      </w:r>
    </w:p>
    <w:p w14:paraId="0EEF3EB1" w14:textId="77777777" w:rsidR="00A52997" w:rsidRDefault="00000000">
      <w:pPr>
        <w:spacing w:before="26" w:after="9"/>
      </w:pPr>
      <w:r>
        <w:rPr>
          <w:b/>
          <w:color w:val="1A3A5C"/>
        </w:rPr>
        <w:t>Walker's Algorithm (Conceptual Similarity Based WSD)</w:t>
      </w:r>
    </w:p>
    <w:p w14:paraId="6764282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Walker's Algorithm selects the sense of a word that is </w:t>
      </w:r>
      <w:r>
        <w:rPr>
          <w:b/>
          <w:color w:val="111111"/>
        </w:rPr>
        <w:t xml:space="preserve">most semantically </w:t>
      </w:r>
      <w:proofErr w:type="gramStart"/>
      <w:r>
        <w:rPr>
          <w:b/>
          <w:color w:val="111111"/>
        </w:rPr>
        <w:t>similar</w:t>
      </w:r>
      <w:r>
        <w:rPr>
          <w:color w:val="111111"/>
        </w:rPr>
        <w:t xml:space="preserve"> to</w:t>
      </w:r>
      <w:proofErr w:type="gramEnd"/>
      <w:r>
        <w:rPr>
          <w:color w:val="111111"/>
        </w:rPr>
        <w:t xml:space="preserve"> the senses of other words in the same sentence</w:t>
      </w:r>
    </w:p>
    <w:p w14:paraId="0864521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Instead of matching dictionary words, it uses </w:t>
      </w:r>
      <w:r>
        <w:rPr>
          <w:b/>
          <w:color w:val="111111"/>
        </w:rPr>
        <w:t>WordNet's semantic hierarchy</w:t>
      </w:r>
      <w:r>
        <w:rPr>
          <w:color w:val="111111"/>
        </w:rPr>
        <w:t xml:space="preserve"> to compute conceptual similarity</w:t>
      </w:r>
    </w:p>
    <w:p w14:paraId="0BAEA0AA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More sophisticated than Lesk — looks at meaning, not just word overlap</w:t>
      </w:r>
    </w:p>
    <w:p w14:paraId="70023465" w14:textId="77777777" w:rsidR="00A52997" w:rsidRDefault="00000000">
      <w:pPr>
        <w:spacing w:before="26" w:after="9"/>
      </w:pPr>
      <w:r>
        <w:rPr>
          <w:b/>
          <w:color w:val="1A3A5C"/>
        </w:rPr>
        <w:t>Similarity Measures Used</w:t>
      </w:r>
    </w:p>
    <w:p w14:paraId="1FA0F091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Path Similarity:</w:t>
      </w:r>
      <w:r>
        <w:rPr>
          <w:color w:val="111111"/>
        </w:rPr>
        <w:t xml:space="preserve"> Based on shortest path between two synsets in WordNet hierarchy</w:t>
      </w:r>
    </w:p>
    <w:p w14:paraId="7C39B779" w14:textId="77777777" w:rsidR="00A52997" w:rsidRDefault="00000000">
      <w:pPr>
        <w:spacing w:after="5"/>
        <w:ind w:left="380" w:hanging="160"/>
      </w:pPr>
      <w:r>
        <w:rPr>
          <w:color w:val="333333"/>
          <w:sz w:val="17"/>
        </w:rPr>
        <w:t>More similar concepts → shorter path → higher similarity</w:t>
      </w:r>
    </w:p>
    <w:p w14:paraId="4D40A421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Wu-Palmer Similarity:</w:t>
      </w:r>
      <w:r>
        <w:rPr>
          <w:color w:val="111111"/>
        </w:rPr>
        <w:t xml:space="preserve"> Based on depth of synsets and their Lowest Common Ancestor (LCA)</w:t>
      </w:r>
    </w:p>
    <w:p w14:paraId="43E5538A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Resnik Similarity:</w:t>
      </w:r>
      <w:r>
        <w:rPr>
          <w:color w:val="111111"/>
        </w:rPr>
        <w:t xml:space="preserve"> Based on Information Content (IC) of the Lowest Common Ancestor</w:t>
      </w:r>
    </w:p>
    <w:p w14:paraId="4FC2AEE5" w14:textId="77777777" w:rsidR="00A52997" w:rsidRDefault="00000000">
      <w:pPr>
        <w:spacing w:before="26" w:after="9"/>
      </w:pPr>
      <w:r>
        <w:rPr>
          <w:b/>
          <w:color w:val="1A3A5C"/>
        </w:rPr>
        <w:t>How it Works — Step by Step</w:t>
      </w:r>
    </w:p>
    <w:p w14:paraId="2B5E597D" w14:textId="48FD8C1E" w:rsidR="00A52997" w:rsidRDefault="00000000" w:rsidP="00437D7F">
      <w:pPr>
        <w:spacing w:before="26" w:after="9"/>
      </w:pPr>
      <w:r>
        <w:rPr>
          <w:b/>
          <w:color w:val="1A3A5C"/>
        </w:rPr>
        <w:t>Step 1 — Get all senses</w:t>
      </w:r>
      <w:r w:rsidR="00437D7F">
        <w:t xml:space="preserve">: </w:t>
      </w:r>
      <w:r>
        <w:rPr>
          <w:color w:val="111111"/>
        </w:rPr>
        <w:t>For each content word in sentence, get all possible senses from WordNet</w:t>
      </w:r>
    </w:p>
    <w:p w14:paraId="3FAA7F9D" w14:textId="4C8988B2" w:rsidR="00A52997" w:rsidRDefault="00000000" w:rsidP="00437D7F">
      <w:pPr>
        <w:spacing w:before="26" w:after="9"/>
      </w:pPr>
      <w:r>
        <w:rPr>
          <w:b/>
          <w:color w:val="1A3A5C"/>
        </w:rPr>
        <w:t>Step 2 — Compute pairwise similarity</w:t>
      </w:r>
      <w:r w:rsidR="00437D7F">
        <w:t xml:space="preserve">: </w:t>
      </w:r>
      <w:r>
        <w:rPr>
          <w:color w:val="111111"/>
        </w:rPr>
        <w:t>For every possible combination of senses across all words in sentence</w:t>
      </w:r>
    </w:p>
    <w:p w14:paraId="7252FF0C" w14:textId="77777777" w:rsidR="00437D7F" w:rsidRDefault="00437D7F">
      <w:pPr>
        <w:spacing w:before="26" w:after="9"/>
        <w:rPr>
          <w:color w:val="111111"/>
        </w:rPr>
      </w:pPr>
    </w:p>
    <w:p w14:paraId="0B57B1E9" w14:textId="0DCC9D18" w:rsidR="00A52997" w:rsidRDefault="00000000" w:rsidP="00437D7F">
      <w:pPr>
        <w:spacing w:before="26" w:after="9"/>
      </w:pPr>
      <w:r>
        <w:rPr>
          <w:b/>
          <w:color w:val="1A3A5C"/>
        </w:rPr>
        <w:lastRenderedPageBreak/>
        <w:t>Step 3 — Score each sense combination</w:t>
      </w:r>
      <w:r w:rsidR="00437D7F">
        <w:t xml:space="preserve">: </w:t>
      </w:r>
      <w:r>
        <w:rPr>
          <w:color w:val="111111"/>
        </w:rPr>
        <w:t>For each word, score its sense = sum of similarities with best senses of all other words in sentence</w:t>
      </w:r>
    </w:p>
    <w:p w14:paraId="44ABAFA7" w14:textId="0951B71B" w:rsidR="00A52997" w:rsidRDefault="00000000" w:rsidP="00437D7F">
      <w:pPr>
        <w:spacing w:before="26" w:after="9"/>
      </w:pPr>
      <w:r>
        <w:rPr>
          <w:b/>
          <w:color w:val="1A3A5C"/>
        </w:rPr>
        <w:t>Step 4 — Select best sense</w:t>
      </w:r>
      <w:r w:rsidR="00437D7F">
        <w:t xml:space="preserve">: </w:t>
      </w:r>
      <w:r>
        <w:rPr>
          <w:color w:val="111111"/>
        </w:rPr>
        <w:t xml:space="preserve">For each word, select the sense that </w:t>
      </w:r>
      <w:r>
        <w:rPr>
          <w:b/>
          <w:color w:val="111111"/>
        </w:rPr>
        <w:t>maximizes total semantic similarity</w:t>
      </w:r>
      <w:r>
        <w:rPr>
          <w:color w:val="111111"/>
        </w:rPr>
        <w:t xml:space="preserve"> with all other words</w:t>
      </w:r>
    </w:p>
    <w:p w14:paraId="097E7ADB" w14:textId="77777777" w:rsidR="00A52997" w:rsidRDefault="00000000">
      <w:pPr>
        <w:spacing w:before="26" w:after="9"/>
      </w:pPr>
      <w:r>
        <w:rPr>
          <w:b/>
          <w:color w:val="1A3A5C"/>
        </w:rPr>
        <w:t>Advantages of Walker's Algorithm</w:t>
      </w:r>
    </w:p>
    <w:p w14:paraId="543BC739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More accurate than Lesk — uses semantic similarity not just word overlap</w:t>
      </w:r>
    </w:p>
    <w:p w14:paraId="5F3FC102" w14:textId="099E2D38" w:rsidR="00A52997" w:rsidRDefault="00000000" w:rsidP="00437D7F">
      <w:pPr>
        <w:numPr>
          <w:ilvl w:val="0"/>
          <w:numId w:val="10"/>
        </w:numPr>
        <w:spacing w:after="7"/>
      </w:pPr>
      <w:r>
        <w:rPr>
          <w:color w:val="111111"/>
        </w:rPr>
        <w:t>Does not depend on quality or length of dictionary definitions</w:t>
      </w:r>
    </w:p>
    <w:p w14:paraId="2BDC5BF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Performs well even when dictionary definitions are short</w:t>
      </w:r>
    </w:p>
    <w:p w14:paraId="3FC1F930" w14:textId="77777777" w:rsidR="00A52997" w:rsidRDefault="00000000">
      <w:pPr>
        <w:spacing w:before="26" w:after="9"/>
      </w:pPr>
      <w:r>
        <w:rPr>
          <w:b/>
          <w:color w:val="1A3A5C"/>
        </w:rPr>
        <w:t>Limitations</w:t>
      </w:r>
    </w:p>
    <w:p w14:paraId="0F817F1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More computationally expensive than Lesk</w:t>
      </w:r>
    </w:p>
    <w:p w14:paraId="75F4F78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Still unsupervised — lower accuracy than supervised ML approaches</w:t>
      </w:r>
    </w:p>
    <w:p w14:paraId="4E0003A1" w14:textId="5BDBECF7" w:rsidR="00A52997" w:rsidRDefault="00000000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 xml:space="preserve">Q5. Explain Lexical Knowledge Networks — WordNet, </w:t>
      </w:r>
      <w:proofErr w:type="spellStart"/>
      <w:r>
        <w:rPr>
          <w:b/>
          <w:color w:val="1F3864"/>
          <w:sz w:val="19"/>
        </w:rPr>
        <w:t>IndoWordNet</w:t>
      </w:r>
      <w:proofErr w:type="spellEnd"/>
      <w:r>
        <w:rPr>
          <w:b/>
          <w:color w:val="1F3864"/>
          <w:sz w:val="19"/>
        </w:rPr>
        <w:t xml:space="preserve">, </w:t>
      </w:r>
      <w:proofErr w:type="spellStart"/>
      <w:r>
        <w:rPr>
          <w:b/>
          <w:color w:val="1F3864"/>
          <w:sz w:val="19"/>
        </w:rPr>
        <w:t>VerbNet</w:t>
      </w:r>
      <w:proofErr w:type="spellEnd"/>
      <w:r>
        <w:rPr>
          <w:b/>
          <w:color w:val="1F3864"/>
          <w:sz w:val="19"/>
        </w:rPr>
        <w:t xml:space="preserve">, </w:t>
      </w:r>
      <w:proofErr w:type="spellStart"/>
      <w:r>
        <w:rPr>
          <w:b/>
          <w:color w:val="1F3864"/>
          <w:sz w:val="19"/>
        </w:rPr>
        <w:t>PropBank</w:t>
      </w:r>
      <w:proofErr w:type="spellEnd"/>
      <w:r>
        <w:rPr>
          <w:b/>
          <w:color w:val="1F3864"/>
          <w:sz w:val="19"/>
        </w:rPr>
        <w:t>, Treebanks.</w:t>
      </w:r>
    </w:p>
    <w:p w14:paraId="7198161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Lexical knowledge networks are structured databases that capture linguistic knowledge about words, their meanings and relationships</w:t>
      </w:r>
    </w:p>
    <w:p w14:paraId="72958CE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They are essential resources for building NLP systems</w:t>
      </w:r>
    </w:p>
    <w:p w14:paraId="6E4BA4FA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Each resource captures a different aspect of language — meaning, verb behavior, semantic roles, syntax</w:t>
      </w:r>
    </w:p>
    <w:p w14:paraId="6704FF08" w14:textId="77777777" w:rsidR="00A52997" w:rsidRDefault="00000000">
      <w:pPr>
        <w:spacing w:before="26" w:after="9"/>
      </w:pPr>
      <w:r>
        <w:rPr>
          <w:b/>
          <w:color w:val="1A3A5C"/>
        </w:rPr>
        <w:t>i) WordNet</w:t>
      </w:r>
    </w:p>
    <w:p w14:paraId="45B8CB9E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WordNet</w:t>
      </w:r>
      <w:r>
        <w:rPr>
          <w:color w:val="111111"/>
        </w:rPr>
        <w:t xml:space="preserve"> is a large English lexical database developed at </w:t>
      </w:r>
      <w:r>
        <w:rPr>
          <w:b/>
          <w:color w:val="111111"/>
        </w:rPr>
        <w:t>Princeton University</w:t>
      </w:r>
      <w:r>
        <w:rPr>
          <w:color w:val="111111"/>
        </w:rPr>
        <w:t xml:space="preserve"> starting in </w:t>
      </w:r>
      <w:r>
        <w:rPr>
          <w:b/>
          <w:color w:val="111111"/>
        </w:rPr>
        <w:t>1985</w:t>
      </w:r>
    </w:p>
    <w:p w14:paraId="5D6853F3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Words are organized into cognitive synonym sets called </w:t>
      </w:r>
      <w:r>
        <w:rPr>
          <w:b/>
          <w:color w:val="111111"/>
        </w:rPr>
        <w:t>synsets</w:t>
      </w:r>
    </w:p>
    <w:p w14:paraId="06696C2B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Each synset represents one distinct concept and contains all words expressing that concept</w:t>
      </w:r>
    </w:p>
    <w:p w14:paraId="15676DC3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Currently contains </w:t>
      </w:r>
      <w:r>
        <w:rPr>
          <w:b/>
          <w:color w:val="111111"/>
        </w:rPr>
        <w:t>117,000+ synsets</w:t>
      </w:r>
      <w:r>
        <w:rPr>
          <w:color w:val="111111"/>
        </w:rPr>
        <w:t xml:space="preserve"> covering nouns, verbs, adjectives and adverbs</w:t>
      </w:r>
    </w:p>
    <w:p w14:paraId="1999D079" w14:textId="38A5A44B" w:rsidR="00A52997" w:rsidRDefault="00000000" w:rsidP="00437D7F">
      <w:pPr>
        <w:spacing w:before="26" w:after="9"/>
      </w:pPr>
      <w:r>
        <w:rPr>
          <w:b/>
          <w:color w:val="1A3A5C"/>
        </w:rPr>
        <w:t>Applications</w:t>
      </w:r>
      <w:r w:rsidR="00437D7F">
        <w:t xml:space="preserve">: </w:t>
      </w:r>
      <w:r>
        <w:rPr>
          <w:color w:val="111111"/>
        </w:rPr>
        <w:t>Word Sense Disambiguation</w:t>
      </w:r>
      <w:r w:rsidR="00437D7F">
        <w:t xml:space="preserve">, </w:t>
      </w:r>
      <w:r>
        <w:rPr>
          <w:color w:val="111111"/>
        </w:rPr>
        <w:t>Information Retrieval</w:t>
      </w:r>
      <w:r w:rsidR="00437D7F">
        <w:rPr>
          <w:color w:val="111111"/>
        </w:rPr>
        <w:t xml:space="preserve">, </w:t>
      </w:r>
      <w:r>
        <w:rPr>
          <w:color w:val="111111"/>
        </w:rPr>
        <w:t>Machine Translation</w:t>
      </w:r>
    </w:p>
    <w:p w14:paraId="1D3B0377" w14:textId="77777777" w:rsidR="00A52997" w:rsidRDefault="00000000">
      <w:pPr>
        <w:spacing w:before="26" w:after="9"/>
      </w:pPr>
      <w:r>
        <w:rPr>
          <w:b/>
          <w:color w:val="1A3A5C"/>
        </w:rPr>
        <w:t xml:space="preserve">ii) </w:t>
      </w:r>
      <w:proofErr w:type="spellStart"/>
      <w:r>
        <w:rPr>
          <w:b/>
          <w:color w:val="1A3A5C"/>
        </w:rPr>
        <w:t>IndoWordNet</w:t>
      </w:r>
      <w:proofErr w:type="spellEnd"/>
    </w:p>
    <w:p w14:paraId="7C00A0FA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IndoWordNet</w:t>
      </w:r>
      <w:r>
        <w:rPr>
          <w:color w:val="111111"/>
        </w:rPr>
        <w:t xml:space="preserve"> is a multilingual lexical knowledge base developed at </w:t>
      </w:r>
      <w:r>
        <w:rPr>
          <w:b/>
          <w:color w:val="111111"/>
        </w:rPr>
        <w:t>IIT Bombay</w:t>
      </w:r>
    </w:p>
    <w:p w14:paraId="3F2C923A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Covers </w:t>
      </w:r>
      <w:r>
        <w:rPr>
          <w:b/>
          <w:color w:val="111111"/>
        </w:rPr>
        <w:t>18 Indian languages</w:t>
      </w:r>
      <w:r>
        <w:rPr>
          <w:color w:val="111111"/>
        </w:rPr>
        <w:t xml:space="preserve"> — Hindi, Marathi, Tamil, Telugu, Bengali, Gujarati, etc.</w:t>
      </w:r>
    </w:p>
    <w:p w14:paraId="2BF29B34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Built by extending Princeton WordNet structure to Indian languages</w:t>
      </w:r>
    </w:p>
    <w:p w14:paraId="1538F57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All languages share the </w:t>
      </w:r>
      <w:r>
        <w:rPr>
          <w:b/>
          <w:color w:val="111111"/>
        </w:rPr>
        <w:t>same synset IDs</w:t>
      </w:r>
      <w:r>
        <w:rPr>
          <w:color w:val="111111"/>
        </w:rPr>
        <w:t xml:space="preserve"> — enabling cross-lingual linking</w:t>
      </w:r>
    </w:p>
    <w:p w14:paraId="31B04AEB" w14:textId="3E16C3BF" w:rsidR="00A52997" w:rsidRDefault="00000000" w:rsidP="00437D7F">
      <w:pPr>
        <w:spacing w:before="26" w:after="9"/>
      </w:pPr>
      <w:r>
        <w:rPr>
          <w:b/>
          <w:color w:val="1A3A5C"/>
        </w:rPr>
        <w:t>Applications</w:t>
      </w:r>
      <w:r w:rsidR="00437D7F">
        <w:rPr>
          <w:b/>
          <w:color w:val="1A3A5C"/>
        </w:rPr>
        <w:t xml:space="preserve">: </w:t>
      </w:r>
      <w:r>
        <w:rPr>
          <w:color w:val="111111"/>
        </w:rPr>
        <w:t>Hindi/Marathi WSD</w:t>
      </w:r>
      <w:r w:rsidR="00437D7F">
        <w:t xml:space="preserve">, </w:t>
      </w:r>
      <w:r>
        <w:rPr>
          <w:color w:val="111111"/>
        </w:rPr>
        <w:t>Cross-lingual IR for Indian languages</w:t>
      </w:r>
    </w:p>
    <w:p w14:paraId="25B572F4" w14:textId="77777777" w:rsidR="00A52997" w:rsidRDefault="00000000">
      <w:pPr>
        <w:spacing w:before="26" w:after="9"/>
      </w:pPr>
      <w:r>
        <w:rPr>
          <w:b/>
          <w:color w:val="1A3A5C"/>
        </w:rPr>
        <w:t xml:space="preserve">iii) </w:t>
      </w:r>
      <w:proofErr w:type="spellStart"/>
      <w:r>
        <w:rPr>
          <w:b/>
          <w:color w:val="1A3A5C"/>
        </w:rPr>
        <w:t>VerbNet</w:t>
      </w:r>
      <w:proofErr w:type="spellEnd"/>
    </w:p>
    <w:p w14:paraId="3D07BA41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VerbNet</w:t>
      </w:r>
      <w:r>
        <w:rPr>
          <w:color w:val="111111"/>
        </w:rPr>
        <w:t xml:space="preserve"> is a hierarchical verb lexicon developed at </w:t>
      </w:r>
      <w:r>
        <w:rPr>
          <w:b/>
          <w:color w:val="111111"/>
        </w:rPr>
        <w:t>University of Colorado</w:t>
      </w:r>
    </w:p>
    <w:p w14:paraId="6C81319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Organizes English verbs into </w:t>
      </w:r>
      <w:r>
        <w:rPr>
          <w:b/>
          <w:color w:val="111111"/>
        </w:rPr>
        <w:t>classes based on shared syntactic and semantic properties</w:t>
      </w:r>
    </w:p>
    <w:p w14:paraId="33596AB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Each verb class describes the </w:t>
      </w:r>
      <w:r>
        <w:rPr>
          <w:b/>
          <w:color w:val="111111"/>
        </w:rPr>
        <w:t>argument structure and thematic roles</w:t>
      </w:r>
      <w:r>
        <w:rPr>
          <w:color w:val="111111"/>
        </w:rPr>
        <w:t xml:space="preserve"> of verbs in that class</w:t>
      </w:r>
    </w:p>
    <w:p w14:paraId="085FD31D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Currently contains </w:t>
      </w:r>
      <w:r>
        <w:rPr>
          <w:b/>
          <w:color w:val="111111"/>
        </w:rPr>
        <w:t>270+ verb classes</w:t>
      </w:r>
      <w:r>
        <w:rPr>
          <w:color w:val="111111"/>
        </w:rPr>
        <w:t xml:space="preserve"> covering </w:t>
      </w:r>
      <w:r>
        <w:rPr>
          <w:b/>
          <w:color w:val="111111"/>
        </w:rPr>
        <w:t>6,000+ verbs</w:t>
      </w:r>
    </w:p>
    <w:p w14:paraId="1DD8FCC8" w14:textId="791F97B2" w:rsidR="00A52997" w:rsidRDefault="00000000" w:rsidP="00437D7F">
      <w:pPr>
        <w:spacing w:before="26" w:after="9"/>
      </w:pPr>
      <w:r>
        <w:rPr>
          <w:b/>
          <w:color w:val="1A3A5C"/>
        </w:rPr>
        <w:t>Applications</w:t>
      </w:r>
      <w:r w:rsidR="00437D7F">
        <w:t xml:space="preserve">: </w:t>
      </w:r>
      <w:r>
        <w:rPr>
          <w:color w:val="111111"/>
        </w:rPr>
        <w:t>Semantic Role Labeling</w:t>
      </w:r>
      <w:r w:rsidR="00437D7F">
        <w:t xml:space="preserve">, </w:t>
      </w:r>
      <w:r>
        <w:rPr>
          <w:color w:val="111111"/>
        </w:rPr>
        <w:t>Machine Translation</w:t>
      </w:r>
      <w:r w:rsidR="00437D7F">
        <w:rPr>
          <w:color w:val="111111"/>
        </w:rPr>
        <w:t xml:space="preserve">, </w:t>
      </w:r>
      <w:r>
        <w:rPr>
          <w:color w:val="111111"/>
        </w:rPr>
        <w:t>Information Extraction</w:t>
      </w:r>
    </w:p>
    <w:p w14:paraId="76364E7E" w14:textId="77777777" w:rsidR="00A52997" w:rsidRDefault="00000000">
      <w:pPr>
        <w:spacing w:before="26" w:after="9"/>
      </w:pPr>
      <w:r>
        <w:rPr>
          <w:b/>
          <w:color w:val="1A3A5C"/>
        </w:rPr>
        <w:t xml:space="preserve">iv) </w:t>
      </w:r>
      <w:proofErr w:type="spellStart"/>
      <w:r>
        <w:rPr>
          <w:b/>
          <w:color w:val="1A3A5C"/>
        </w:rPr>
        <w:t>PropBank</w:t>
      </w:r>
      <w:proofErr w:type="spellEnd"/>
    </w:p>
    <w:p w14:paraId="1C6E2F10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PropBank — Proposition Bank</w:t>
      </w:r>
      <w:r>
        <w:rPr>
          <w:color w:val="111111"/>
        </w:rPr>
        <w:t xml:space="preserve"> is a corpus developed at </w:t>
      </w:r>
      <w:r>
        <w:rPr>
          <w:b/>
          <w:color w:val="111111"/>
        </w:rPr>
        <w:t>University of Colorado</w:t>
      </w:r>
    </w:p>
    <w:p w14:paraId="4A1032E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It annotates the </w:t>
      </w:r>
      <w:r>
        <w:rPr>
          <w:b/>
          <w:color w:val="111111"/>
        </w:rPr>
        <w:t>Wall Street Journal portion of Penn Treebank</w:t>
      </w:r>
      <w:r>
        <w:rPr>
          <w:color w:val="111111"/>
        </w:rPr>
        <w:t xml:space="preserve"> with semantic role labels</w:t>
      </w:r>
    </w:p>
    <w:p w14:paraId="6A7CD92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Each verb occurrence in the corpus is annotated with its </w:t>
      </w:r>
      <w:r>
        <w:rPr>
          <w:b/>
          <w:color w:val="111111"/>
        </w:rPr>
        <w:t>argument structure</w:t>
      </w:r>
    </w:p>
    <w:p w14:paraId="54F78937" w14:textId="5C764830" w:rsidR="00A52997" w:rsidRDefault="00000000" w:rsidP="00437D7F">
      <w:pPr>
        <w:spacing w:before="26" w:after="9"/>
      </w:pPr>
      <w:r>
        <w:rPr>
          <w:b/>
          <w:color w:val="1A3A5C"/>
        </w:rPr>
        <w:t>Applications</w:t>
      </w:r>
      <w:r w:rsidR="00437D7F">
        <w:t xml:space="preserve">: </w:t>
      </w:r>
      <w:r>
        <w:rPr>
          <w:color w:val="111111"/>
        </w:rPr>
        <w:t>Semantic Role Labeling (SRL)</w:t>
      </w:r>
      <w:r w:rsidR="00437D7F">
        <w:t xml:space="preserve">, </w:t>
      </w:r>
      <w:r>
        <w:rPr>
          <w:color w:val="111111"/>
        </w:rPr>
        <w:t>Information Extraction</w:t>
      </w:r>
      <w:r w:rsidR="00437D7F">
        <w:rPr>
          <w:color w:val="111111"/>
        </w:rPr>
        <w:t xml:space="preserve">, </w:t>
      </w:r>
      <w:r>
        <w:rPr>
          <w:color w:val="111111"/>
        </w:rPr>
        <w:t>Question Answering</w:t>
      </w:r>
      <w:r w:rsidR="00437D7F">
        <w:rPr>
          <w:color w:val="111111"/>
        </w:rPr>
        <w:t>.</w:t>
      </w:r>
    </w:p>
    <w:p w14:paraId="6524CF0C" w14:textId="77777777" w:rsidR="00A52997" w:rsidRDefault="00000000">
      <w:pPr>
        <w:spacing w:before="26" w:after="9"/>
      </w:pPr>
      <w:r>
        <w:rPr>
          <w:b/>
          <w:color w:val="1A3A5C"/>
        </w:rPr>
        <w:t>v) Treebanks</w:t>
      </w:r>
    </w:p>
    <w:p w14:paraId="5027FA77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A </w:t>
      </w:r>
      <w:r>
        <w:rPr>
          <w:b/>
          <w:color w:val="111111"/>
        </w:rPr>
        <w:t>Treebank</w:t>
      </w:r>
      <w:r>
        <w:rPr>
          <w:color w:val="111111"/>
        </w:rPr>
        <w:t xml:space="preserve"> is a corpus of text where each sentence is annotated with its </w:t>
      </w:r>
      <w:r>
        <w:rPr>
          <w:b/>
          <w:color w:val="111111"/>
        </w:rPr>
        <w:t>syntactic parse tree structure</w:t>
      </w:r>
    </w:p>
    <w:p w14:paraId="28C091C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Shows the grammatical structure of each sentence — how words relate to each other syntactically</w:t>
      </w:r>
    </w:p>
    <w:p w14:paraId="7EA5645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Essential </w:t>
      </w:r>
      <w:proofErr w:type="gramStart"/>
      <w:r>
        <w:rPr>
          <w:color w:val="111111"/>
        </w:rPr>
        <w:t>resource</w:t>
      </w:r>
      <w:proofErr w:type="gramEnd"/>
      <w:r>
        <w:rPr>
          <w:color w:val="111111"/>
        </w:rPr>
        <w:t xml:space="preserve"> for training and evaluating </w:t>
      </w:r>
      <w:r>
        <w:rPr>
          <w:b/>
          <w:color w:val="111111"/>
        </w:rPr>
        <w:t>parsers</w:t>
      </w:r>
    </w:p>
    <w:p w14:paraId="53ACF2CE" w14:textId="5BDABDD2" w:rsidR="00A52997" w:rsidRDefault="00000000" w:rsidP="00437D7F">
      <w:pPr>
        <w:spacing w:before="26" w:after="9"/>
      </w:pPr>
      <w:r>
        <w:rPr>
          <w:b/>
          <w:color w:val="1A3A5C"/>
        </w:rPr>
        <w:t>Applications</w:t>
      </w:r>
      <w:r w:rsidR="00437D7F">
        <w:t xml:space="preserve">: </w:t>
      </w:r>
      <w:r>
        <w:rPr>
          <w:color w:val="111111"/>
        </w:rPr>
        <w:t>Training statistical and neural parsers</w:t>
      </w:r>
      <w:r w:rsidR="00437D7F">
        <w:t xml:space="preserve">, </w:t>
      </w:r>
      <w:r>
        <w:rPr>
          <w:color w:val="111111"/>
        </w:rPr>
        <w:t>Grammar induction</w:t>
      </w:r>
      <w:r w:rsidR="00437D7F">
        <w:t xml:space="preserve">, </w:t>
      </w:r>
      <w:r>
        <w:rPr>
          <w:color w:val="111111"/>
        </w:rPr>
        <w:t>Machine Translation</w:t>
      </w:r>
    </w:p>
    <w:p w14:paraId="2CEBA586" w14:textId="0FAC3EB3" w:rsidR="00A52997" w:rsidRDefault="00000000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Q6. How NLTK, spaCy and Gensim Handle Tokenization and POS Tagging.</w:t>
      </w:r>
    </w:p>
    <w:p w14:paraId="6739D39A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Tokenization and POS tagging are the </w:t>
      </w:r>
      <w:r>
        <w:rPr>
          <w:b/>
          <w:color w:val="111111"/>
        </w:rPr>
        <w:t>first steps</w:t>
      </w:r>
      <w:r>
        <w:rPr>
          <w:color w:val="111111"/>
        </w:rPr>
        <w:t xml:space="preserve"> in almost every NLP pipeline</w:t>
      </w:r>
    </w:p>
    <w:p w14:paraId="3077B78D" w14:textId="77777777" w:rsidR="00A52997" w:rsidRPr="001C7BCD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Different libraries handle these tasks in very different ways — each with own strengths and weaknesses</w:t>
      </w:r>
    </w:p>
    <w:p w14:paraId="11753688" w14:textId="0AA3BE0A" w:rsidR="001C7BCD" w:rsidRPr="001C7BCD" w:rsidRDefault="001C7BCD" w:rsidP="001C7BCD">
      <w:pPr>
        <w:spacing w:after="7"/>
        <w:ind w:firstLine="200"/>
        <w:rPr>
          <w:color w:val="111111"/>
        </w:rPr>
      </w:pPr>
      <w:r w:rsidRPr="001C7BCD">
        <w:rPr>
          <w:b/>
          <w:bCs/>
          <w:color w:val="111111"/>
        </w:rPr>
        <w:t>NLTK</w:t>
      </w:r>
      <w:r w:rsidRPr="001C7BCD">
        <w:rPr>
          <w:color w:val="111111"/>
        </w:rPr>
        <w:t>:</w:t>
      </w:r>
    </w:p>
    <w:p w14:paraId="58B9BD12" w14:textId="77777777" w:rsidR="001C7BCD" w:rsidRPr="001C7BCD" w:rsidRDefault="001C7BCD" w:rsidP="001C7BCD">
      <w:pPr>
        <w:numPr>
          <w:ilvl w:val="0"/>
          <w:numId w:val="10"/>
        </w:numPr>
        <w:spacing w:after="7"/>
        <w:rPr>
          <w:color w:val="111111"/>
        </w:rPr>
      </w:pPr>
      <w:r w:rsidRPr="001C7BCD">
        <w:rPr>
          <w:color w:val="111111"/>
        </w:rPr>
        <w:t xml:space="preserve">Tokenization: Provides multiple tokenizers — </w:t>
      </w:r>
      <w:proofErr w:type="spellStart"/>
      <w:r w:rsidRPr="001C7BCD">
        <w:rPr>
          <w:color w:val="111111"/>
        </w:rPr>
        <w:t>word_</w:t>
      </w:r>
      <w:proofErr w:type="gramStart"/>
      <w:r w:rsidRPr="001C7BCD">
        <w:rPr>
          <w:color w:val="111111"/>
        </w:rPr>
        <w:t>tokenize</w:t>
      </w:r>
      <w:proofErr w:type="spellEnd"/>
      <w:r w:rsidRPr="001C7BCD">
        <w:rPr>
          <w:color w:val="111111"/>
        </w:rPr>
        <w:t>(</w:t>
      </w:r>
      <w:proofErr w:type="gramEnd"/>
      <w:r w:rsidRPr="001C7BCD">
        <w:rPr>
          <w:color w:val="111111"/>
        </w:rPr>
        <w:t xml:space="preserve">), </w:t>
      </w:r>
      <w:proofErr w:type="spellStart"/>
      <w:r w:rsidRPr="001C7BCD">
        <w:rPr>
          <w:color w:val="111111"/>
        </w:rPr>
        <w:t>sent_</w:t>
      </w:r>
      <w:proofErr w:type="gramStart"/>
      <w:r w:rsidRPr="001C7BCD">
        <w:rPr>
          <w:color w:val="111111"/>
        </w:rPr>
        <w:t>tokenize</w:t>
      </w:r>
      <w:proofErr w:type="spellEnd"/>
      <w:r w:rsidRPr="001C7BCD">
        <w:rPr>
          <w:color w:val="111111"/>
        </w:rPr>
        <w:t>(</w:t>
      </w:r>
      <w:proofErr w:type="gramEnd"/>
      <w:r w:rsidRPr="001C7BCD">
        <w:rPr>
          <w:color w:val="111111"/>
        </w:rPr>
        <w:t xml:space="preserve">), </w:t>
      </w:r>
      <w:proofErr w:type="spellStart"/>
      <w:r w:rsidRPr="001C7BCD">
        <w:rPr>
          <w:color w:val="111111"/>
        </w:rPr>
        <w:t>TweetTokenizer</w:t>
      </w:r>
      <w:proofErr w:type="spellEnd"/>
      <w:r w:rsidRPr="001C7BCD">
        <w:rPr>
          <w:color w:val="111111"/>
        </w:rPr>
        <w:t xml:space="preserve">, </w:t>
      </w:r>
      <w:proofErr w:type="spellStart"/>
      <w:r w:rsidRPr="001C7BCD">
        <w:rPr>
          <w:color w:val="111111"/>
        </w:rPr>
        <w:t>RegexpTokenizer</w:t>
      </w:r>
      <w:proofErr w:type="spellEnd"/>
      <w:r w:rsidRPr="001C7BCD">
        <w:rPr>
          <w:color w:val="111111"/>
        </w:rPr>
        <w:t xml:space="preserve"> — rule-based, highly customizable but slow</w:t>
      </w:r>
    </w:p>
    <w:p w14:paraId="6897482F" w14:textId="77777777" w:rsidR="001C7BCD" w:rsidRPr="001C7BCD" w:rsidRDefault="001C7BCD" w:rsidP="001C7BCD">
      <w:pPr>
        <w:numPr>
          <w:ilvl w:val="0"/>
          <w:numId w:val="10"/>
        </w:numPr>
        <w:spacing w:after="7"/>
        <w:rPr>
          <w:color w:val="111111"/>
        </w:rPr>
      </w:pPr>
      <w:r w:rsidRPr="001C7BCD">
        <w:rPr>
          <w:color w:val="111111"/>
        </w:rPr>
        <w:t>POS Tagging: Uses Averaged Perceptron Tagger trained on Penn Treebank — tags: NN, VBZ, JJ — multiple taggers available but tokenization must be done separately before tagging</w:t>
      </w:r>
    </w:p>
    <w:p w14:paraId="0EB91B74" w14:textId="77777777" w:rsidR="001C7BCD" w:rsidRPr="001C7BCD" w:rsidRDefault="001C7BCD" w:rsidP="001C7BCD">
      <w:pPr>
        <w:spacing w:after="7"/>
        <w:ind w:left="200"/>
        <w:rPr>
          <w:color w:val="111111"/>
        </w:rPr>
      </w:pPr>
      <w:proofErr w:type="spellStart"/>
      <w:r w:rsidRPr="001C7BCD">
        <w:rPr>
          <w:b/>
          <w:bCs/>
          <w:color w:val="111111"/>
        </w:rPr>
        <w:t>spaCy</w:t>
      </w:r>
      <w:proofErr w:type="spellEnd"/>
      <w:r w:rsidRPr="001C7BCD">
        <w:rPr>
          <w:color w:val="111111"/>
        </w:rPr>
        <w:t>:</w:t>
      </w:r>
    </w:p>
    <w:p w14:paraId="6E5EE597" w14:textId="77777777" w:rsidR="001C7BCD" w:rsidRPr="001C7BCD" w:rsidRDefault="001C7BCD" w:rsidP="001C7BCD">
      <w:pPr>
        <w:numPr>
          <w:ilvl w:val="0"/>
          <w:numId w:val="10"/>
        </w:numPr>
        <w:tabs>
          <w:tab w:val="num" w:pos="720"/>
        </w:tabs>
        <w:spacing w:after="7"/>
        <w:rPr>
          <w:color w:val="111111"/>
        </w:rPr>
      </w:pPr>
      <w:r w:rsidRPr="001C7BCD">
        <w:rPr>
          <w:color w:val="111111"/>
        </w:rPr>
        <w:t>Tokenization: Single rule-based tokenizer with language-specific exception rules — tokenizes millions of words per second — integrated into full NLP pipeline</w:t>
      </w:r>
    </w:p>
    <w:p w14:paraId="499AB164" w14:textId="77777777" w:rsidR="001C7BCD" w:rsidRPr="001C7BCD" w:rsidRDefault="001C7BCD" w:rsidP="001C7BCD">
      <w:pPr>
        <w:numPr>
          <w:ilvl w:val="0"/>
          <w:numId w:val="10"/>
        </w:numPr>
        <w:tabs>
          <w:tab w:val="num" w:pos="720"/>
        </w:tabs>
        <w:spacing w:after="7"/>
        <w:rPr>
          <w:color w:val="111111"/>
        </w:rPr>
      </w:pPr>
      <w:r w:rsidRPr="001C7BCD">
        <w:rPr>
          <w:color w:val="111111"/>
        </w:rPr>
        <w:t xml:space="preserve">POS Tagging: Uses CNN-based model trained on </w:t>
      </w:r>
      <w:proofErr w:type="spellStart"/>
      <w:r w:rsidRPr="001C7BCD">
        <w:rPr>
          <w:color w:val="111111"/>
        </w:rPr>
        <w:t>OntoNotes</w:t>
      </w:r>
      <w:proofErr w:type="spellEnd"/>
      <w:r w:rsidRPr="001C7BCD">
        <w:rPr>
          <w:color w:val="111111"/>
        </w:rPr>
        <w:t xml:space="preserve"> — gives both coarse (NOUN, VERB) and fine-grained (NN, VBZ) tags automatically as part of pipeline</w:t>
      </w:r>
    </w:p>
    <w:p w14:paraId="4E941395" w14:textId="77777777" w:rsidR="001C7BCD" w:rsidRPr="001C7BCD" w:rsidRDefault="001C7BCD" w:rsidP="001C7BCD">
      <w:pPr>
        <w:spacing w:after="7"/>
        <w:ind w:left="200"/>
        <w:rPr>
          <w:color w:val="111111"/>
        </w:rPr>
      </w:pPr>
      <w:proofErr w:type="spellStart"/>
      <w:r w:rsidRPr="001C7BCD">
        <w:rPr>
          <w:b/>
          <w:bCs/>
          <w:color w:val="111111"/>
        </w:rPr>
        <w:t>Gensim</w:t>
      </w:r>
      <w:proofErr w:type="spellEnd"/>
      <w:r w:rsidRPr="001C7BCD">
        <w:rPr>
          <w:color w:val="111111"/>
        </w:rPr>
        <w:t>:</w:t>
      </w:r>
    </w:p>
    <w:p w14:paraId="21C01532" w14:textId="77777777" w:rsidR="001C7BCD" w:rsidRPr="001C7BCD" w:rsidRDefault="001C7BCD" w:rsidP="001C7BCD">
      <w:pPr>
        <w:numPr>
          <w:ilvl w:val="0"/>
          <w:numId w:val="10"/>
        </w:numPr>
        <w:tabs>
          <w:tab w:val="num" w:pos="720"/>
        </w:tabs>
        <w:spacing w:after="7"/>
        <w:rPr>
          <w:color w:val="111111"/>
        </w:rPr>
      </w:pPr>
      <w:r w:rsidRPr="001C7BCD">
        <w:rPr>
          <w:color w:val="111111"/>
        </w:rPr>
        <w:t xml:space="preserve">Tokenization: Basic </w:t>
      </w:r>
      <w:proofErr w:type="spellStart"/>
      <w:r w:rsidRPr="001C7BCD">
        <w:rPr>
          <w:color w:val="111111"/>
        </w:rPr>
        <w:t>simple_</w:t>
      </w:r>
      <w:proofErr w:type="gramStart"/>
      <w:r w:rsidRPr="001C7BCD">
        <w:rPr>
          <w:color w:val="111111"/>
        </w:rPr>
        <w:t>preprocess</w:t>
      </w:r>
      <w:proofErr w:type="spellEnd"/>
      <w:r w:rsidRPr="001C7BCD">
        <w:rPr>
          <w:color w:val="111111"/>
        </w:rPr>
        <w:t>(</w:t>
      </w:r>
      <w:proofErr w:type="gramEnd"/>
      <w:r w:rsidRPr="001C7BCD">
        <w:rPr>
          <w:color w:val="111111"/>
        </w:rPr>
        <w:t>) utility — lowercases text, removes punctuation and short/long words — good for topic model preprocessing but cannot handle contractions</w:t>
      </w:r>
    </w:p>
    <w:p w14:paraId="60F9DF60" w14:textId="77777777" w:rsidR="001C7BCD" w:rsidRPr="001C7BCD" w:rsidRDefault="001C7BCD" w:rsidP="001C7BCD">
      <w:pPr>
        <w:numPr>
          <w:ilvl w:val="0"/>
          <w:numId w:val="10"/>
        </w:numPr>
        <w:tabs>
          <w:tab w:val="num" w:pos="720"/>
        </w:tabs>
        <w:spacing w:after="7"/>
        <w:rPr>
          <w:color w:val="111111"/>
        </w:rPr>
      </w:pPr>
      <w:r w:rsidRPr="001C7BCD">
        <w:rPr>
          <w:color w:val="111111"/>
        </w:rPr>
        <w:t xml:space="preserve">POS Tagging: No built-in POS tagging — relies on NLTK or </w:t>
      </w:r>
      <w:proofErr w:type="spellStart"/>
      <w:r w:rsidRPr="001C7BCD">
        <w:rPr>
          <w:color w:val="111111"/>
        </w:rPr>
        <w:t>spaCy</w:t>
      </w:r>
      <w:proofErr w:type="spellEnd"/>
      <w:r w:rsidRPr="001C7BCD">
        <w:rPr>
          <w:color w:val="111111"/>
        </w:rPr>
        <w:t xml:space="preserve"> as preprocessing step — focus is on semantic </w:t>
      </w:r>
      <w:proofErr w:type="spellStart"/>
      <w:r w:rsidRPr="001C7BCD">
        <w:rPr>
          <w:color w:val="111111"/>
        </w:rPr>
        <w:t>modeling</w:t>
      </w:r>
      <w:proofErr w:type="spellEnd"/>
      <w:r w:rsidRPr="001C7BCD">
        <w:rPr>
          <w:color w:val="111111"/>
        </w:rPr>
        <w:t>, not linguistic analysis</w:t>
      </w:r>
    </w:p>
    <w:p w14:paraId="2EA3700A" w14:textId="77777777" w:rsidR="001C7BCD" w:rsidRDefault="001C7BCD" w:rsidP="001C7BCD">
      <w:pPr>
        <w:spacing w:after="7"/>
        <w:ind w:left="200"/>
      </w:pPr>
    </w:p>
    <w:p w14:paraId="611E691D" w14:textId="77777777" w:rsidR="00A52997" w:rsidRDefault="00000000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Q7. Compare NLTK, spaCy and TextBlob. [9 marks]</w:t>
      </w:r>
    </w:p>
    <w:p w14:paraId="66B36443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NLTK, spaCy and TextBlob are the three most popular Python NLP libraries</w:t>
      </w:r>
    </w:p>
    <w:p w14:paraId="0B1A394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Each is designed for a different audience and </w:t>
      </w:r>
      <w:proofErr w:type="gramStart"/>
      <w:r>
        <w:rPr>
          <w:color w:val="111111"/>
        </w:rPr>
        <w:t>use</w:t>
      </w:r>
      <w:proofErr w:type="gramEnd"/>
      <w:r>
        <w:rPr>
          <w:color w:val="111111"/>
        </w:rPr>
        <w:t xml:space="preserve"> case</w:t>
      </w:r>
    </w:p>
    <w:p w14:paraId="08152C7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Choosing the right library depends on your task, performance needs and experience level</w:t>
      </w:r>
    </w:p>
    <w:p w14:paraId="2F56D35A" w14:textId="77777777" w:rsidR="00A52997" w:rsidRDefault="00000000">
      <w:pPr>
        <w:spacing w:before="26" w:after="9"/>
      </w:pPr>
      <w:r>
        <w:rPr>
          <w:b/>
          <w:color w:val="1A3A5C"/>
        </w:rPr>
        <w:t>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9"/>
        <w:gridCol w:w="1543"/>
        <w:gridCol w:w="1543"/>
        <w:gridCol w:w="1365"/>
      </w:tblGrid>
      <w:tr w:rsidR="00A52997" w14:paraId="35581D07" w14:textId="77777777" w:rsidTr="001C7BCD">
        <w:tc>
          <w:tcPr>
            <w:tcW w:w="1309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30F6F78B" w14:textId="77777777" w:rsidR="00A52997" w:rsidRDefault="00000000"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w="1543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D834CCA" w14:textId="77777777" w:rsidR="00A52997" w:rsidRDefault="00000000">
            <w:r>
              <w:rPr>
                <w:b/>
                <w:color w:val="FFFFFF"/>
                <w:sz w:val="16"/>
              </w:rPr>
              <w:t>NLTK</w:t>
            </w:r>
          </w:p>
        </w:tc>
        <w:tc>
          <w:tcPr>
            <w:tcW w:w="1543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0125AB31" w14:textId="77777777" w:rsidR="00A52997" w:rsidRDefault="00000000">
            <w:r>
              <w:rPr>
                <w:b/>
                <w:color w:val="FFFFFF"/>
                <w:sz w:val="16"/>
              </w:rPr>
              <w:t>spaCy</w:t>
            </w:r>
          </w:p>
        </w:tc>
        <w:tc>
          <w:tcPr>
            <w:tcW w:w="1365" w:type="dxa"/>
            <w:shd w:val="clear" w:color="auto" w:fill="1F3864"/>
            <w:tcMar>
              <w:top w:w="35" w:type="dxa"/>
              <w:left w:w="80" w:type="dxa"/>
              <w:bottom w:w="35" w:type="dxa"/>
              <w:right w:w="80" w:type="dxa"/>
            </w:tcMar>
          </w:tcPr>
          <w:p w14:paraId="1D25270F" w14:textId="77777777" w:rsidR="00A52997" w:rsidRDefault="00000000">
            <w:r>
              <w:rPr>
                <w:b/>
                <w:color w:val="FFFFFF"/>
                <w:sz w:val="16"/>
              </w:rPr>
              <w:t>TextBlob</w:t>
            </w:r>
          </w:p>
        </w:tc>
      </w:tr>
      <w:tr w:rsidR="00A52997" w14:paraId="0EA5B5CB" w14:textId="77777777" w:rsidTr="001C7BCD">
        <w:tc>
          <w:tcPr>
            <w:tcW w:w="1309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05E6BD3" w14:textId="77777777" w:rsidR="00A52997" w:rsidRDefault="00000000">
            <w:r>
              <w:rPr>
                <w:color w:val="111111"/>
                <w:sz w:val="16"/>
              </w:rPr>
              <w:t>Target Users</w:t>
            </w:r>
          </w:p>
        </w:tc>
        <w:tc>
          <w:tcPr>
            <w:tcW w:w="1543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15B4A6B" w14:textId="77777777" w:rsidR="00A52997" w:rsidRDefault="00000000">
            <w:r>
              <w:rPr>
                <w:color w:val="111111"/>
                <w:sz w:val="16"/>
              </w:rPr>
              <w:t>Researchers, students</w:t>
            </w:r>
          </w:p>
        </w:tc>
        <w:tc>
          <w:tcPr>
            <w:tcW w:w="1543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642B502" w14:textId="77777777" w:rsidR="00A52997" w:rsidRDefault="00000000">
            <w:r>
              <w:rPr>
                <w:color w:val="111111"/>
                <w:sz w:val="16"/>
              </w:rPr>
              <w:t>Developers, production</w:t>
            </w:r>
          </w:p>
        </w:tc>
        <w:tc>
          <w:tcPr>
            <w:tcW w:w="1365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82716E1" w14:textId="77777777" w:rsidR="00A52997" w:rsidRDefault="00000000">
            <w:r>
              <w:rPr>
                <w:color w:val="111111"/>
                <w:sz w:val="16"/>
              </w:rPr>
              <w:t>Beginners</w:t>
            </w:r>
          </w:p>
        </w:tc>
      </w:tr>
      <w:tr w:rsidR="00A52997" w14:paraId="6F04B2AC" w14:textId="77777777" w:rsidTr="001C7BCD">
        <w:tc>
          <w:tcPr>
            <w:tcW w:w="1309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63BF08F" w14:textId="77777777" w:rsidR="00A52997" w:rsidRDefault="00000000">
            <w:r>
              <w:rPr>
                <w:color w:val="111111"/>
                <w:sz w:val="16"/>
              </w:rPr>
              <w:t>Design Philosophy</w:t>
            </w:r>
          </w:p>
        </w:tc>
        <w:tc>
          <w:tcPr>
            <w:tcW w:w="1543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4886030" w14:textId="77777777" w:rsidR="00A52997" w:rsidRDefault="00000000">
            <w:r>
              <w:rPr>
                <w:color w:val="111111"/>
                <w:sz w:val="16"/>
              </w:rPr>
              <w:t>Educational, modular</w:t>
            </w:r>
          </w:p>
        </w:tc>
        <w:tc>
          <w:tcPr>
            <w:tcW w:w="1543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EDEDACB" w14:textId="77777777" w:rsidR="00A52997" w:rsidRDefault="00000000">
            <w:r>
              <w:rPr>
                <w:color w:val="111111"/>
                <w:sz w:val="16"/>
              </w:rPr>
              <w:t>Fast, production-ready</w:t>
            </w:r>
          </w:p>
        </w:tc>
        <w:tc>
          <w:tcPr>
            <w:tcW w:w="136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67C70EC" w14:textId="77777777" w:rsidR="00A52997" w:rsidRDefault="00000000">
            <w:r>
              <w:rPr>
                <w:color w:val="111111"/>
                <w:sz w:val="16"/>
              </w:rPr>
              <w:t>Simple, easy API</w:t>
            </w:r>
          </w:p>
        </w:tc>
      </w:tr>
      <w:tr w:rsidR="00A52997" w14:paraId="4DDBC839" w14:textId="77777777" w:rsidTr="001C7BCD">
        <w:tc>
          <w:tcPr>
            <w:tcW w:w="1309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2475F61" w14:textId="77777777" w:rsidR="00A52997" w:rsidRDefault="00000000">
            <w:r>
              <w:rPr>
                <w:color w:val="111111"/>
                <w:sz w:val="16"/>
              </w:rPr>
              <w:t>Speed</w:t>
            </w:r>
          </w:p>
        </w:tc>
        <w:tc>
          <w:tcPr>
            <w:tcW w:w="1543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2722DF7C" w14:textId="77777777" w:rsidR="00A52997" w:rsidRDefault="00000000">
            <w:r>
              <w:rPr>
                <w:color w:val="111111"/>
                <w:sz w:val="16"/>
              </w:rPr>
              <w:t>Slow</w:t>
            </w:r>
          </w:p>
        </w:tc>
        <w:tc>
          <w:tcPr>
            <w:tcW w:w="1543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FE46A51" w14:textId="77777777" w:rsidR="00A52997" w:rsidRDefault="00000000">
            <w:r>
              <w:rPr>
                <w:color w:val="111111"/>
                <w:sz w:val="16"/>
              </w:rPr>
              <w:t>Very fast</w:t>
            </w:r>
          </w:p>
        </w:tc>
        <w:tc>
          <w:tcPr>
            <w:tcW w:w="1365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8CF9032" w14:textId="77777777" w:rsidR="00A52997" w:rsidRDefault="00000000">
            <w:r>
              <w:rPr>
                <w:color w:val="111111"/>
                <w:sz w:val="16"/>
              </w:rPr>
              <w:t>Slow</w:t>
            </w:r>
          </w:p>
        </w:tc>
      </w:tr>
      <w:tr w:rsidR="00A52997" w14:paraId="552A7338" w14:textId="77777777" w:rsidTr="001C7BCD">
        <w:tc>
          <w:tcPr>
            <w:tcW w:w="1309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39D0881" w14:textId="77777777" w:rsidR="00A52997" w:rsidRDefault="00000000">
            <w:r>
              <w:rPr>
                <w:color w:val="111111"/>
                <w:sz w:val="16"/>
              </w:rPr>
              <w:t>Language Support</w:t>
            </w:r>
          </w:p>
        </w:tc>
        <w:tc>
          <w:tcPr>
            <w:tcW w:w="1543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A5BEF84" w14:textId="77777777" w:rsidR="00A52997" w:rsidRDefault="00000000">
            <w:r>
              <w:rPr>
                <w:color w:val="111111"/>
                <w:sz w:val="16"/>
              </w:rPr>
              <w:t>20+ languages</w:t>
            </w:r>
          </w:p>
        </w:tc>
        <w:tc>
          <w:tcPr>
            <w:tcW w:w="1543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4006CB2" w14:textId="77777777" w:rsidR="00A52997" w:rsidRDefault="00000000">
            <w:r>
              <w:rPr>
                <w:color w:val="111111"/>
                <w:sz w:val="16"/>
              </w:rPr>
              <w:t>60+ languages</w:t>
            </w:r>
          </w:p>
        </w:tc>
        <w:tc>
          <w:tcPr>
            <w:tcW w:w="136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F56EF62" w14:textId="77777777" w:rsidR="00A52997" w:rsidRDefault="00000000">
            <w:r>
              <w:rPr>
                <w:color w:val="111111"/>
                <w:sz w:val="16"/>
              </w:rPr>
              <w:t>Mainly English</w:t>
            </w:r>
          </w:p>
        </w:tc>
      </w:tr>
      <w:tr w:rsidR="001C7BCD" w14:paraId="2C55B96D" w14:textId="77777777" w:rsidTr="001C7BCD">
        <w:tc>
          <w:tcPr>
            <w:tcW w:w="1309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10CCF44" w14:textId="60474DEC" w:rsidR="001C7BCD" w:rsidRDefault="001C7BCD">
            <w:pPr>
              <w:rPr>
                <w:color w:val="111111"/>
                <w:sz w:val="16"/>
              </w:rPr>
            </w:pPr>
            <w:r w:rsidRPr="001C7BCD">
              <w:rPr>
                <w:color w:val="111111"/>
                <w:sz w:val="16"/>
              </w:rPr>
              <w:t>Best Use Case</w:t>
            </w:r>
          </w:p>
        </w:tc>
        <w:tc>
          <w:tcPr>
            <w:tcW w:w="1543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3780498" w14:textId="442CF2CF" w:rsidR="001C7BCD" w:rsidRDefault="001C7BCD">
            <w:pPr>
              <w:rPr>
                <w:color w:val="111111"/>
                <w:sz w:val="16"/>
              </w:rPr>
            </w:pPr>
            <w:r w:rsidRPr="001C7BCD">
              <w:rPr>
                <w:color w:val="111111"/>
                <w:sz w:val="16"/>
              </w:rPr>
              <w:t>Learning NLP, academic research</w:t>
            </w:r>
          </w:p>
        </w:tc>
        <w:tc>
          <w:tcPr>
            <w:tcW w:w="1543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0E553176" w14:textId="59F366A6" w:rsidR="001C7BCD" w:rsidRDefault="001C7BCD">
            <w:pPr>
              <w:rPr>
                <w:color w:val="111111"/>
                <w:sz w:val="16"/>
              </w:rPr>
            </w:pPr>
            <w:r w:rsidRPr="001C7BCD">
              <w:rPr>
                <w:color w:val="111111"/>
                <w:sz w:val="16"/>
              </w:rPr>
              <w:t>Production apps, fast processing</w:t>
            </w:r>
          </w:p>
        </w:tc>
        <w:tc>
          <w:tcPr>
            <w:tcW w:w="136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5572C91" w14:textId="28DA263B" w:rsidR="001C7BCD" w:rsidRDefault="001C7BCD">
            <w:pPr>
              <w:rPr>
                <w:color w:val="111111"/>
                <w:sz w:val="16"/>
              </w:rPr>
            </w:pPr>
            <w:r w:rsidRPr="001C7BCD">
              <w:rPr>
                <w:color w:val="111111"/>
                <w:sz w:val="16"/>
              </w:rPr>
              <w:t>Quick prototyping, beginners</w:t>
            </w:r>
          </w:p>
        </w:tc>
      </w:tr>
      <w:tr w:rsidR="001C7BCD" w14:paraId="7E349392" w14:textId="77777777" w:rsidTr="001C7BCD">
        <w:tc>
          <w:tcPr>
            <w:tcW w:w="1309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48A4AE62" w14:textId="61CC4530" w:rsidR="001C7BCD" w:rsidRDefault="001C7BCD">
            <w:pPr>
              <w:rPr>
                <w:color w:val="111111"/>
                <w:sz w:val="16"/>
              </w:rPr>
            </w:pPr>
            <w:r w:rsidRPr="001C7BCD">
              <w:rPr>
                <w:color w:val="111111"/>
                <w:sz w:val="16"/>
              </w:rPr>
              <w:t>WordNet Access</w:t>
            </w:r>
          </w:p>
        </w:tc>
        <w:tc>
          <w:tcPr>
            <w:tcW w:w="1543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0C2D22C" w14:textId="41982F09" w:rsidR="001C7BCD" w:rsidRDefault="001C7BCD">
            <w:pPr>
              <w:rPr>
                <w:color w:val="111111"/>
                <w:sz w:val="16"/>
              </w:rPr>
            </w:pPr>
            <w:r w:rsidRPr="001C7BCD">
              <w:rPr>
                <w:color w:val="111111"/>
                <w:sz w:val="16"/>
              </w:rPr>
              <w:t>Yes — direct, 50+ corpora</w:t>
            </w:r>
          </w:p>
        </w:tc>
        <w:tc>
          <w:tcPr>
            <w:tcW w:w="1543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D05C363" w14:textId="69BA5747" w:rsidR="001C7BCD" w:rsidRDefault="001C7BCD">
            <w:pPr>
              <w:rPr>
                <w:color w:val="111111"/>
                <w:sz w:val="16"/>
              </w:rPr>
            </w:pPr>
            <w:r w:rsidRPr="001C7BCD">
              <w:rPr>
                <w:color w:val="111111"/>
                <w:sz w:val="16"/>
              </w:rPr>
              <w:t>No built-in corpus access</w:t>
            </w:r>
          </w:p>
        </w:tc>
        <w:tc>
          <w:tcPr>
            <w:tcW w:w="136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125B243" w14:textId="431E2DFD" w:rsidR="001C7BCD" w:rsidRDefault="001C7BCD">
            <w:pPr>
              <w:rPr>
                <w:color w:val="111111"/>
                <w:sz w:val="16"/>
              </w:rPr>
            </w:pPr>
            <w:r w:rsidRPr="001C7BCD">
              <w:rPr>
                <w:color w:val="111111"/>
                <w:sz w:val="16"/>
              </w:rPr>
              <w:t>Yes — via NLTK backend</w:t>
            </w:r>
          </w:p>
        </w:tc>
      </w:tr>
      <w:tr w:rsidR="001C7BCD" w14:paraId="2C0C5A39" w14:textId="77777777" w:rsidTr="001C7BCD">
        <w:tc>
          <w:tcPr>
            <w:tcW w:w="1309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645050CD" w14:textId="4982552E" w:rsidR="001C7BCD" w:rsidRPr="001C7BCD" w:rsidRDefault="001C7BCD">
            <w:pPr>
              <w:rPr>
                <w:color w:val="111111"/>
                <w:sz w:val="16"/>
              </w:rPr>
            </w:pPr>
            <w:r w:rsidRPr="001C7BCD">
              <w:rPr>
                <w:color w:val="111111"/>
                <w:sz w:val="16"/>
              </w:rPr>
              <w:t>Dependency Parsing</w:t>
            </w:r>
          </w:p>
        </w:tc>
        <w:tc>
          <w:tcPr>
            <w:tcW w:w="1543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838A95A" w14:textId="719D7564" w:rsidR="001C7BCD" w:rsidRPr="001C7BCD" w:rsidRDefault="001C7BCD">
            <w:pPr>
              <w:rPr>
                <w:color w:val="111111"/>
                <w:sz w:val="16"/>
              </w:rPr>
            </w:pPr>
            <w:r w:rsidRPr="001C7BCD">
              <w:rPr>
                <w:color w:val="111111"/>
                <w:sz w:val="16"/>
              </w:rPr>
              <w:t>Basic CFG-based, no dependency parser</w:t>
            </w:r>
          </w:p>
        </w:tc>
        <w:tc>
          <w:tcPr>
            <w:tcW w:w="1543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0C5DC94" w14:textId="2170CDBF" w:rsidR="001C7BCD" w:rsidRPr="001C7BCD" w:rsidRDefault="001C7BCD">
            <w:pPr>
              <w:rPr>
                <w:color w:val="111111"/>
                <w:sz w:val="16"/>
              </w:rPr>
            </w:pPr>
            <w:r w:rsidRPr="001C7BCD">
              <w:rPr>
                <w:color w:val="111111"/>
                <w:sz w:val="16"/>
              </w:rPr>
              <w:t xml:space="preserve">Full dependency parser with </w:t>
            </w:r>
            <w:proofErr w:type="spellStart"/>
            <w:r w:rsidRPr="001C7BCD">
              <w:rPr>
                <w:color w:val="111111"/>
                <w:sz w:val="16"/>
              </w:rPr>
              <w:t>displacy</w:t>
            </w:r>
            <w:proofErr w:type="spellEnd"/>
          </w:p>
        </w:tc>
        <w:tc>
          <w:tcPr>
            <w:tcW w:w="1365" w:type="dxa"/>
            <w:shd w:val="clear" w:color="auto" w:fill="FFFF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31ABEF69" w14:textId="34334CAF" w:rsidR="001C7BCD" w:rsidRPr="001C7BCD" w:rsidRDefault="001C7BCD">
            <w:pPr>
              <w:rPr>
                <w:color w:val="111111"/>
                <w:sz w:val="16"/>
              </w:rPr>
            </w:pPr>
            <w:r>
              <w:rPr>
                <w:color w:val="111111"/>
                <w:sz w:val="16"/>
              </w:rPr>
              <w:t>No</w:t>
            </w:r>
          </w:p>
        </w:tc>
      </w:tr>
      <w:tr w:rsidR="00A52997" w14:paraId="50B3F940" w14:textId="77777777" w:rsidTr="001C7BCD">
        <w:tc>
          <w:tcPr>
            <w:tcW w:w="1309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58930568" w14:textId="77777777" w:rsidR="00A52997" w:rsidRDefault="00000000">
            <w:r>
              <w:rPr>
                <w:color w:val="111111"/>
                <w:sz w:val="16"/>
              </w:rPr>
              <w:t>Deep Learning Support</w:t>
            </w:r>
          </w:p>
        </w:tc>
        <w:tc>
          <w:tcPr>
            <w:tcW w:w="1543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1B434D5C" w14:textId="77777777" w:rsidR="00A52997" w:rsidRDefault="00000000">
            <w:r>
              <w:rPr>
                <w:color w:val="111111"/>
                <w:sz w:val="16"/>
              </w:rPr>
              <w:t>No</w:t>
            </w:r>
          </w:p>
        </w:tc>
        <w:tc>
          <w:tcPr>
            <w:tcW w:w="1543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FFB8F72" w14:textId="77777777" w:rsidR="00A52997" w:rsidRDefault="00000000">
            <w:r>
              <w:rPr>
                <w:color w:val="111111"/>
                <w:sz w:val="16"/>
              </w:rPr>
              <w:t>Yes (via transformers)</w:t>
            </w:r>
          </w:p>
        </w:tc>
        <w:tc>
          <w:tcPr>
            <w:tcW w:w="1365" w:type="dxa"/>
            <w:shd w:val="clear" w:color="auto" w:fill="F4F7FF"/>
            <w:tcMar>
              <w:top w:w="25" w:type="dxa"/>
              <w:left w:w="80" w:type="dxa"/>
              <w:bottom w:w="25" w:type="dxa"/>
              <w:right w:w="80" w:type="dxa"/>
            </w:tcMar>
          </w:tcPr>
          <w:p w14:paraId="70BAFE20" w14:textId="77777777" w:rsidR="00A52997" w:rsidRDefault="00000000">
            <w:r>
              <w:rPr>
                <w:color w:val="111111"/>
                <w:sz w:val="16"/>
              </w:rPr>
              <w:t>No</w:t>
            </w:r>
          </w:p>
        </w:tc>
      </w:tr>
    </w:tbl>
    <w:p w14:paraId="1C2EBC39" w14:textId="77777777" w:rsidR="001C7BCD" w:rsidRDefault="001C7BCD" w:rsidP="00B4777E">
      <w:pPr>
        <w:spacing w:after="7"/>
      </w:pPr>
    </w:p>
    <w:p w14:paraId="7B04A8A9" w14:textId="7B1CD158" w:rsidR="00A52997" w:rsidRDefault="00000000">
      <w:pPr>
        <w:shd w:val="clear" w:color="auto" w:fill="1F3864"/>
        <w:spacing w:before="40" w:after="40"/>
        <w:ind w:left="80"/>
      </w:pPr>
      <w:r>
        <w:rPr>
          <w:b/>
          <w:color w:val="FFFFFF"/>
          <w:sz w:val="22"/>
        </w:rPr>
        <w:lastRenderedPageBreak/>
        <w:t>UNIT 6</w:t>
      </w:r>
    </w:p>
    <w:p w14:paraId="7CC758F9" w14:textId="425F24E3" w:rsidR="00A52997" w:rsidRDefault="00000000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Q1. Explain Natural Language Generation (NLG) with Reference Architecture + Applications in Data Reporting and Storytelling.</w:t>
      </w:r>
    </w:p>
    <w:p w14:paraId="06AD32C9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Computers are very good at storing and processing structured data — numbers, tables, databases</w:t>
      </w:r>
    </w:p>
    <w:p w14:paraId="3D81F2E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But humans prefer to read information in </w:t>
      </w:r>
      <w:r>
        <w:rPr>
          <w:b/>
          <w:color w:val="111111"/>
        </w:rPr>
        <w:t>natural language</w:t>
      </w:r>
      <w:r>
        <w:rPr>
          <w:color w:val="111111"/>
        </w:rPr>
        <w:t xml:space="preserve"> — sentences and paragraphs</w:t>
      </w:r>
    </w:p>
    <w:p w14:paraId="3D50765D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NLG</w:t>
      </w:r>
      <w:r>
        <w:rPr>
          <w:color w:val="111111"/>
        </w:rPr>
        <w:t xml:space="preserve"> bridges this gap — it automatically converts </w:t>
      </w:r>
      <w:r>
        <w:rPr>
          <w:b/>
          <w:color w:val="111111"/>
        </w:rPr>
        <w:t>structured data into human-readable text</w:t>
      </w:r>
    </w:p>
    <w:p w14:paraId="017F4821" w14:textId="77777777" w:rsidR="00A52997" w:rsidRDefault="00000000">
      <w:pPr>
        <w:spacing w:before="26" w:after="9"/>
      </w:pPr>
      <w:r>
        <w:rPr>
          <w:b/>
          <w:color w:val="1A3A5C"/>
        </w:rPr>
        <w:t>What is NLG</w:t>
      </w:r>
    </w:p>
    <w:p w14:paraId="0AFEDC27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NLG — Natural Language Generation</w:t>
      </w:r>
      <w:r>
        <w:rPr>
          <w:color w:val="111111"/>
        </w:rPr>
        <w:t xml:space="preserve"> is the process of automatically generating meaningful, grammatically correct natural language text from </w:t>
      </w:r>
      <w:r>
        <w:rPr>
          <w:b/>
          <w:color w:val="111111"/>
        </w:rPr>
        <w:t>non-linguistic data</w:t>
      </w:r>
      <w:r>
        <w:rPr>
          <w:color w:val="111111"/>
        </w:rPr>
        <w:t xml:space="preserve"> or internal representations</w:t>
      </w:r>
    </w:p>
    <w:p w14:paraId="6E50868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Input can </w:t>
      </w:r>
      <w:proofErr w:type="gramStart"/>
      <w:r>
        <w:rPr>
          <w:color w:val="111111"/>
        </w:rPr>
        <w:t>be:</w:t>
      </w:r>
      <w:proofErr w:type="gramEnd"/>
      <w:r>
        <w:rPr>
          <w:color w:val="111111"/>
        </w:rPr>
        <w:t xml:space="preserve"> database records, tables, sensor data, knowledge graphs, structured reports</w:t>
      </w:r>
    </w:p>
    <w:p w14:paraId="2246D86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Output </w:t>
      </w:r>
      <w:proofErr w:type="gramStart"/>
      <w:r>
        <w:rPr>
          <w:color w:val="111111"/>
        </w:rPr>
        <w:t>is:</w:t>
      </w:r>
      <w:proofErr w:type="gramEnd"/>
      <w:r>
        <w:rPr>
          <w:color w:val="111111"/>
        </w:rPr>
        <w:t xml:space="preserve"> fluent, readable natural language text</w:t>
      </w:r>
    </w:p>
    <w:p w14:paraId="52BF8296" w14:textId="77777777" w:rsidR="00A52997" w:rsidRDefault="00000000">
      <w:pPr>
        <w:spacing w:before="26" w:after="9"/>
      </w:pPr>
      <w:r>
        <w:rPr>
          <w:b/>
          <w:color w:val="1A3A5C"/>
        </w:rPr>
        <w:t>NLG Reference Architecture — 6 Stages</w:t>
      </w:r>
    </w:p>
    <w:p w14:paraId="1801874A" w14:textId="77777777" w:rsidR="00A52997" w:rsidRDefault="00000000">
      <w:pPr>
        <w:spacing w:before="26" w:after="9"/>
      </w:pPr>
      <w:r>
        <w:rPr>
          <w:b/>
          <w:color w:val="1A3A5C"/>
        </w:rPr>
        <w:t>Stage 1 — Content Determination</w:t>
      </w:r>
    </w:p>
    <w:p w14:paraId="0DAFF0B6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Decide </w:t>
      </w:r>
      <w:r>
        <w:rPr>
          <w:b/>
          <w:color w:val="111111"/>
        </w:rPr>
        <w:t>what information to communicate</w:t>
      </w:r>
      <w:r>
        <w:rPr>
          <w:color w:val="111111"/>
        </w:rPr>
        <w:t xml:space="preserve"> from the available data</w:t>
      </w:r>
    </w:p>
    <w:p w14:paraId="31B22CE4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Not all data is relevant — filter and select the most important facts</w:t>
      </w:r>
    </w:p>
    <w:p w14:paraId="788C947D" w14:textId="77777777" w:rsidR="00A52997" w:rsidRDefault="00000000">
      <w:pPr>
        <w:spacing w:before="26" w:after="9"/>
      </w:pPr>
      <w:r>
        <w:rPr>
          <w:b/>
          <w:color w:val="1A3A5C"/>
        </w:rPr>
        <w:t>Stage 2 — Document Planning</w:t>
      </w:r>
    </w:p>
    <w:p w14:paraId="44297007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Organize the selected content into a </w:t>
      </w:r>
      <w:r>
        <w:rPr>
          <w:b/>
          <w:color w:val="111111"/>
        </w:rPr>
        <w:t>logical structure</w:t>
      </w:r>
    </w:p>
    <w:p w14:paraId="04BB96B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Decide the order of information — what comes first, what comes next</w:t>
      </w:r>
    </w:p>
    <w:p w14:paraId="2B907EC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Group related information together</w:t>
      </w:r>
    </w:p>
    <w:p w14:paraId="3EBEE02F" w14:textId="77777777" w:rsidR="00A52997" w:rsidRDefault="00000000">
      <w:pPr>
        <w:spacing w:before="26" w:after="9"/>
      </w:pPr>
      <w:r>
        <w:rPr>
          <w:b/>
          <w:color w:val="1A3A5C"/>
        </w:rPr>
        <w:t>Stage 3 — Lexicalization</w:t>
      </w:r>
    </w:p>
    <w:p w14:paraId="3BAB315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Choose the </w:t>
      </w:r>
      <w:r>
        <w:rPr>
          <w:b/>
          <w:color w:val="111111"/>
        </w:rPr>
        <w:t>specific words and phrases</w:t>
      </w:r>
      <w:r>
        <w:rPr>
          <w:color w:val="111111"/>
        </w:rPr>
        <w:t xml:space="preserve"> to express the selected content</w:t>
      </w:r>
    </w:p>
    <w:p w14:paraId="3191586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Same fact can be expressed in many ways — choose the most appropriate</w:t>
      </w:r>
    </w:p>
    <w:p w14:paraId="0026246F" w14:textId="77777777" w:rsidR="00A52997" w:rsidRDefault="00000000">
      <w:pPr>
        <w:spacing w:before="26" w:after="9"/>
      </w:pPr>
      <w:r>
        <w:rPr>
          <w:b/>
          <w:color w:val="1A3A5C"/>
        </w:rPr>
        <w:t>Stage 4 — Referring Expression Generation</w:t>
      </w:r>
    </w:p>
    <w:p w14:paraId="5250630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Decide </w:t>
      </w:r>
      <w:r>
        <w:rPr>
          <w:b/>
          <w:color w:val="111111"/>
        </w:rPr>
        <w:t>how to refer to entities</w:t>
      </w:r>
      <w:r>
        <w:rPr>
          <w:color w:val="111111"/>
        </w:rPr>
        <w:t xml:space="preserve"> mentioned in the text</w:t>
      </w:r>
    </w:p>
    <w:p w14:paraId="6DB22999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Avoids repetition while maintaining clarity</w:t>
      </w:r>
    </w:p>
    <w:p w14:paraId="66F2BDBB" w14:textId="77777777" w:rsidR="00A52997" w:rsidRDefault="00000000">
      <w:pPr>
        <w:spacing w:before="26" w:after="9"/>
      </w:pPr>
      <w:r>
        <w:rPr>
          <w:b/>
          <w:color w:val="1A3A5C"/>
        </w:rPr>
        <w:t>Stage 5 — Aggregation</w:t>
      </w:r>
    </w:p>
    <w:p w14:paraId="09658A93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Combine multiple pieces of information into </w:t>
      </w:r>
      <w:r>
        <w:rPr>
          <w:b/>
          <w:color w:val="111111"/>
        </w:rPr>
        <w:t>fluent, natural sentences</w:t>
      </w:r>
    </w:p>
    <w:p w14:paraId="1781E28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Avoid short choppy sentences — merge related facts together</w:t>
      </w:r>
    </w:p>
    <w:p w14:paraId="76AE4749" w14:textId="77777777" w:rsidR="00A52997" w:rsidRDefault="00000000">
      <w:pPr>
        <w:spacing w:before="26" w:after="9"/>
      </w:pPr>
      <w:r>
        <w:rPr>
          <w:b/>
          <w:color w:val="1A3A5C"/>
        </w:rPr>
        <w:t>Stage 6 — Surface Realization</w:t>
      </w:r>
    </w:p>
    <w:p w14:paraId="16F1B5C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Convert the planned abstract representation into </w:t>
      </w:r>
      <w:r>
        <w:rPr>
          <w:b/>
          <w:color w:val="111111"/>
        </w:rPr>
        <w:t>actual grammatical text</w:t>
      </w:r>
    </w:p>
    <w:p w14:paraId="51D8641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Apply correct morphology — tense (past/present/future), plural/singular, gender agreement</w:t>
      </w:r>
    </w:p>
    <w:p w14:paraId="7584D8C3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Add punctuation, capitalization and formatting</w:t>
      </w:r>
    </w:p>
    <w:p w14:paraId="047CAE33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Final output is ready-to-read natural language text</w:t>
      </w:r>
    </w:p>
    <w:p w14:paraId="3E3389A8" w14:textId="77777777" w:rsidR="00A52997" w:rsidRDefault="00000000">
      <w:pPr>
        <w:spacing w:before="26" w:after="9"/>
      </w:pPr>
      <w:r>
        <w:rPr>
          <w:b/>
          <w:color w:val="1A3A5C"/>
        </w:rPr>
        <w:t>Types of NLG Systems</w:t>
      </w:r>
    </w:p>
    <w:p w14:paraId="5A34D589" w14:textId="77777777" w:rsidR="00A52997" w:rsidRDefault="00000000">
      <w:pPr>
        <w:spacing w:before="26" w:after="9"/>
      </w:pPr>
      <w:r>
        <w:rPr>
          <w:b/>
          <w:color w:val="1A3A5C"/>
        </w:rPr>
        <w:t>1. Template-Based NLG</w:t>
      </w:r>
    </w:p>
    <w:p w14:paraId="37F0CB0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Uses pre-written templates with slots to fill in</w:t>
      </w:r>
    </w:p>
    <w:p w14:paraId="2BA89DD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Example: </w:t>
      </w:r>
      <w:r>
        <w:rPr>
          <w:i/>
          <w:color w:val="111111"/>
        </w:rPr>
        <w:t>"[TEAM] scored [RUNS] runs for [WICKETS] wickets"</w:t>
      </w:r>
    </w:p>
    <w:p w14:paraId="7EBCD91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Fast and predictable but not flexible</w:t>
      </w:r>
    </w:p>
    <w:p w14:paraId="2DE1FF5C" w14:textId="77777777" w:rsidR="00A52997" w:rsidRDefault="00000000">
      <w:pPr>
        <w:spacing w:before="26" w:after="9"/>
      </w:pPr>
      <w:r>
        <w:rPr>
          <w:b/>
          <w:color w:val="1A3A5C"/>
        </w:rPr>
        <w:t>2. Rule-Based NLG</w:t>
      </w:r>
    </w:p>
    <w:p w14:paraId="520E2D6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Uses handcrafted grammar rules to generate text</w:t>
      </w:r>
    </w:p>
    <w:p w14:paraId="04EFF4F4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More flexible than templates</w:t>
      </w:r>
    </w:p>
    <w:p w14:paraId="0494DAC8" w14:textId="77777777" w:rsidR="00A52997" w:rsidRDefault="00000000">
      <w:pPr>
        <w:spacing w:before="26" w:after="9"/>
      </w:pPr>
      <w:r>
        <w:rPr>
          <w:b/>
          <w:color w:val="1A3A5C"/>
        </w:rPr>
        <w:t>3. Neural NLG</w:t>
      </w:r>
    </w:p>
    <w:p w14:paraId="5D99EF97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Uses deep learning models — seq2seq, Transformers</w:t>
      </w:r>
    </w:p>
    <w:p w14:paraId="758951E3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Can generate free-form, varied and fluent text</w:t>
      </w:r>
    </w:p>
    <w:p w14:paraId="30177018" w14:textId="77777777" w:rsidR="00A52997" w:rsidRPr="001C7BCD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Used in modern chatbots, GPT-based systems</w:t>
      </w:r>
    </w:p>
    <w:p w14:paraId="521C22DB" w14:textId="77777777" w:rsidR="001C7BCD" w:rsidRDefault="001C7BCD" w:rsidP="001C7BCD">
      <w:pPr>
        <w:spacing w:after="7"/>
        <w:rPr>
          <w:color w:val="111111"/>
        </w:rPr>
      </w:pPr>
    </w:p>
    <w:p w14:paraId="5D236D47" w14:textId="77777777" w:rsidR="001C7BCD" w:rsidRDefault="001C7BCD" w:rsidP="001C7BCD">
      <w:pPr>
        <w:spacing w:after="7"/>
        <w:rPr>
          <w:color w:val="111111"/>
        </w:rPr>
      </w:pPr>
    </w:p>
    <w:p w14:paraId="0C1D442A" w14:textId="77777777" w:rsidR="001C7BCD" w:rsidRDefault="001C7BCD" w:rsidP="001C7BCD">
      <w:pPr>
        <w:spacing w:after="7"/>
      </w:pPr>
    </w:p>
    <w:p w14:paraId="0E3421A9" w14:textId="77777777" w:rsidR="00A52997" w:rsidRDefault="00000000">
      <w:pPr>
        <w:spacing w:before="26" w:after="9"/>
      </w:pPr>
      <w:r>
        <w:rPr>
          <w:b/>
          <w:color w:val="1A3A5C"/>
        </w:rPr>
        <w:t xml:space="preserve">Applications </w:t>
      </w:r>
      <w:proofErr w:type="gramStart"/>
      <w:r>
        <w:rPr>
          <w:b/>
          <w:color w:val="1A3A5C"/>
        </w:rPr>
        <w:t>of</w:t>
      </w:r>
      <w:proofErr w:type="gramEnd"/>
      <w:r>
        <w:rPr>
          <w:b/>
          <w:color w:val="1A3A5C"/>
        </w:rPr>
        <w:t xml:space="preserve"> NLG in Data Reporting and Storytelling</w:t>
      </w:r>
    </w:p>
    <w:p w14:paraId="00FC1B2D" w14:textId="77777777" w:rsidR="00A52997" w:rsidRDefault="00000000">
      <w:pPr>
        <w:spacing w:before="26" w:after="9"/>
      </w:pPr>
      <w:r>
        <w:rPr>
          <w:b/>
          <w:color w:val="1A3A5C"/>
        </w:rPr>
        <w:t>1. Financial Report Generation</w:t>
      </w:r>
    </w:p>
    <w:p w14:paraId="62AB4B76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Automatically generate quarterly earnings reports from financial data tables</w:t>
      </w:r>
    </w:p>
    <w:p w14:paraId="607ADDF6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Example: </w:t>
      </w:r>
      <w:r>
        <w:rPr>
          <w:i/>
          <w:color w:val="111111"/>
        </w:rPr>
        <w:t>"TCS reported revenue of ₹50,000 crore for Q3, marking a 12% year-on-year growth driven by digital services."</w:t>
      </w:r>
    </w:p>
    <w:p w14:paraId="361FA0BA" w14:textId="77777777" w:rsidR="00A52997" w:rsidRDefault="00000000">
      <w:pPr>
        <w:spacing w:before="26" w:after="9"/>
      </w:pPr>
      <w:r>
        <w:rPr>
          <w:b/>
          <w:color w:val="1A3A5C"/>
        </w:rPr>
        <w:t>2. Weather Report Generation</w:t>
      </w:r>
    </w:p>
    <w:p w14:paraId="7665DFA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Convert weather sensor data (temperature, humidity, wind speed) into readable forecasts</w:t>
      </w:r>
    </w:p>
    <w:p w14:paraId="3D40F81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Example: </w:t>
      </w:r>
      <w:r>
        <w:rPr>
          <w:i/>
          <w:color w:val="111111"/>
        </w:rPr>
        <w:t>"Mumbai will experience heavy rainfall tomorrow with strong winds of 60 km/h."</w:t>
      </w:r>
    </w:p>
    <w:p w14:paraId="007A1A5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Used by weather apps and broadcasting services</w:t>
      </w:r>
    </w:p>
    <w:p w14:paraId="67506359" w14:textId="77777777" w:rsidR="00A52997" w:rsidRDefault="00000000">
      <w:pPr>
        <w:spacing w:before="26" w:after="9"/>
      </w:pPr>
      <w:r>
        <w:rPr>
          <w:b/>
          <w:color w:val="1A3A5C"/>
        </w:rPr>
        <w:t>3. Sports Commentary and Match Reports</w:t>
      </w:r>
    </w:p>
    <w:p w14:paraId="120049F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Automatically generate ball-by-ball commentary or post-match summaries from scorecard data</w:t>
      </w:r>
    </w:p>
    <w:p w14:paraId="3021641D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Example: </w:t>
      </w:r>
      <w:r>
        <w:rPr>
          <w:i/>
          <w:color w:val="111111"/>
        </w:rPr>
        <w:t>"Rohit Sharma's magnificent century powered India to a convincing 8-wicket victory."</w:t>
      </w:r>
    </w:p>
    <w:p w14:paraId="0C0A83E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Used by cricket and football analytics platforms</w:t>
      </w:r>
    </w:p>
    <w:p w14:paraId="0A7306D1" w14:textId="77777777" w:rsidR="00A52997" w:rsidRDefault="00000000">
      <w:pPr>
        <w:spacing w:before="26" w:after="9"/>
      </w:pPr>
      <w:r>
        <w:rPr>
          <w:b/>
          <w:color w:val="1A3A5C"/>
        </w:rPr>
        <w:t>4. Business Intelligence Dashboards</w:t>
      </w:r>
    </w:p>
    <w:p w14:paraId="79D947DB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Convert sales charts and KPI dashboards into written narrative summaries</w:t>
      </w:r>
    </w:p>
    <w:p w14:paraId="1FA684C9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Helps executives understand data without reading complex charts</w:t>
      </w:r>
    </w:p>
    <w:p w14:paraId="5240DFF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Example: </w:t>
      </w:r>
      <w:r>
        <w:rPr>
          <w:i/>
          <w:color w:val="111111"/>
        </w:rPr>
        <w:t>"Sales dropped 15% in the Western region this quarter, primarily due to reduced footfall in retail stores."</w:t>
      </w:r>
    </w:p>
    <w:p w14:paraId="1DDD1BD7" w14:textId="77777777" w:rsidR="00A52997" w:rsidRDefault="00000000">
      <w:pPr>
        <w:spacing w:before="26" w:after="9"/>
      </w:pPr>
      <w:r>
        <w:rPr>
          <w:b/>
          <w:color w:val="1A3A5C"/>
        </w:rPr>
        <w:t>5. Medical Report Generation</w:t>
      </w:r>
    </w:p>
    <w:p w14:paraId="4681CC6A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Convert patient vital signs and test results into structured medical reports</w:t>
      </w:r>
    </w:p>
    <w:p w14:paraId="7C8BD90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Helps doctors quickly understand patient condition</w:t>
      </w:r>
    </w:p>
    <w:p w14:paraId="1C117ED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Reduces documentation time significantly</w:t>
      </w:r>
    </w:p>
    <w:p w14:paraId="663BD8D7" w14:textId="77777777" w:rsidR="00A52997" w:rsidRDefault="00000000">
      <w:pPr>
        <w:spacing w:before="26" w:after="9"/>
      </w:pPr>
      <w:r>
        <w:rPr>
          <w:b/>
          <w:color w:val="1A3A5C"/>
        </w:rPr>
        <w:t>6. Data Storytelling</w:t>
      </w:r>
    </w:p>
    <w:p w14:paraId="20FAAF09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Transform raw data into compelling narratives for journalism</w:t>
      </w:r>
    </w:p>
    <w:p w14:paraId="4C19BA92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Automated journalism</w:t>
      </w:r>
      <w:r>
        <w:rPr>
          <w:color w:val="111111"/>
        </w:rPr>
        <w:t xml:space="preserve"> — news articles generated from structured data (election results, stock prices, sports scores)</w:t>
      </w:r>
    </w:p>
    <w:p w14:paraId="121745C3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Example: AP (Associated Press) uses NLG to automatically generate thousands of earnings articles</w:t>
      </w:r>
    </w:p>
    <w:p w14:paraId="21DC11B3" w14:textId="31F38D4A" w:rsidR="00A52997" w:rsidRDefault="00000000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Q2. Explain Rule-Based and Statistical Machine Translation with Diagrams and Examples.</w:t>
      </w:r>
    </w:p>
    <w:p w14:paraId="129FBAED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Communication between people of different languages has always been a challenge</w:t>
      </w:r>
    </w:p>
    <w:p w14:paraId="14D2C0BC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Machine Translation</w:t>
      </w:r>
      <w:r>
        <w:rPr>
          <w:color w:val="111111"/>
        </w:rPr>
        <w:t xml:space="preserve"> is the automatic translation of text from one natural language to another</w:t>
      </w:r>
    </w:p>
    <w:p w14:paraId="7438AD5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Two most important classical approaches are </w:t>
      </w:r>
      <w:r>
        <w:rPr>
          <w:b/>
          <w:color w:val="111111"/>
        </w:rPr>
        <w:t>RBMT</w:t>
      </w:r>
      <w:r>
        <w:rPr>
          <w:color w:val="111111"/>
        </w:rPr>
        <w:t xml:space="preserve"> and </w:t>
      </w:r>
      <w:r>
        <w:rPr>
          <w:b/>
          <w:color w:val="111111"/>
        </w:rPr>
        <w:t>SMT</w:t>
      </w:r>
    </w:p>
    <w:p w14:paraId="3D5E8932" w14:textId="77777777" w:rsidR="00A52997" w:rsidRDefault="00000000">
      <w:pPr>
        <w:spacing w:before="26" w:after="9"/>
      </w:pPr>
      <w:r>
        <w:rPr>
          <w:b/>
          <w:color w:val="1A3A5C"/>
        </w:rPr>
        <w:t>Rule-Based Machine Translation (RBMT)</w:t>
      </w:r>
    </w:p>
    <w:p w14:paraId="25449F0A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RBMT translates text using </w:t>
      </w:r>
      <w:r>
        <w:rPr>
          <w:b/>
          <w:color w:val="111111"/>
        </w:rPr>
        <w:t>manually written linguistic rules</w:t>
      </w:r>
      <w:r>
        <w:rPr>
          <w:color w:val="111111"/>
        </w:rPr>
        <w:t>, bilingual dictionaries and grammar knowledge</w:t>
      </w:r>
    </w:p>
    <w:p w14:paraId="5496192D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Linguists and language experts create detailed rules for every aspect of translation</w:t>
      </w:r>
    </w:p>
    <w:p w14:paraId="1D50A55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The system follows these rules step-by-step to produce the translated output</w:t>
      </w:r>
    </w:p>
    <w:p w14:paraId="39E309B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Does not learn from data — all knowledge is explicitly programmed</w:t>
      </w:r>
    </w:p>
    <w:p w14:paraId="55F7890A" w14:textId="77777777" w:rsidR="00A52997" w:rsidRDefault="00000000">
      <w:pPr>
        <w:spacing w:before="26" w:after="9"/>
      </w:pPr>
      <w:r>
        <w:rPr>
          <w:b/>
          <w:color w:val="1A3A5C"/>
        </w:rPr>
        <w:t>Types of RBMT</w:t>
      </w:r>
    </w:p>
    <w:p w14:paraId="14513840" w14:textId="77777777" w:rsidR="00A52997" w:rsidRDefault="00000000">
      <w:pPr>
        <w:spacing w:before="26" w:after="9"/>
      </w:pPr>
      <w:r>
        <w:rPr>
          <w:b/>
          <w:color w:val="1A3A5C"/>
        </w:rPr>
        <w:t>1. Direct Translation</w:t>
      </w:r>
    </w:p>
    <w:p w14:paraId="0AE7AD2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Simplest approach — translate word by word using bilingual dictionary</w:t>
      </w:r>
    </w:p>
    <w:p w14:paraId="2592456B" w14:textId="77777777" w:rsidR="00A52997" w:rsidRDefault="00000000">
      <w:pPr>
        <w:spacing w:before="26" w:after="9"/>
      </w:pPr>
      <w:r>
        <w:rPr>
          <w:b/>
          <w:color w:val="1A3A5C"/>
        </w:rPr>
        <w:t>2. Transfer-Based Translation</w:t>
      </w:r>
    </w:p>
    <w:p w14:paraId="777DEED6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Most common RBMT approach</w:t>
      </w:r>
    </w:p>
    <w:p w14:paraId="3540873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Three stages: Analysis → Transfer → Generation</w:t>
      </w:r>
    </w:p>
    <w:p w14:paraId="7A0D54B9" w14:textId="14C35C72" w:rsidR="00112F2A" w:rsidRDefault="00000000" w:rsidP="00112F2A">
      <w:pPr>
        <w:numPr>
          <w:ilvl w:val="0"/>
          <w:numId w:val="10"/>
        </w:numPr>
        <w:spacing w:after="7"/>
      </w:pPr>
      <w:r>
        <w:rPr>
          <w:color w:val="111111"/>
        </w:rPr>
        <w:t>Performs morphological and syntactic analysis of source sentence</w:t>
      </w:r>
      <w:r w:rsidR="00112F2A">
        <w:t>.</w:t>
      </w:r>
    </w:p>
    <w:p w14:paraId="0FD1600B" w14:textId="77777777" w:rsidR="00112F2A" w:rsidRDefault="00112F2A" w:rsidP="00112F2A">
      <w:pPr>
        <w:spacing w:after="7"/>
      </w:pPr>
    </w:p>
    <w:p w14:paraId="2FF506F3" w14:textId="77777777" w:rsidR="00112F2A" w:rsidRDefault="00112F2A" w:rsidP="00112F2A">
      <w:pPr>
        <w:spacing w:after="7"/>
      </w:pPr>
    </w:p>
    <w:p w14:paraId="78F98FC7" w14:textId="77777777" w:rsidR="00A52997" w:rsidRDefault="00000000">
      <w:pPr>
        <w:spacing w:before="26" w:after="9"/>
      </w:pPr>
      <w:r>
        <w:rPr>
          <w:b/>
          <w:color w:val="1A3A5C"/>
        </w:rPr>
        <w:lastRenderedPageBreak/>
        <w:t>3. Interlingual Translation</w:t>
      </w:r>
    </w:p>
    <w:p w14:paraId="190DC28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Converts source language to a </w:t>
      </w:r>
      <w:r>
        <w:rPr>
          <w:b/>
          <w:color w:val="111111"/>
        </w:rPr>
        <w:t>language-independent intermediate representation</w:t>
      </w:r>
      <w:r>
        <w:rPr>
          <w:color w:val="111111"/>
        </w:rPr>
        <w:t xml:space="preserve"> (interlingua)</w:t>
      </w:r>
    </w:p>
    <w:p w14:paraId="3FEB700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Then generates target language from interlingua</w:t>
      </w:r>
    </w:p>
    <w:p w14:paraId="4636B4D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Advantage: One interlingua can be used for many language pairs</w:t>
      </w:r>
    </w:p>
    <w:p w14:paraId="3BC430D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Most complex RBMT approach</w:t>
      </w:r>
    </w:p>
    <w:p w14:paraId="70934DD2" w14:textId="77777777" w:rsidR="00A52997" w:rsidRDefault="00000000">
      <w:pPr>
        <w:spacing w:before="26" w:after="9"/>
      </w:pPr>
      <w:r>
        <w:rPr>
          <w:b/>
          <w:color w:val="1A3A5C"/>
        </w:rPr>
        <w:t>Advantages of RBMT</w:t>
      </w:r>
    </w:p>
    <w:p w14:paraId="2AC5BE74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Good grammatical quality — rules ensure grammatical correctness</w:t>
      </w:r>
    </w:p>
    <w:p w14:paraId="7F282CE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Works well for closely related languages</w:t>
      </w:r>
    </w:p>
    <w:p w14:paraId="4350503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No training data needed</w:t>
      </w:r>
    </w:p>
    <w:p w14:paraId="7B216EBE" w14:textId="77777777" w:rsidR="00A52997" w:rsidRDefault="00000000">
      <w:pPr>
        <w:spacing w:before="26" w:after="9"/>
      </w:pPr>
      <w:r>
        <w:rPr>
          <w:b/>
          <w:color w:val="1A3A5C"/>
        </w:rPr>
        <w:t>Limitations of RBMT</w:t>
      </w:r>
    </w:p>
    <w:p w14:paraId="4CA2746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Writing comprehensive rules is extremely time-consuming — takes years</w:t>
      </w:r>
    </w:p>
    <w:p w14:paraId="0F582CD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Cannot handle all language exceptions and ambiguities</w:t>
      </w:r>
    </w:p>
    <w:p w14:paraId="494B7F83" w14:textId="77777777" w:rsidR="00A52997" w:rsidRDefault="00000000">
      <w:pPr>
        <w:spacing w:before="26" w:after="9"/>
      </w:pPr>
      <w:r>
        <w:rPr>
          <w:b/>
          <w:color w:val="1A3A5C"/>
        </w:rPr>
        <w:t>Statistical Machine Translation (SMT)</w:t>
      </w:r>
    </w:p>
    <w:p w14:paraId="4FC8CF9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SMT learns to translate from </w:t>
      </w:r>
      <w:r>
        <w:rPr>
          <w:b/>
          <w:color w:val="111111"/>
        </w:rPr>
        <w:t>large parallel corpora</w:t>
      </w:r>
      <w:r>
        <w:rPr>
          <w:color w:val="111111"/>
        </w:rPr>
        <w:t xml:space="preserve"> — collections of sentences in two languages that are translations of each other</w:t>
      </w:r>
    </w:p>
    <w:p w14:paraId="65CFCF0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No manual rules — everything learned from data using statistical models</w:t>
      </w:r>
    </w:p>
    <w:p w14:paraId="704557B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Based on probability theory: find the most probable translation given the source sentence</w:t>
      </w:r>
    </w:p>
    <w:p w14:paraId="2F42049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Introduced by IBM researchers in the </w:t>
      </w:r>
      <w:r>
        <w:rPr>
          <w:b/>
          <w:color w:val="111111"/>
        </w:rPr>
        <w:t>1990s</w:t>
      </w:r>
    </w:p>
    <w:p w14:paraId="5E3423C9" w14:textId="77777777" w:rsidR="00A52997" w:rsidRDefault="00000000">
      <w:pPr>
        <w:spacing w:before="26" w:after="9"/>
      </w:pPr>
      <w:r>
        <w:rPr>
          <w:b/>
          <w:color w:val="1A3A5C"/>
        </w:rPr>
        <w:t>Types of SMT</w:t>
      </w:r>
    </w:p>
    <w:p w14:paraId="114DB66B" w14:textId="77777777" w:rsidR="00A52997" w:rsidRDefault="00000000">
      <w:pPr>
        <w:spacing w:before="26" w:after="9"/>
      </w:pPr>
      <w:r>
        <w:rPr>
          <w:b/>
          <w:color w:val="1A3A5C"/>
        </w:rPr>
        <w:t>1. Word-Based SMT</w:t>
      </w:r>
    </w:p>
    <w:p w14:paraId="6D5BE15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Translates word by word based on word alignment probabilities</w:t>
      </w:r>
    </w:p>
    <w:p w14:paraId="78DFADF9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Cannot handle multi-word expressions well</w:t>
      </w:r>
    </w:p>
    <w:p w14:paraId="382229A9" w14:textId="77777777" w:rsidR="00A52997" w:rsidRDefault="00000000">
      <w:pPr>
        <w:spacing w:before="26" w:after="9"/>
      </w:pPr>
      <w:r>
        <w:rPr>
          <w:b/>
          <w:color w:val="1A3A5C"/>
        </w:rPr>
        <w:t>2. Phrase-Based SMT (Most common)</w:t>
      </w:r>
    </w:p>
    <w:p w14:paraId="11A50A2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Translates phrases (groups of words) rather than individual words</w:t>
      </w:r>
    </w:p>
    <w:p w14:paraId="0382E771" w14:textId="77777777" w:rsidR="00A52997" w:rsidRDefault="00000000">
      <w:pPr>
        <w:numPr>
          <w:ilvl w:val="0"/>
          <w:numId w:val="10"/>
        </w:numPr>
        <w:spacing w:after="7"/>
      </w:pPr>
      <w:proofErr w:type="gramStart"/>
      <w:r>
        <w:rPr>
          <w:color w:val="111111"/>
        </w:rPr>
        <w:t>Learns</w:t>
      </w:r>
      <w:proofErr w:type="gramEnd"/>
      <w:r>
        <w:rPr>
          <w:color w:val="111111"/>
        </w:rPr>
        <w:t xml:space="preserve"> phrase translation pairs from parallel corpus</w:t>
      </w:r>
    </w:p>
    <w:p w14:paraId="2C1379D5" w14:textId="77777777" w:rsidR="00A52997" w:rsidRDefault="00000000">
      <w:pPr>
        <w:spacing w:before="26" w:after="9"/>
      </w:pPr>
      <w:r>
        <w:rPr>
          <w:b/>
          <w:color w:val="1A3A5C"/>
        </w:rPr>
        <w:t>3. Syntax-Based SMT</w:t>
      </w:r>
    </w:p>
    <w:p w14:paraId="0235ACA9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Uses syntactic parse trees during translation</w:t>
      </w:r>
    </w:p>
    <w:p w14:paraId="602D7F6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Better handles structural differences between languages</w:t>
      </w:r>
    </w:p>
    <w:p w14:paraId="4C7E3CA2" w14:textId="77777777" w:rsidR="00A52997" w:rsidRDefault="00000000">
      <w:pPr>
        <w:spacing w:before="26" w:after="9"/>
      </w:pPr>
      <w:r>
        <w:rPr>
          <w:b/>
          <w:color w:val="1A3A5C"/>
        </w:rPr>
        <w:t>Advantages of SMT</w:t>
      </w:r>
    </w:p>
    <w:p w14:paraId="21E90100" w14:textId="77777777" w:rsidR="00A52997" w:rsidRDefault="00000000">
      <w:pPr>
        <w:numPr>
          <w:ilvl w:val="0"/>
          <w:numId w:val="10"/>
        </w:numPr>
        <w:spacing w:after="7"/>
      </w:pPr>
      <w:proofErr w:type="gramStart"/>
      <w:r>
        <w:rPr>
          <w:color w:val="111111"/>
        </w:rPr>
        <w:t>Learns</w:t>
      </w:r>
      <w:proofErr w:type="gramEnd"/>
      <w:r>
        <w:rPr>
          <w:color w:val="111111"/>
        </w:rPr>
        <w:t xml:space="preserve"> automatically from data — no manual rule writing</w:t>
      </w:r>
    </w:p>
    <w:p w14:paraId="02D810E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Handles ambiguity better than RBMT</w:t>
      </w:r>
    </w:p>
    <w:p w14:paraId="360E293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Scales to many language pairs if parallel data available</w:t>
      </w:r>
    </w:p>
    <w:p w14:paraId="119CD635" w14:textId="77777777" w:rsidR="00A52997" w:rsidRDefault="00000000">
      <w:pPr>
        <w:spacing w:before="26" w:after="9"/>
      </w:pPr>
      <w:r>
        <w:rPr>
          <w:b/>
          <w:color w:val="1A3A5C"/>
        </w:rPr>
        <w:t>Limitations of SMT</w:t>
      </w:r>
    </w:p>
    <w:p w14:paraId="48D25CC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Requires large parallel corpus — not available for all language pairs</w:t>
      </w:r>
    </w:p>
    <w:p w14:paraId="3EFF813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Cannot handle languages with very different structures well</w:t>
      </w:r>
    </w:p>
    <w:p w14:paraId="6B0DB036" w14:textId="06258E5D" w:rsidR="00A52997" w:rsidRDefault="00000000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Q3. Describe Various Machine Translation Approaches.</w:t>
      </w:r>
    </w:p>
    <w:p w14:paraId="072E0A8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Machine Translation has evolved significantly over the past 70 years</w:t>
      </w:r>
    </w:p>
    <w:p w14:paraId="0C56506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Different approaches have been developed — each overcoming </w:t>
      </w:r>
      <w:proofErr w:type="gramStart"/>
      <w:r>
        <w:rPr>
          <w:color w:val="111111"/>
        </w:rPr>
        <w:t>limitations</w:t>
      </w:r>
      <w:proofErr w:type="gramEnd"/>
      <w:r>
        <w:rPr>
          <w:color w:val="111111"/>
        </w:rPr>
        <w:t xml:space="preserve"> of the previous one</w:t>
      </w:r>
    </w:p>
    <w:p w14:paraId="66567EB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Today, </w:t>
      </w:r>
      <w:r>
        <w:rPr>
          <w:b/>
          <w:color w:val="111111"/>
        </w:rPr>
        <w:t>Neural Machine Translation</w:t>
      </w:r>
      <w:r>
        <w:rPr>
          <w:color w:val="111111"/>
        </w:rPr>
        <w:t xml:space="preserve"> is the dominant approach powering Google Translate, DeepL etc.</w:t>
      </w:r>
    </w:p>
    <w:p w14:paraId="1F4723E5" w14:textId="77777777" w:rsidR="00A52997" w:rsidRDefault="00000000">
      <w:pPr>
        <w:spacing w:before="26" w:after="9"/>
      </w:pPr>
      <w:r>
        <w:rPr>
          <w:b/>
          <w:color w:val="1A3A5C"/>
        </w:rPr>
        <w:t>1. Rule-Based Machine Translation (RBMT)</w:t>
      </w:r>
    </w:p>
    <w:p w14:paraId="0738C8A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Uses manually written linguistic rules, bilingual dictionaries and grammar knowledge</w:t>
      </w:r>
    </w:p>
    <w:p w14:paraId="2875AA6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Three subtypes: Direct, Transfer-Based, Interlingual</w:t>
      </w:r>
    </w:p>
    <w:p w14:paraId="1D087D2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Advantages: Predictable, grammatically correct, no training data</w:t>
      </w:r>
    </w:p>
    <w:p w14:paraId="69B526AA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Limitations: Labor intensive, doesn't scale, cannot handle all exceptions</w:t>
      </w:r>
    </w:p>
    <w:p w14:paraId="65993321" w14:textId="77777777" w:rsidR="00A52997" w:rsidRDefault="00000000">
      <w:pPr>
        <w:spacing w:before="26" w:after="9"/>
      </w:pPr>
      <w:r>
        <w:rPr>
          <w:b/>
          <w:color w:val="1A3A5C"/>
        </w:rPr>
        <w:t>2. Statistical Machine Translation (SMT)</w:t>
      </w:r>
    </w:p>
    <w:p w14:paraId="414B5DF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Learns translation from large parallel corpora using probability models</w:t>
      </w:r>
    </w:p>
    <w:p w14:paraId="5546BB09" w14:textId="3C87D8F1" w:rsidR="00A52997" w:rsidRDefault="00000000" w:rsidP="00112F2A">
      <w:pPr>
        <w:numPr>
          <w:ilvl w:val="0"/>
          <w:numId w:val="10"/>
        </w:numPr>
        <w:spacing w:after="7"/>
      </w:pPr>
      <w:r>
        <w:rPr>
          <w:color w:val="111111"/>
        </w:rPr>
        <w:t>Two components: Translation Model + Language Model</w:t>
      </w:r>
    </w:p>
    <w:p w14:paraId="158227F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Most successful variant: </w:t>
      </w:r>
      <w:r>
        <w:rPr>
          <w:b/>
          <w:color w:val="111111"/>
        </w:rPr>
        <w:t>Phrase-Based SMT</w:t>
      </w:r>
    </w:p>
    <w:p w14:paraId="3D4393C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Advantages: Learns from data, handles ambiguity, scalable</w:t>
      </w:r>
    </w:p>
    <w:p w14:paraId="64884454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Limitations: Needs large parallel corpus, misses deep meaning</w:t>
      </w:r>
    </w:p>
    <w:p w14:paraId="5AB235F6" w14:textId="77777777" w:rsidR="00A52997" w:rsidRDefault="00000000">
      <w:pPr>
        <w:spacing w:before="26" w:after="9"/>
      </w:pPr>
      <w:r>
        <w:rPr>
          <w:b/>
          <w:color w:val="1A3A5C"/>
        </w:rPr>
        <w:t>3. Example-Based Machine Translation (EBMT)</w:t>
      </w:r>
    </w:p>
    <w:p w14:paraId="01CD0A58" w14:textId="77777777" w:rsidR="00A52997" w:rsidRDefault="00000000">
      <w:pPr>
        <w:numPr>
          <w:ilvl w:val="0"/>
          <w:numId w:val="10"/>
        </w:numPr>
        <w:spacing w:after="7"/>
      </w:pPr>
      <w:proofErr w:type="gramStart"/>
      <w:r>
        <w:rPr>
          <w:color w:val="111111"/>
        </w:rPr>
        <w:t>Translates</w:t>
      </w:r>
      <w:proofErr w:type="gramEnd"/>
      <w:r>
        <w:rPr>
          <w:color w:val="111111"/>
        </w:rPr>
        <w:t xml:space="preserve"> new sentences by finding </w:t>
      </w:r>
      <w:r>
        <w:rPr>
          <w:b/>
          <w:color w:val="111111"/>
        </w:rPr>
        <w:t>similar example translations</w:t>
      </w:r>
      <w:r>
        <w:rPr>
          <w:color w:val="111111"/>
        </w:rPr>
        <w:t xml:space="preserve"> from a database</w:t>
      </w:r>
    </w:p>
    <w:p w14:paraId="32127BA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Three steps:</w:t>
      </w:r>
    </w:p>
    <w:p w14:paraId="0A1DA909" w14:textId="77777777" w:rsidR="00A52997" w:rsidRDefault="00000000">
      <w:pPr>
        <w:spacing w:after="5"/>
        <w:ind w:left="380" w:hanging="160"/>
      </w:pPr>
      <w:r>
        <w:rPr>
          <w:b/>
          <w:color w:val="333333"/>
          <w:sz w:val="17"/>
        </w:rPr>
        <w:t>Match:</w:t>
      </w:r>
      <w:r>
        <w:rPr>
          <w:color w:val="333333"/>
          <w:sz w:val="17"/>
        </w:rPr>
        <w:t xml:space="preserve"> Find similar source sentences in translation memory</w:t>
      </w:r>
    </w:p>
    <w:p w14:paraId="2EEA64B6" w14:textId="77777777" w:rsidR="00A52997" w:rsidRDefault="00000000">
      <w:pPr>
        <w:spacing w:after="5"/>
        <w:ind w:left="380" w:hanging="160"/>
      </w:pPr>
      <w:r>
        <w:rPr>
          <w:b/>
          <w:color w:val="333333"/>
          <w:sz w:val="17"/>
        </w:rPr>
        <w:t>Adapt:</w:t>
      </w:r>
      <w:r>
        <w:rPr>
          <w:color w:val="333333"/>
          <w:sz w:val="17"/>
        </w:rPr>
        <w:t xml:space="preserve"> Modify the stored translation to fit the new sentence</w:t>
      </w:r>
    </w:p>
    <w:p w14:paraId="7126548F" w14:textId="77777777" w:rsidR="00A52997" w:rsidRDefault="00000000">
      <w:pPr>
        <w:spacing w:after="5"/>
        <w:ind w:left="380" w:hanging="160"/>
      </w:pPr>
      <w:r>
        <w:rPr>
          <w:b/>
          <w:color w:val="333333"/>
          <w:sz w:val="17"/>
        </w:rPr>
        <w:t>Combine:</w:t>
      </w:r>
      <w:r>
        <w:rPr>
          <w:color w:val="333333"/>
          <w:sz w:val="17"/>
        </w:rPr>
        <w:t xml:space="preserve"> Merge adapted fragments into final translation</w:t>
      </w:r>
    </w:p>
    <w:p w14:paraId="602D291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Advantages: Preserves idiomatic expressions, consistent terminology</w:t>
      </w:r>
    </w:p>
    <w:p w14:paraId="3F8F824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Limitations: Quality depends on similarity of new </w:t>
      </w:r>
      <w:proofErr w:type="gramStart"/>
      <w:r>
        <w:rPr>
          <w:color w:val="111111"/>
        </w:rPr>
        <w:t>sentence</w:t>
      </w:r>
      <w:proofErr w:type="gramEnd"/>
      <w:r>
        <w:rPr>
          <w:color w:val="111111"/>
        </w:rPr>
        <w:t xml:space="preserve"> to stored examples</w:t>
      </w:r>
    </w:p>
    <w:p w14:paraId="7F8676FF" w14:textId="77777777" w:rsidR="00A52997" w:rsidRDefault="00000000">
      <w:pPr>
        <w:spacing w:before="26" w:after="9"/>
      </w:pPr>
      <w:r>
        <w:rPr>
          <w:b/>
          <w:color w:val="1A3A5C"/>
        </w:rPr>
        <w:t>4. Neural Machine Translation (NMT)</w:t>
      </w:r>
    </w:p>
    <w:p w14:paraId="64900939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Uses deep neural networks — specifically </w:t>
      </w:r>
      <w:r>
        <w:rPr>
          <w:b/>
          <w:color w:val="111111"/>
        </w:rPr>
        <w:t>Encoder-Decoder with Attention</w:t>
      </w:r>
    </w:p>
    <w:p w14:paraId="04BEC1D4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Encoder reads entire source sentence and encodes it into a context vector</w:t>
      </w:r>
    </w:p>
    <w:p w14:paraId="251E87A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Decoder generates target sentence word by word from context vector</w:t>
      </w:r>
    </w:p>
    <w:p w14:paraId="30F6694D" w14:textId="77777777" w:rsidR="00A52997" w:rsidRDefault="00000000">
      <w:pPr>
        <w:spacing w:before="26" w:after="9"/>
      </w:pPr>
      <w:r>
        <w:rPr>
          <w:b/>
          <w:color w:val="1A3A5C"/>
        </w:rPr>
        <w:t>5. Hybrid Machine Translation</w:t>
      </w:r>
    </w:p>
    <w:p w14:paraId="783288F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Combines two or more approaches to get benefits of each</w:t>
      </w:r>
    </w:p>
    <w:p w14:paraId="3415081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Advantages: More robust, handles edge cases better</w:t>
      </w:r>
    </w:p>
    <w:p w14:paraId="25E35F4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Limitations: More complex to build and maintain</w:t>
      </w:r>
    </w:p>
    <w:p w14:paraId="1EC9E362" w14:textId="77777777" w:rsidR="00A52997" w:rsidRDefault="00000000">
      <w:pPr>
        <w:spacing w:before="26" w:after="9"/>
      </w:pPr>
      <w:r>
        <w:rPr>
          <w:b/>
          <w:color w:val="1A3A5C"/>
        </w:rPr>
        <w:t>6. Unsupervised Machine Translation</w:t>
      </w:r>
    </w:p>
    <w:p w14:paraId="4224E4D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Trains translation model with </w:t>
      </w:r>
      <w:r>
        <w:rPr>
          <w:b/>
          <w:color w:val="111111"/>
        </w:rPr>
        <w:t>no parallel data</w:t>
      </w:r>
      <w:r>
        <w:rPr>
          <w:color w:val="111111"/>
        </w:rPr>
        <w:t xml:space="preserve"> — only monolingual corpora in each language</w:t>
      </w:r>
    </w:p>
    <w:p w14:paraId="1C6CF05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Uses cross-lingual embeddings and back-translation</w:t>
      </w:r>
    </w:p>
    <w:p w14:paraId="632F99B1" w14:textId="77777777" w:rsidR="00112F2A" w:rsidRDefault="00000000" w:rsidP="00112F2A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Important for </w:t>
      </w:r>
      <w:r>
        <w:rPr>
          <w:b/>
          <w:color w:val="111111"/>
        </w:rPr>
        <w:t>low-resource language pairs</w:t>
      </w:r>
      <w:r>
        <w:rPr>
          <w:color w:val="111111"/>
        </w:rPr>
        <w:t xml:space="preserve"> where no parallel data exists</w:t>
      </w:r>
    </w:p>
    <w:p w14:paraId="6FB88C44" w14:textId="77777777" w:rsidR="00A52997" w:rsidRDefault="00000000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Q4. Write a Note on Sentiment Analysis. [10 marks]</w:t>
      </w:r>
    </w:p>
    <w:p w14:paraId="15EA0CD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Every day, millions of people express their opinions online — product reviews, tweets, news comments</w:t>
      </w:r>
    </w:p>
    <w:p w14:paraId="4EFB123B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Businesses desperately want to know: </w:t>
      </w:r>
      <w:r>
        <w:rPr>
          <w:i/>
          <w:color w:val="111111"/>
        </w:rPr>
        <w:t>"What do customers think about our product?"</w:t>
      </w:r>
    </w:p>
    <w:p w14:paraId="10F74CE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Reading millions of reviews manually is impossible</w:t>
      </w:r>
    </w:p>
    <w:p w14:paraId="7A4D3FB5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Sentiment Analysis</w:t>
      </w:r>
      <w:r>
        <w:rPr>
          <w:color w:val="111111"/>
        </w:rPr>
        <w:t xml:space="preserve"> automatically extracts opinions and emotions from text at scale</w:t>
      </w:r>
    </w:p>
    <w:p w14:paraId="0091F925" w14:textId="77777777" w:rsidR="00A52997" w:rsidRDefault="00000000">
      <w:pPr>
        <w:spacing w:before="26" w:after="9"/>
      </w:pPr>
      <w:r>
        <w:rPr>
          <w:b/>
          <w:color w:val="1A3A5C"/>
        </w:rPr>
        <w:t>What is Sentiment Analysis</w:t>
      </w:r>
    </w:p>
    <w:p w14:paraId="7B0FB39D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Sentiment Analysis</w:t>
      </w:r>
      <w:r>
        <w:rPr>
          <w:color w:val="111111"/>
        </w:rPr>
        <w:t xml:space="preserve"> (also called </w:t>
      </w:r>
      <w:r>
        <w:rPr>
          <w:b/>
          <w:color w:val="111111"/>
        </w:rPr>
        <w:t>Opinion Mining</w:t>
      </w:r>
      <w:r>
        <w:rPr>
          <w:color w:val="111111"/>
        </w:rPr>
        <w:t xml:space="preserve">) is the NLP task of automatically identifying and extracting </w:t>
      </w:r>
      <w:r>
        <w:rPr>
          <w:b/>
          <w:color w:val="111111"/>
        </w:rPr>
        <w:t>subjective opinions, attitudes and emotions</w:t>
      </w:r>
      <w:r>
        <w:rPr>
          <w:color w:val="111111"/>
        </w:rPr>
        <w:t xml:space="preserve"> from text</w:t>
      </w:r>
    </w:p>
    <w:p w14:paraId="246A909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It determines whether a piece of text expresses </w:t>
      </w:r>
      <w:r>
        <w:rPr>
          <w:b/>
          <w:color w:val="111111"/>
        </w:rPr>
        <w:t>positive, negative or neutral</w:t>
      </w:r>
      <w:r>
        <w:rPr>
          <w:color w:val="111111"/>
        </w:rPr>
        <w:t xml:space="preserve"> sentiment</w:t>
      </w:r>
    </w:p>
    <w:p w14:paraId="2738B35D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Also called </w:t>
      </w:r>
      <w:r>
        <w:rPr>
          <w:b/>
          <w:color w:val="111111"/>
        </w:rPr>
        <w:t>subjectivity analysis</w:t>
      </w:r>
      <w:r>
        <w:rPr>
          <w:color w:val="111111"/>
        </w:rPr>
        <w:t xml:space="preserve"> or </w:t>
      </w:r>
      <w:r>
        <w:rPr>
          <w:b/>
          <w:color w:val="111111"/>
        </w:rPr>
        <w:t>opinion extraction</w:t>
      </w:r>
    </w:p>
    <w:p w14:paraId="4545C276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One of the most commercially important NLP applications today</w:t>
      </w:r>
    </w:p>
    <w:p w14:paraId="2042143E" w14:textId="77777777" w:rsidR="00A52997" w:rsidRDefault="00000000">
      <w:pPr>
        <w:spacing w:before="26" w:after="9"/>
      </w:pPr>
      <w:r>
        <w:rPr>
          <w:b/>
          <w:color w:val="1A3A5C"/>
        </w:rPr>
        <w:t>Levels of Sentiment Analysis</w:t>
      </w:r>
    </w:p>
    <w:p w14:paraId="220F4D2A" w14:textId="77777777" w:rsidR="00A52997" w:rsidRDefault="00000000">
      <w:pPr>
        <w:spacing w:before="26" w:after="9"/>
      </w:pPr>
      <w:r>
        <w:rPr>
          <w:b/>
          <w:color w:val="1A3A5C"/>
        </w:rPr>
        <w:t>1. Document Level</w:t>
      </w:r>
    </w:p>
    <w:p w14:paraId="40101867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Classify entire document as positive, negative or neutral</w:t>
      </w:r>
    </w:p>
    <w:p w14:paraId="4485009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Example: A movie review classified as overall positive or negative</w:t>
      </w:r>
    </w:p>
    <w:p w14:paraId="2DF48AAE" w14:textId="77777777" w:rsidR="00A52997" w:rsidRDefault="00000000">
      <w:pPr>
        <w:spacing w:before="26" w:after="9"/>
      </w:pPr>
      <w:r>
        <w:rPr>
          <w:b/>
          <w:color w:val="1A3A5C"/>
        </w:rPr>
        <w:t>2. Sentence Level</w:t>
      </w:r>
    </w:p>
    <w:p w14:paraId="1979001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Classify each individual sentence as positive, negative or neutral</w:t>
      </w:r>
    </w:p>
    <w:p w14:paraId="5204514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More granular than document level</w:t>
      </w:r>
    </w:p>
    <w:p w14:paraId="13AF9184" w14:textId="77777777" w:rsidR="00A52997" w:rsidRDefault="00000000">
      <w:pPr>
        <w:spacing w:before="26" w:after="9"/>
      </w:pPr>
      <w:r>
        <w:rPr>
          <w:b/>
          <w:color w:val="1A3A5C"/>
        </w:rPr>
        <w:t>3. Aspect Level (Fine-grained)</w:t>
      </w:r>
    </w:p>
    <w:p w14:paraId="516E2AC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Identify sentiment towards </w:t>
      </w:r>
      <w:r>
        <w:rPr>
          <w:b/>
          <w:color w:val="111111"/>
        </w:rPr>
        <w:t>specific aspects or features</w:t>
      </w:r>
      <w:r>
        <w:rPr>
          <w:color w:val="111111"/>
        </w:rPr>
        <w:t xml:space="preserve"> of an entity</w:t>
      </w:r>
    </w:p>
    <w:p w14:paraId="0A6AF1A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Most useful for businesses — tells exactly what customers like and dislike</w:t>
      </w:r>
    </w:p>
    <w:p w14:paraId="532E44F0" w14:textId="77777777" w:rsidR="00A52997" w:rsidRDefault="00000000">
      <w:pPr>
        <w:spacing w:before="26" w:after="9"/>
      </w:pPr>
      <w:r>
        <w:rPr>
          <w:b/>
          <w:color w:val="1A3A5C"/>
        </w:rPr>
        <w:t>4. Emotion Detection</w:t>
      </w:r>
    </w:p>
    <w:p w14:paraId="7259610B" w14:textId="7A23C4A9" w:rsidR="00A52997" w:rsidRDefault="00000000" w:rsidP="00112F2A">
      <w:pPr>
        <w:numPr>
          <w:ilvl w:val="0"/>
          <w:numId w:val="10"/>
        </w:numPr>
        <w:spacing w:after="7"/>
      </w:pPr>
      <w:r>
        <w:rPr>
          <w:color w:val="111111"/>
        </w:rPr>
        <w:t>Goes beyond positive/negative</w:t>
      </w:r>
      <w:r w:rsidR="00112F2A">
        <w:t xml:space="preserve">. </w:t>
      </w:r>
      <w:r w:rsidRPr="00112F2A">
        <w:rPr>
          <w:color w:val="111111"/>
        </w:rPr>
        <w:t xml:space="preserve">Detects specific emotions: </w:t>
      </w:r>
      <w:r w:rsidRPr="00112F2A">
        <w:rPr>
          <w:b/>
          <w:color w:val="111111"/>
        </w:rPr>
        <w:t>joy, anger, fear, sadness, surprise, disgust</w:t>
      </w:r>
    </w:p>
    <w:p w14:paraId="3DC12546" w14:textId="77777777" w:rsidR="00A52997" w:rsidRDefault="00000000">
      <w:pPr>
        <w:spacing w:before="26" w:after="9"/>
      </w:pPr>
      <w:r>
        <w:rPr>
          <w:b/>
          <w:color w:val="1A3A5C"/>
        </w:rPr>
        <w:lastRenderedPageBreak/>
        <w:t>Approaches to Sentiment Analysis</w:t>
      </w:r>
    </w:p>
    <w:p w14:paraId="35BFD0E3" w14:textId="77777777" w:rsidR="00A52997" w:rsidRDefault="00000000">
      <w:pPr>
        <w:spacing w:before="26" w:after="9"/>
      </w:pPr>
      <w:r>
        <w:rPr>
          <w:b/>
          <w:color w:val="1A3A5C"/>
        </w:rPr>
        <w:t>1. Lexicon-Based Approach</w:t>
      </w:r>
    </w:p>
    <w:p w14:paraId="1ABD61D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Uses a </w:t>
      </w:r>
      <w:r>
        <w:rPr>
          <w:b/>
          <w:color w:val="111111"/>
        </w:rPr>
        <w:t>sentiment dictionary/lexicon</w:t>
      </w:r>
      <w:r>
        <w:rPr>
          <w:color w:val="111111"/>
        </w:rPr>
        <w:t xml:space="preserve"> with pre-assigned sentiment scores for words</w:t>
      </w:r>
    </w:p>
    <w:p w14:paraId="6E604D79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Famous lexicons: </w:t>
      </w:r>
      <w:r>
        <w:rPr>
          <w:b/>
          <w:color w:val="111111"/>
        </w:rPr>
        <w:t>SentiWordNet, VADER, AFINN, Opinion Lexicon</w:t>
      </w:r>
    </w:p>
    <w:p w14:paraId="7F891443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Algorithm: Sum up sentiment scores of all words in text → final </w:t>
      </w:r>
      <w:proofErr w:type="gramStart"/>
      <w:r>
        <w:rPr>
          <w:color w:val="111111"/>
        </w:rPr>
        <w:t>score</w:t>
      </w:r>
      <w:proofErr w:type="gramEnd"/>
    </w:p>
    <w:p w14:paraId="48DB518A" w14:textId="77777777" w:rsidR="00A52997" w:rsidRDefault="00000000">
      <w:pPr>
        <w:spacing w:before="26" w:after="9"/>
      </w:pPr>
      <w:r>
        <w:rPr>
          <w:b/>
          <w:color w:val="1A3A5C"/>
        </w:rPr>
        <w:t>2. Machine Learning Approach</w:t>
      </w:r>
    </w:p>
    <w:p w14:paraId="20D3F71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Train a classifier (Naive Bayes, SVM, Logistic Regression) on labeled sentiment data</w:t>
      </w:r>
    </w:p>
    <w:p w14:paraId="7EBA428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Features used: TF-IDF weights, n-grams, POS tags</w:t>
      </w:r>
    </w:p>
    <w:p w14:paraId="4A964E5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Requires labeled training dataset</w:t>
      </w:r>
    </w:p>
    <w:p w14:paraId="0347523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Better accuracy than lexicon-based</w:t>
      </w:r>
    </w:p>
    <w:p w14:paraId="7D3056CB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Limitation: Needs </w:t>
      </w:r>
      <w:proofErr w:type="gramStart"/>
      <w:r>
        <w:rPr>
          <w:color w:val="111111"/>
        </w:rPr>
        <w:t>large labeled</w:t>
      </w:r>
      <w:proofErr w:type="gramEnd"/>
      <w:r>
        <w:rPr>
          <w:color w:val="111111"/>
        </w:rPr>
        <w:t xml:space="preserve"> data, may not generalize to new domains</w:t>
      </w:r>
    </w:p>
    <w:p w14:paraId="427EB018" w14:textId="77777777" w:rsidR="00A52997" w:rsidRDefault="00000000">
      <w:pPr>
        <w:spacing w:before="26" w:after="9"/>
      </w:pPr>
      <w:r>
        <w:rPr>
          <w:b/>
          <w:color w:val="1A3A5C"/>
        </w:rPr>
        <w:t>3. Deep Learning Approach</w:t>
      </w:r>
    </w:p>
    <w:p w14:paraId="1136566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Use neural networks — </w:t>
      </w:r>
      <w:r>
        <w:rPr>
          <w:b/>
          <w:color w:val="111111"/>
        </w:rPr>
        <w:t>LSTM, CNN, BERT</w:t>
      </w:r>
      <w:r>
        <w:rPr>
          <w:color w:val="111111"/>
        </w:rPr>
        <w:t xml:space="preserve"> for sentiment classification</w:t>
      </w:r>
    </w:p>
    <w:p w14:paraId="6C9E2E9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BERT fine-tuned on sentiment data → current state-of-the-art</w:t>
      </w:r>
    </w:p>
    <w:p w14:paraId="0B6D7FD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Learns complex patterns, handles context, negation and sarcasm better</w:t>
      </w:r>
    </w:p>
    <w:p w14:paraId="02CF1FA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Advantage: Highest accuracy, no manual feature engineering</w:t>
      </w:r>
    </w:p>
    <w:p w14:paraId="5EFCE489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Limitation: Needs large data and compute, less interpretable</w:t>
      </w:r>
    </w:p>
    <w:p w14:paraId="26D84A71" w14:textId="77777777" w:rsidR="00A52997" w:rsidRDefault="00000000">
      <w:pPr>
        <w:spacing w:before="26" w:after="9"/>
      </w:pPr>
      <w:r>
        <w:rPr>
          <w:b/>
          <w:color w:val="1A3A5C"/>
        </w:rPr>
        <w:t>Challenges in Sentiment Analysis</w:t>
      </w:r>
    </w:p>
    <w:p w14:paraId="52ACA665" w14:textId="77777777" w:rsidR="00A52997" w:rsidRPr="00112F2A" w:rsidRDefault="00000000">
      <w:pPr>
        <w:spacing w:before="26" w:after="9"/>
        <w:rPr>
          <w:bCs/>
        </w:rPr>
      </w:pPr>
      <w:r w:rsidRPr="00112F2A">
        <w:rPr>
          <w:bCs/>
        </w:rPr>
        <w:t>1. Sarcasm and Irony</w:t>
      </w:r>
    </w:p>
    <w:p w14:paraId="1D17E5E4" w14:textId="77777777" w:rsidR="00A52997" w:rsidRPr="00112F2A" w:rsidRDefault="00000000">
      <w:pPr>
        <w:spacing w:before="26" w:after="9"/>
        <w:rPr>
          <w:bCs/>
        </w:rPr>
      </w:pPr>
      <w:r w:rsidRPr="00112F2A">
        <w:rPr>
          <w:bCs/>
        </w:rPr>
        <w:t>2. Negation</w:t>
      </w:r>
    </w:p>
    <w:p w14:paraId="291FEF3F" w14:textId="77777777" w:rsidR="00A52997" w:rsidRPr="00112F2A" w:rsidRDefault="00000000">
      <w:pPr>
        <w:spacing w:before="26" w:after="9"/>
        <w:rPr>
          <w:bCs/>
        </w:rPr>
      </w:pPr>
      <w:r w:rsidRPr="00112F2A">
        <w:rPr>
          <w:bCs/>
        </w:rPr>
        <w:t>3. Context Dependency</w:t>
      </w:r>
    </w:p>
    <w:p w14:paraId="712D397A" w14:textId="77777777" w:rsidR="00A52997" w:rsidRPr="00112F2A" w:rsidRDefault="00000000">
      <w:pPr>
        <w:spacing w:before="26" w:after="9"/>
        <w:rPr>
          <w:bCs/>
        </w:rPr>
      </w:pPr>
      <w:r w:rsidRPr="00112F2A">
        <w:rPr>
          <w:bCs/>
        </w:rPr>
        <w:t>4. Comparative Sentences</w:t>
      </w:r>
    </w:p>
    <w:p w14:paraId="5F0FE315" w14:textId="77777777" w:rsidR="00A52997" w:rsidRPr="00112F2A" w:rsidRDefault="00000000">
      <w:pPr>
        <w:spacing w:before="26" w:after="9"/>
        <w:rPr>
          <w:bCs/>
        </w:rPr>
      </w:pPr>
      <w:r w:rsidRPr="00112F2A">
        <w:rPr>
          <w:bCs/>
        </w:rPr>
        <w:t>5. Multi-lingual and Code-Mixed Text</w:t>
      </w:r>
    </w:p>
    <w:p w14:paraId="3239299C" w14:textId="6738E97E" w:rsidR="00112F2A" w:rsidRPr="00112F2A" w:rsidRDefault="00000000">
      <w:pPr>
        <w:spacing w:before="26" w:after="9"/>
        <w:rPr>
          <w:bCs/>
        </w:rPr>
      </w:pPr>
      <w:r w:rsidRPr="00112F2A">
        <w:rPr>
          <w:bCs/>
        </w:rPr>
        <w:t>6. Implicit Sentiment</w:t>
      </w:r>
    </w:p>
    <w:p w14:paraId="06FA8110" w14:textId="493C87F9" w:rsidR="00A52997" w:rsidRDefault="00000000">
      <w:pPr>
        <w:spacing w:before="26" w:after="9"/>
      </w:pPr>
      <w:r>
        <w:rPr>
          <w:b/>
          <w:color w:val="1A3A5C"/>
        </w:rPr>
        <w:t xml:space="preserve">Applications </w:t>
      </w:r>
      <w:proofErr w:type="gramStart"/>
      <w:r>
        <w:rPr>
          <w:b/>
          <w:color w:val="1A3A5C"/>
        </w:rPr>
        <w:t>of</w:t>
      </w:r>
      <w:proofErr w:type="gramEnd"/>
      <w:r>
        <w:rPr>
          <w:b/>
          <w:color w:val="1A3A5C"/>
        </w:rPr>
        <w:t xml:space="preserve"> Sentiment Analysis</w:t>
      </w:r>
    </w:p>
    <w:p w14:paraId="53360A4B" w14:textId="77777777" w:rsidR="00A52997" w:rsidRDefault="00000000">
      <w:pPr>
        <w:spacing w:before="26" w:after="9"/>
      </w:pPr>
      <w:r>
        <w:rPr>
          <w:b/>
          <w:color w:val="1A3A5C"/>
        </w:rPr>
        <w:t>1. Product Review Analysis</w:t>
      </w:r>
    </w:p>
    <w:p w14:paraId="5B35C406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E-commerce companies (Amazon, Flipkart) analyze reviews to identify product strengths and weaknesses</w:t>
      </w:r>
    </w:p>
    <w:p w14:paraId="38ADFFC9" w14:textId="77777777" w:rsidR="00A52997" w:rsidRDefault="00000000">
      <w:pPr>
        <w:numPr>
          <w:ilvl w:val="0"/>
          <w:numId w:val="10"/>
        </w:numPr>
        <w:spacing w:after="7"/>
      </w:pPr>
      <w:proofErr w:type="gramStart"/>
      <w:r>
        <w:rPr>
          <w:color w:val="111111"/>
        </w:rPr>
        <w:t>Helps</w:t>
      </w:r>
      <w:proofErr w:type="gramEnd"/>
      <w:r>
        <w:rPr>
          <w:color w:val="111111"/>
        </w:rPr>
        <w:t xml:space="preserve"> </w:t>
      </w:r>
      <w:proofErr w:type="gramStart"/>
      <w:r>
        <w:rPr>
          <w:color w:val="111111"/>
        </w:rPr>
        <w:t>in</w:t>
      </w:r>
      <w:proofErr w:type="gramEnd"/>
      <w:r>
        <w:rPr>
          <w:color w:val="111111"/>
        </w:rPr>
        <w:t xml:space="preserve"> product improvement decisions</w:t>
      </w:r>
    </w:p>
    <w:p w14:paraId="063A8130" w14:textId="77777777" w:rsidR="00A52997" w:rsidRDefault="00000000">
      <w:pPr>
        <w:spacing w:before="26" w:after="9"/>
      </w:pPr>
      <w:r>
        <w:rPr>
          <w:b/>
          <w:color w:val="1A3A5C"/>
        </w:rPr>
        <w:t>2. Social Media Monitoring</w:t>
      </w:r>
    </w:p>
    <w:p w14:paraId="0D7AC6A3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Track brand reputation on Twitter, Instagram, Facebook in real time</w:t>
      </w:r>
    </w:p>
    <w:p w14:paraId="3A23178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Alert when negative sentiment spikes → crisis management</w:t>
      </w:r>
    </w:p>
    <w:p w14:paraId="6F4A9EB6" w14:textId="77777777" w:rsidR="00A52997" w:rsidRDefault="00000000">
      <w:pPr>
        <w:spacing w:before="26" w:after="9"/>
      </w:pPr>
      <w:r>
        <w:rPr>
          <w:b/>
          <w:color w:val="1A3A5C"/>
        </w:rPr>
        <w:t>3. Political Analysis</w:t>
      </w:r>
    </w:p>
    <w:p w14:paraId="1CB791F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Analyze public opinion about political candidates or policies</w:t>
      </w:r>
    </w:p>
    <w:p w14:paraId="4966C50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Track sentiment changes during elections</w:t>
      </w:r>
    </w:p>
    <w:p w14:paraId="06A2A99E" w14:textId="77777777" w:rsidR="00A52997" w:rsidRDefault="00000000">
      <w:pPr>
        <w:spacing w:before="26" w:after="9"/>
      </w:pPr>
      <w:r>
        <w:rPr>
          <w:b/>
          <w:color w:val="1A3A5C"/>
        </w:rPr>
        <w:t>4. Stock Market Prediction</w:t>
      </w:r>
    </w:p>
    <w:p w14:paraId="2951CBB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Analyze financial news sentiment → predict stock price movements</w:t>
      </w:r>
    </w:p>
    <w:p w14:paraId="420129F6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Positive news about company → likely stock rise</w:t>
      </w:r>
    </w:p>
    <w:p w14:paraId="41B38D39" w14:textId="77777777" w:rsidR="00A52997" w:rsidRDefault="00000000">
      <w:pPr>
        <w:spacing w:before="26" w:after="9"/>
      </w:pPr>
      <w:r>
        <w:rPr>
          <w:b/>
          <w:color w:val="1A3A5C"/>
        </w:rPr>
        <w:t>5. Customer Service</w:t>
      </w:r>
    </w:p>
    <w:p w14:paraId="203D88CB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Automatically detect frustrated or angry customers in support tickets</w:t>
      </w:r>
    </w:p>
    <w:p w14:paraId="18C90816" w14:textId="77777777" w:rsidR="00A52997" w:rsidRDefault="00000000">
      <w:pPr>
        <w:spacing w:before="26" w:after="9"/>
      </w:pPr>
      <w:r>
        <w:rPr>
          <w:b/>
          <w:color w:val="1A3A5C"/>
        </w:rPr>
        <w:t>6. Movie and Book Recommendations</w:t>
      </w:r>
    </w:p>
    <w:p w14:paraId="7347E72A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Analyze reviews to recommend content matching user's taste</w:t>
      </w:r>
    </w:p>
    <w:p w14:paraId="287C38C9" w14:textId="77777777" w:rsidR="00A52997" w:rsidRDefault="00000000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Q5. NLP Applications — Text Entailment and Dialog/Conversational Agents. [10 marks]</w:t>
      </w:r>
    </w:p>
    <w:p w14:paraId="409B3AAE" w14:textId="77777777" w:rsidR="00A52997" w:rsidRDefault="00000000">
      <w:pPr>
        <w:spacing w:before="26" w:after="9"/>
      </w:pPr>
      <w:r>
        <w:rPr>
          <w:b/>
          <w:color w:val="1A3A5C"/>
        </w:rPr>
        <w:t>i) Text Entailment</w:t>
      </w:r>
    </w:p>
    <w:p w14:paraId="593305F8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Text Entailment</w:t>
      </w:r>
      <w:r>
        <w:rPr>
          <w:color w:val="111111"/>
        </w:rPr>
        <w:t xml:space="preserve"> (also called </w:t>
      </w:r>
      <w:r>
        <w:rPr>
          <w:b/>
          <w:color w:val="111111"/>
        </w:rPr>
        <w:t>Natural Language Inference — NLI</w:t>
      </w:r>
      <w:r>
        <w:rPr>
          <w:color w:val="111111"/>
        </w:rPr>
        <w:t xml:space="preserve"> or </w:t>
      </w:r>
      <w:r>
        <w:rPr>
          <w:b/>
          <w:color w:val="111111"/>
        </w:rPr>
        <w:t>Textual Entailment</w:t>
      </w:r>
      <w:r>
        <w:rPr>
          <w:color w:val="111111"/>
        </w:rPr>
        <w:t xml:space="preserve">) is the task of determining whether a given </w:t>
      </w:r>
      <w:r>
        <w:rPr>
          <w:b/>
          <w:color w:val="111111"/>
        </w:rPr>
        <w:t>Hypothesis</w:t>
      </w:r>
      <w:r>
        <w:rPr>
          <w:color w:val="111111"/>
        </w:rPr>
        <w:t xml:space="preserve"> can be logically inferred from a given </w:t>
      </w:r>
      <w:r>
        <w:rPr>
          <w:b/>
          <w:color w:val="111111"/>
        </w:rPr>
        <w:t>Premise</w:t>
      </w:r>
    </w:p>
    <w:p w14:paraId="1578F3E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It tests whether the meaning of one text follows from another</w:t>
      </w:r>
    </w:p>
    <w:p w14:paraId="5C30D11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Fundamental to understanding — if a system truly understands text, it should know what can and cannot be concluded from it</w:t>
      </w:r>
    </w:p>
    <w:p w14:paraId="55F665EC" w14:textId="77777777" w:rsidR="00A52997" w:rsidRDefault="00000000">
      <w:pPr>
        <w:spacing w:before="26" w:after="9"/>
      </w:pPr>
      <w:r>
        <w:rPr>
          <w:b/>
          <w:color w:val="1A3A5C"/>
        </w:rPr>
        <w:t>Applications</w:t>
      </w:r>
    </w:p>
    <w:p w14:paraId="68B0ECC4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Question Answering:</w:t>
      </w:r>
      <w:r>
        <w:rPr>
          <w:color w:val="111111"/>
        </w:rPr>
        <w:t xml:space="preserve"> Does the passage entail the answer to the question?</w:t>
      </w:r>
    </w:p>
    <w:p w14:paraId="667819D4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Fact Checking:</w:t>
      </w:r>
      <w:r>
        <w:rPr>
          <w:color w:val="111111"/>
        </w:rPr>
        <w:t xml:space="preserve"> Does the article support or contradict a given claim?</w:t>
      </w:r>
    </w:p>
    <w:p w14:paraId="2883D92C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Information Extraction:</w:t>
      </w:r>
      <w:r>
        <w:rPr>
          <w:color w:val="111111"/>
        </w:rPr>
        <w:t xml:space="preserve"> Verify if extracted fact is entailed by source text</w:t>
      </w:r>
    </w:p>
    <w:p w14:paraId="652F29D3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Summarization:</w:t>
      </w:r>
      <w:r>
        <w:rPr>
          <w:color w:val="111111"/>
        </w:rPr>
        <w:t xml:space="preserve"> Check if summary is entailed by original document (faithfulness)</w:t>
      </w:r>
    </w:p>
    <w:p w14:paraId="5D64705F" w14:textId="77777777" w:rsidR="00A52997" w:rsidRDefault="00000000">
      <w:pPr>
        <w:numPr>
          <w:ilvl w:val="0"/>
          <w:numId w:val="10"/>
        </w:numPr>
        <w:spacing w:after="7"/>
      </w:pPr>
      <w:r>
        <w:rPr>
          <w:b/>
          <w:color w:val="111111"/>
        </w:rPr>
        <w:t>Reading Comprehension:</w:t>
      </w:r>
      <w:r>
        <w:rPr>
          <w:color w:val="111111"/>
        </w:rPr>
        <w:t xml:space="preserve"> Determine if a statement is supported by a paragraph</w:t>
      </w:r>
    </w:p>
    <w:p w14:paraId="7137DBDA" w14:textId="77777777" w:rsidR="00A52997" w:rsidRDefault="00000000">
      <w:pPr>
        <w:spacing w:before="26" w:after="9"/>
      </w:pPr>
      <w:r>
        <w:rPr>
          <w:b/>
          <w:color w:val="1A3A5C"/>
        </w:rPr>
        <w:t>ii) Dialog and Conversational Agents</w:t>
      </w:r>
    </w:p>
    <w:p w14:paraId="4826723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A </w:t>
      </w:r>
      <w:r>
        <w:rPr>
          <w:b/>
          <w:color w:val="111111"/>
        </w:rPr>
        <w:t>Dialog System</w:t>
      </w:r>
      <w:r>
        <w:rPr>
          <w:color w:val="111111"/>
        </w:rPr>
        <w:t xml:space="preserve"> or </w:t>
      </w:r>
      <w:r>
        <w:rPr>
          <w:b/>
          <w:color w:val="111111"/>
        </w:rPr>
        <w:t>Conversational Agent</w:t>
      </w:r>
      <w:r>
        <w:rPr>
          <w:color w:val="111111"/>
        </w:rPr>
        <w:t xml:space="preserve"> is an NLP system that can conduct a </w:t>
      </w:r>
      <w:r>
        <w:rPr>
          <w:b/>
          <w:color w:val="111111"/>
        </w:rPr>
        <w:t>conversation</w:t>
      </w:r>
      <w:r>
        <w:rPr>
          <w:color w:val="111111"/>
        </w:rPr>
        <w:t xml:space="preserve"> with humans using natural language</w:t>
      </w:r>
    </w:p>
    <w:p w14:paraId="05F9356D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Also called </w:t>
      </w:r>
      <w:r>
        <w:rPr>
          <w:b/>
          <w:color w:val="111111"/>
        </w:rPr>
        <w:t>chatbots, virtual assistants or dialogue systems</w:t>
      </w:r>
    </w:p>
    <w:p w14:paraId="448350F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Examples: Siri (Apple), Alexa (Amazon), Google Assistant, ChatGPT, customer service bots</w:t>
      </w:r>
    </w:p>
    <w:p w14:paraId="7CC600AC" w14:textId="77777777" w:rsidR="00A52997" w:rsidRDefault="00000000">
      <w:pPr>
        <w:spacing w:before="26" w:after="9"/>
      </w:pPr>
      <w:r>
        <w:rPr>
          <w:b/>
          <w:color w:val="1A3A5C"/>
        </w:rPr>
        <w:t>Types of Conversational Agents</w:t>
      </w:r>
    </w:p>
    <w:p w14:paraId="5314CABB" w14:textId="77777777" w:rsidR="00A52997" w:rsidRDefault="00000000">
      <w:pPr>
        <w:spacing w:before="26" w:after="9"/>
      </w:pPr>
      <w:r>
        <w:rPr>
          <w:b/>
          <w:color w:val="1A3A5C"/>
        </w:rPr>
        <w:t>1. Task-Oriented Dialog Systems</w:t>
      </w:r>
    </w:p>
    <w:p w14:paraId="5FB258B3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Designed to help user accomplish a </w:t>
      </w:r>
      <w:r>
        <w:rPr>
          <w:b/>
          <w:color w:val="111111"/>
        </w:rPr>
        <w:t>specific task</w:t>
      </w:r>
      <w:r>
        <w:rPr>
          <w:color w:val="111111"/>
        </w:rPr>
        <w:t xml:space="preserve"> within a limited domain</w:t>
      </w:r>
    </w:p>
    <w:p w14:paraId="5801B307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Example: Book a flight, check weather, order food, set a reminder</w:t>
      </w:r>
    </w:p>
    <w:p w14:paraId="543DF1E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Has a fixed set of intents and entities it understands</w:t>
      </w:r>
    </w:p>
    <w:p w14:paraId="67751283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Examples: airline booking </w:t>
      </w:r>
      <w:proofErr w:type="gramStart"/>
      <w:r>
        <w:rPr>
          <w:color w:val="111111"/>
        </w:rPr>
        <w:t>bots</w:t>
      </w:r>
      <w:proofErr w:type="gramEnd"/>
      <w:r>
        <w:rPr>
          <w:color w:val="111111"/>
        </w:rPr>
        <w:t xml:space="preserve">, bank customer service </w:t>
      </w:r>
      <w:proofErr w:type="gramStart"/>
      <w:r>
        <w:rPr>
          <w:color w:val="111111"/>
        </w:rPr>
        <w:t>bots</w:t>
      </w:r>
      <w:proofErr w:type="gramEnd"/>
    </w:p>
    <w:p w14:paraId="11541A43" w14:textId="77777777" w:rsidR="00A52997" w:rsidRDefault="00000000">
      <w:pPr>
        <w:spacing w:before="26" w:after="9"/>
      </w:pPr>
      <w:r>
        <w:rPr>
          <w:b/>
          <w:color w:val="1A3A5C"/>
        </w:rPr>
        <w:t>2. Open-Domain Chit-Chat Systems</w:t>
      </w:r>
    </w:p>
    <w:p w14:paraId="62803AA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Can converse on </w:t>
      </w:r>
      <w:r>
        <w:rPr>
          <w:b/>
          <w:color w:val="111111"/>
        </w:rPr>
        <w:t>any topic</w:t>
      </w:r>
      <w:r>
        <w:rPr>
          <w:color w:val="111111"/>
        </w:rPr>
        <w:t xml:space="preserve"> — not restricted to a domain</w:t>
      </w:r>
    </w:p>
    <w:p w14:paraId="6C5803D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Goal is engaging, coherent conversation — not task completion</w:t>
      </w:r>
    </w:p>
    <w:p w14:paraId="07985F1F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Examples: ChatGPT, Meena (Google), BlenderBot (Facebook)</w:t>
      </w:r>
    </w:p>
    <w:p w14:paraId="7B85E03B" w14:textId="77777777" w:rsidR="00A52997" w:rsidRDefault="00000000">
      <w:pPr>
        <w:spacing w:before="26" w:after="9"/>
      </w:pPr>
      <w:r>
        <w:rPr>
          <w:b/>
          <w:color w:val="1A3A5C"/>
        </w:rPr>
        <w:t>3. Question Answering Systems</w:t>
      </w:r>
    </w:p>
    <w:p w14:paraId="59F82B9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Answer factual questions from a knowledge base or document collection</w:t>
      </w:r>
    </w:p>
    <w:p w14:paraId="20AC6EDC" w14:textId="77777777" w:rsidR="00A52997" w:rsidRDefault="00000000">
      <w:pPr>
        <w:numPr>
          <w:ilvl w:val="0"/>
          <w:numId w:val="10"/>
        </w:numPr>
        <w:spacing w:after="7"/>
      </w:pPr>
      <w:proofErr w:type="gramStart"/>
      <w:r>
        <w:rPr>
          <w:color w:val="111111"/>
        </w:rPr>
        <w:t>Single-turn</w:t>
      </w:r>
      <w:proofErr w:type="gramEnd"/>
      <w:r>
        <w:rPr>
          <w:color w:val="111111"/>
        </w:rPr>
        <w:t>: one question → one answer</w:t>
      </w:r>
    </w:p>
    <w:p w14:paraId="1225BA34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Examples: Google Assistant for factual queries</w:t>
      </w:r>
    </w:p>
    <w:p w14:paraId="4C650CEB" w14:textId="2E0146BA" w:rsidR="00A52997" w:rsidRDefault="00000000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Q6. Explain Three Stages and Fundamental Components of Question Answering System.</w:t>
      </w:r>
    </w:p>
    <w:p w14:paraId="5BAD7DC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When we search Google and get a direct answer box — not just links — that is a Question Answering system at work</w:t>
      </w:r>
    </w:p>
    <w:p w14:paraId="29BEC5B6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Traditional IR returns documents — QA systems go one step further and return </w:t>
      </w:r>
      <w:r>
        <w:rPr>
          <w:b/>
          <w:color w:val="111111"/>
        </w:rPr>
        <w:t>exact answers</w:t>
      </w:r>
    </w:p>
    <w:p w14:paraId="4BE90BCC" w14:textId="32BBE81D" w:rsidR="00D647A7" w:rsidRDefault="00000000" w:rsidP="00D647A7">
      <w:pPr>
        <w:numPr>
          <w:ilvl w:val="0"/>
          <w:numId w:val="10"/>
        </w:numPr>
        <w:spacing w:after="7"/>
      </w:pPr>
      <w:r>
        <w:rPr>
          <w:color w:val="111111"/>
        </w:rPr>
        <w:t>QA combines NLP, Information Retrieval and Machine Learning into one pipeline</w:t>
      </w:r>
    </w:p>
    <w:p w14:paraId="0245CA78" w14:textId="77777777" w:rsidR="00A52997" w:rsidRDefault="00000000">
      <w:pPr>
        <w:spacing w:before="26" w:after="9"/>
      </w:pPr>
      <w:r>
        <w:rPr>
          <w:b/>
          <w:color w:val="1A3A5C"/>
        </w:rPr>
        <w:t>What is a QA System</w:t>
      </w:r>
    </w:p>
    <w:p w14:paraId="4A751E5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A </w:t>
      </w:r>
      <w:r>
        <w:rPr>
          <w:b/>
          <w:color w:val="111111"/>
        </w:rPr>
        <w:t>Question Answering System</w:t>
      </w:r>
      <w:r>
        <w:rPr>
          <w:color w:val="111111"/>
        </w:rPr>
        <w:t xml:space="preserve"> automatically answers questions posed in natural language</w:t>
      </w:r>
    </w:p>
    <w:p w14:paraId="0A197A54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Input: A question in natural language</w:t>
      </w:r>
    </w:p>
    <w:p w14:paraId="0E768BA9" w14:textId="77777777" w:rsidR="00A52997" w:rsidRPr="00D647A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Output: A precise answer — not a list of documents</w:t>
      </w:r>
    </w:p>
    <w:p w14:paraId="2E0C99C3" w14:textId="77777777" w:rsidR="00D647A7" w:rsidRDefault="00D647A7" w:rsidP="00D647A7">
      <w:pPr>
        <w:spacing w:before="26" w:after="9"/>
      </w:pPr>
      <w:r>
        <w:rPr>
          <w:b/>
          <w:color w:val="1A3A5C"/>
        </w:rPr>
        <w:t>Types of QA Systems</w:t>
      </w:r>
    </w:p>
    <w:p w14:paraId="34739639" w14:textId="77777777" w:rsidR="00D647A7" w:rsidRDefault="00D647A7" w:rsidP="00D647A7">
      <w:pPr>
        <w:numPr>
          <w:ilvl w:val="0"/>
          <w:numId w:val="10"/>
        </w:numPr>
        <w:spacing w:after="7"/>
      </w:pPr>
      <w:r>
        <w:rPr>
          <w:b/>
          <w:color w:val="111111"/>
        </w:rPr>
        <w:t>Closed-Domain:</w:t>
      </w:r>
      <w:r>
        <w:rPr>
          <w:color w:val="111111"/>
        </w:rPr>
        <w:t xml:space="preserve"> Works on specific domain — medical QA, legal QA</w:t>
      </w:r>
    </w:p>
    <w:p w14:paraId="5156CE04" w14:textId="77777777" w:rsidR="00D647A7" w:rsidRDefault="00D647A7" w:rsidP="00D647A7">
      <w:pPr>
        <w:numPr>
          <w:ilvl w:val="0"/>
          <w:numId w:val="10"/>
        </w:numPr>
        <w:spacing w:after="7"/>
      </w:pPr>
      <w:r>
        <w:rPr>
          <w:b/>
          <w:color w:val="111111"/>
        </w:rPr>
        <w:t>Open-Domain:</w:t>
      </w:r>
      <w:r>
        <w:rPr>
          <w:color w:val="111111"/>
        </w:rPr>
        <w:t xml:space="preserve"> Any topic — uses large knowledge base or web</w:t>
      </w:r>
    </w:p>
    <w:p w14:paraId="0A2A49F8" w14:textId="77777777" w:rsidR="00D647A7" w:rsidRDefault="00D647A7" w:rsidP="00D647A7">
      <w:pPr>
        <w:numPr>
          <w:ilvl w:val="0"/>
          <w:numId w:val="10"/>
        </w:numPr>
        <w:spacing w:after="7"/>
      </w:pPr>
      <w:r>
        <w:rPr>
          <w:b/>
          <w:color w:val="111111"/>
        </w:rPr>
        <w:t>Reading Comprehension:</w:t>
      </w:r>
      <w:r>
        <w:rPr>
          <w:color w:val="111111"/>
        </w:rPr>
        <w:t xml:space="preserve"> Answers from given passage (</w:t>
      </w:r>
      <w:proofErr w:type="spellStart"/>
      <w:r>
        <w:rPr>
          <w:color w:val="111111"/>
        </w:rPr>
        <w:t>SQuAD</w:t>
      </w:r>
      <w:proofErr w:type="spellEnd"/>
      <w:r>
        <w:rPr>
          <w:color w:val="111111"/>
        </w:rPr>
        <w:t xml:space="preserve"> style)</w:t>
      </w:r>
    </w:p>
    <w:p w14:paraId="136472C2" w14:textId="77777777" w:rsidR="00D647A7" w:rsidRDefault="00D647A7" w:rsidP="00D647A7">
      <w:pPr>
        <w:numPr>
          <w:ilvl w:val="0"/>
          <w:numId w:val="10"/>
        </w:numPr>
        <w:spacing w:after="7"/>
      </w:pPr>
      <w:r>
        <w:rPr>
          <w:b/>
          <w:color w:val="111111"/>
        </w:rPr>
        <w:t>Knowledge-Based:</w:t>
      </w:r>
      <w:r>
        <w:rPr>
          <w:color w:val="111111"/>
        </w:rPr>
        <w:t xml:space="preserve"> Answers from structured KB — Freebase, </w:t>
      </w:r>
      <w:proofErr w:type="spellStart"/>
      <w:r>
        <w:rPr>
          <w:color w:val="111111"/>
        </w:rPr>
        <w:t>Wikidata</w:t>
      </w:r>
      <w:proofErr w:type="spellEnd"/>
    </w:p>
    <w:p w14:paraId="218CB51B" w14:textId="39CA750B" w:rsidR="00D647A7" w:rsidRDefault="00D647A7" w:rsidP="00D647A7">
      <w:pPr>
        <w:numPr>
          <w:ilvl w:val="0"/>
          <w:numId w:val="10"/>
        </w:numPr>
        <w:spacing w:after="7"/>
      </w:pPr>
      <w:r>
        <w:rPr>
          <w:b/>
          <w:color w:val="111111"/>
        </w:rPr>
        <w:t>Visual QA:</w:t>
      </w:r>
      <w:r>
        <w:rPr>
          <w:color w:val="111111"/>
        </w:rPr>
        <w:t xml:space="preserve"> Answers questions about images</w:t>
      </w:r>
    </w:p>
    <w:p w14:paraId="367FE77F" w14:textId="77777777" w:rsidR="00D647A7" w:rsidRDefault="00D647A7" w:rsidP="00D647A7">
      <w:pPr>
        <w:spacing w:after="7"/>
      </w:pPr>
    </w:p>
    <w:p w14:paraId="41E80735" w14:textId="77777777" w:rsidR="00D647A7" w:rsidRDefault="00D647A7" w:rsidP="00D647A7">
      <w:pPr>
        <w:spacing w:after="7"/>
      </w:pPr>
    </w:p>
    <w:p w14:paraId="4E7FF839" w14:textId="77777777" w:rsidR="00D647A7" w:rsidRDefault="00D647A7" w:rsidP="00D647A7">
      <w:pPr>
        <w:spacing w:after="7"/>
      </w:pPr>
    </w:p>
    <w:p w14:paraId="468CB349" w14:textId="77777777" w:rsidR="00D647A7" w:rsidRDefault="00D647A7" w:rsidP="00D647A7">
      <w:pPr>
        <w:spacing w:after="7"/>
      </w:pPr>
    </w:p>
    <w:p w14:paraId="4CA544BB" w14:textId="77777777" w:rsidR="00D647A7" w:rsidRDefault="00D647A7" w:rsidP="00D647A7">
      <w:pPr>
        <w:spacing w:after="7"/>
      </w:pPr>
    </w:p>
    <w:p w14:paraId="51B8547E" w14:textId="77777777" w:rsidR="00A52997" w:rsidRDefault="00000000">
      <w:pPr>
        <w:spacing w:before="26" w:after="9"/>
      </w:pPr>
      <w:r>
        <w:rPr>
          <w:b/>
          <w:color w:val="1A3A5C"/>
        </w:rPr>
        <w:lastRenderedPageBreak/>
        <w:t>Three Main Stages of a QA System</w:t>
      </w:r>
    </w:p>
    <w:p w14:paraId="278E5797" w14:textId="77777777" w:rsidR="00A52997" w:rsidRDefault="00000000">
      <w:pPr>
        <w:spacing w:before="26" w:after="9"/>
      </w:pPr>
      <w:r>
        <w:rPr>
          <w:b/>
          <w:color w:val="1A3A5C"/>
        </w:rPr>
        <w:t>Stage 1 — Question Processing</w:t>
      </w:r>
    </w:p>
    <w:p w14:paraId="1AC31253" w14:textId="5C4DF202" w:rsidR="00A52997" w:rsidRDefault="00000000">
      <w:pPr>
        <w:spacing w:after="5"/>
        <w:ind w:left="200"/>
      </w:pPr>
      <w:r>
        <w:rPr>
          <w:i/>
          <w:color w:val="333333"/>
          <w:sz w:val="17"/>
        </w:rPr>
        <w:t>Purpose:</w:t>
      </w:r>
      <w:r>
        <w:rPr>
          <w:color w:val="333333"/>
          <w:sz w:val="17"/>
        </w:rPr>
        <w:t xml:space="preserve"> Understand and analyze the user's question before searching</w:t>
      </w:r>
      <w:r w:rsidR="00D647A7">
        <w:rPr>
          <w:color w:val="333333"/>
          <w:sz w:val="17"/>
        </w:rPr>
        <w:t>. This is done by:</w:t>
      </w:r>
    </w:p>
    <w:p w14:paraId="48A2C528" w14:textId="77777777" w:rsidR="00A52997" w:rsidRPr="00D647A7" w:rsidRDefault="00000000">
      <w:pPr>
        <w:numPr>
          <w:ilvl w:val="0"/>
          <w:numId w:val="10"/>
        </w:numPr>
        <w:spacing w:after="7"/>
        <w:rPr>
          <w:bCs/>
        </w:rPr>
      </w:pPr>
      <w:r w:rsidRPr="00D647A7">
        <w:rPr>
          <w:bCs/>
          <w:color w:val="111111"/>
        </w:rPr>
        <w:t>Question Type Classification:</w:t>
      </w:r>
    </w:p>
    <w:p w14:paraId="6A3B9EF3" w14:textId="77777777" w:rsidR="00A52997" w:rsidRPr="00D647A7" w:rsidRDefault="00000000">
      <w:pPr>
        <w:numPr>
          <w:ilvl w:val="0"/>
          <w:numId w:val="10"/>
        </w:numPr>
        <w:spacing w:after="7"/>
        <w:rPr>
          <w:bCs/>
        </w:rPr>
      </w:pPr>
      <w:r w:rsidRPr="00D647A7">
        <w:rPr>
          <w:bCs/>
          <w:color w:val="111111"/>
        </w:rPr>
        <w:t>Expected Answer Type (EAT) Detection:</w:t>
      </w:r>
    </w:p>
    <w:p w14:paraId="0C4DC76B" w14:textId="77777777" w:rsidR="00A52997" w:rsidRPr="00D647A7" w:rsidRDefault="00000000">
      <w:pPr>
        <w:numPr>
          <w:ilvl w:val="0"/>
          <w:numId w:val="10"/>
        </w:numPr>
        <w:spacing w:after="7"/>
        <w:rPr>
          <w:bCs/>
        </w:rPr>
      </w:pPr>
      <w:r w:rsidRPr="00D647A7">
        <w:rPr>
          <w:bCs/>
          <w:color w:val="111111"/>
        </w:rPr>
        <w:t>Keyword Extraction:</w:t>
      </w:r>
    </w:p>
    <w:p w14:paraId="1EE80002" w14:textId="77777777" w:rsidR="00A52997" w:rsidRPr="00D647A7" w:rsidRDefault="00000000">
      <w:pPr>
        <w:numPr>
          <w:ilvl w:val="0"/>
          <w:numId w:val="10"/>
        </w:numPr>
        <w:spacing w:after="7"/>
        <w:rPr>
          <w:bCs/>
        </w:rPr>
      </w:pPr>
      <w:r w:rsidRPr="00D647A7">
        <w:rPr>
          <w:bCs/>
          <w:color w:val="111111"/>
        </w:rPr>
        <w:t>Query Reformulation:</w:t>
      </w:r>
    </w:p>
    <w:p w14:paraId="4554FFAE" w14:textId="77777777" w:rsidR="00A52997" w:rsidRDefault="00000000">
      <w:pPr>
        <w:spacing w:before="26" w:after="9"/>
      </w:pPr>
      <w:r>
        <w:rPr>
          <w:b/>
          <w:color w:val="1A3A5C"/>
        </w:rPr>
        <w:t>Stage 2 — Document / Passage Retrieval</w:t>
      </w:r>
    </w:p>
    <w:p w14:paraId="68E17D77" w14:textId="77777777" w:rsidR="00A52997" w:rsidRDefault="00000000">
      <w:pPr>
        <w:spacing w:after="5"/>
        <w:ind w:left="200"/>
      </w:pPr>
      <w:r>
        <w:rPr>
          <w:i/>
          <w:color w:val="333333"/>
          <w:sz w:val="17"/>
        </w:rPr>
        <w:t>Purpose:</w:t>
      </w:r>
      <w:r>
        <w:rPr>
          <w:color w:val="333333"/>
          <w:sz w:val="17"/>
        </w:rPr>
        <w:t xml:space="preserve"> Find documents and passages most likely to contain the answer</w:t>
      </w:r>
    </w:p>
    <w:p w14:paraId="1CC4AB33" w14:textId="45CA12B0" w:rsidR="00A52997" w:rsidRPr="00D647A7" w:rsidRDefault="00000000" w:rsidP="00D647A7">
      <w:pPr>
        <w:numPr>
          <w:ilvl w:val="0"/>
          <w:numId w:val="10"/>
        </w:numPr>
        <w:spacing w:after="7"/>
        <w:rPr>
          <w:bCs/>
        </w:rPr>
      </w:pPr>
      <w:r w:rsidRPr="00D647A7">
        <w:rPr>
          <w:bCs/>
          <w:color w:val="111111"/>
        </w:rPr>
        <w:t>Document Retrieval:</w:t>
      </w:r>
    </w:p>
    <w:p w14:paraId="3FE88191" w14:textId="77777777" w:rsidR="00A52997" w:rsidRPr="00D647A7" w:rsidRDefault="00000000">
      <w:pPr>
        <w:numPr>
          <w:ilvl w:val="0"/>
          <w:numId w:val="10"/>
        </w:numPr>
        <w:spacing w:after="7"/>
        <w:rPr>
          <w:bCs/>
        </w:rPr>
      </w:pPr>
      <w:r w:rsidRPr="00D647A7">
        <w:rPr>
          <w:bCs/>
          <w:color w:val="111111"/>
        </w:rPr>
        <w:t>Passage Retrieval:</w:t>
      </w:r>
    </w:p>
    <w:p w14:paraId="2EBD0C3E" w14:textId="77777777" w:rsidR="00A52997" w:rsidRPr="00D647A7" w:rsidRDefault="00000000">
      <w:pPr>
        <w:numPr>
          <w:ilvl w:val="0"/>
          <w:numId w:val="10"/>
        </w:numPr>
        <w:spacing w:after="7"/>
        <w:rPr>
          <w:bCs/>
        </w:rPr>
      </w:pPr>
      <w:r w:rsidRPr="00D647A7">
        <w:rPr>
          <w:bCs/>
          <w:color w:val="111111"/>
        </w:rPr>
        <w:t>Re-ranking:</w:t>
      </w:r>
    </w:p>
    <w:p w14:paraId="74357C8A" w14:textId="77777777" w:rsidR="00A52997" w:rsidRDefault="00000000">
      <w:pPr>
        <w:spacing w:before="26" w:after="9"/>
      </w:pPr>
      <w:r>
        <w:rPr>
          <w:b/>
          <w:color w:val="1A3A5C"/>
        </w:rPr>
        <w:t>Stage 3 — Answer Extraction</w:t>
      </w:r>
    </w:p>
    <w:p w14:paraId="42F7B6BD" w14:textId="77777777" w:rsidR="00A52997" w:rsidRDefault="00000000">
      <w:pPr>
        <w:spacing w:after="5"/>
        <w:ind w:left="200"/>
      </w:pPr>
      <w:r>
        <w:rPr>
          <w:i/>
          <w:color w:val="333333"/>
          <w:sz w:val="17"/>
        </w:rPr>
        <w:t>Purpose:</w:t>
      </w:r>
      <w:r>
        <w:rPr>
          <w:color w:val="333333"/>
          <w:sz w:val="17"/>
        </w:rPr>
        <w:t xml:space="preserve"> Extract the precise answer from retrieved passages</w:t>
      </w:r>
    </w:p>
    <w:p w14:paraId="342A4D33" w14:textId="77777777" w:rsidR="00A52997" w:rsidRPr="00D647A7" w:rsidRDefault="00000000">
      <w:pPr>
        <w:numPr>
          <w:ilvl w:val="0"/>
          <w:numId w:val="10"/>
        </w:numPr>
        <w:spacing w:after="7"/>
        <w:rPr>
          <w:bCs/>
        </w:rPr>
      </w:pPr>
      <w:r w:rsidRPr="00D647A7">
        <w:rPr>
          <w:bCs/>
          <w:color w:val="111111"/>
        </w:rPr>
        <w:t>Named Entity Recognition:</w:t>
      </w:r>
    </w:p>
    <w:p w14:paraId="1B706F71" w14:textId="77777777" w:rsidR="00A52997" w:rsidRPr="00D647A7" w:rsidRDefault="00000000">
      <w:pPr>
        <w:numPr>
          <w:ilvl w:val="0"/>
          <w:numId w:val="10"/>
        </w:numPr>
        <w:spacing w:after="7"/>
        <w:rPr>
          <w:bCs/>
        </w:rPr>
      </w:pPr>
      <w:proofErr w:type="gramStart"/>
      <w:r w:rsidRPr="00D647A7">
        <w:rPr>
          <w:bCs/>
          <w:color w:val="111111"/>
        </w:rPr>
        <w:t>Answer Span</w:t>
      </w:r>
      <w:proofErr w:type="gramEnd"/>
      <w:r w:rsidRPr="00D647A7">
        <w:rPr>
          <w:bCs/>
          <w:color w:val="111111"/>
        </w:rPr>
        <w:t xml:space="preserve"> Extraction:</w:t>
      </w:r>
    </w:p>
    <w:p w14:paraId="23E7544F" w14:textId="77777777" w:rsidR="00A52997" w:rsidRPr="00D647A7" w:rsidRDefault="00000000">
      <w:pPr>
        <w:numPr>
          <w:ilvl w:val="0"/>
          <w:numId w:val="10"/>
        </w:numPr>
        <w:spacing w:after="7"/>
        <w:rPr>
          <w:bCs/>
        </w:rPr>
      </w:pPr>
      <w:r w:rsidRPr="00D647A7">
        <w:rPr>
          <w:bCs/>
          <w:color w:val="111111"/>
        </w:rPr>
        <w:t>Answer Ranking:</w:t>
      </w:r>
    </w:p>
    <w:p w14:paraId="25EEBD6E" w14:textId="77777777" w:rsidR="00A52997" w:rsidRPr="00D647A7" w:rsidRDefault="00000000">
      <w:pPr>
        <w:numPr>
          <w:ilvl w:val="0"/>
          <w:numId w:val="10"/>
        </w:numPr>
        <w:spacing w:after="7"/>
        <w:rPr>
          <w:bCs/>
        </w:rPr>
      </w:pPr>
      <w:r w:rsidRPr="00D647A7">
        <w:rPr>
          <w:bCs/>
          <w:color w:val="111111"/>
        </w:rPr>
        <w:t>Answer Verification:</w:t>
      </w:r>
    </w:p>
    <w:p w14:paraId="783357AA" w14:textId="77777777" w:rsidR="00D647A7" w:rsidRPr="00D647A7" w:rsidRDefault="00D647A7" w:rsidP="00D647A7">
      <w:pPr>
        <w:spacing w:after="7"/>
        <w:ind w:left="200"/>
        <w:rPr>
          <w:bCs/>
        </w:rPr>
      </w:pPr>
    </w:p>
    <w:p w14:paraId="6F6AACBA" w14:textId="77777777" w:rsidR="00A52997" w:rsidRDefault="00000000">
      <w:pPr>
        <w:spacing w:before="26" w:after="9"/>
      </w:pPr>
      <w:r>
        <w:rPr>
          <w:b/>
          <w:color w:val="1A3A5C"/>
        </w:rPr>
        <w:t>Fundamental Components</w:t>
      </w:r>
    </w:p>
    <w:p w14:paraId="6A7158B3" w14:textId="77777777" w:rsidR="00A52997" w:rsidRDefault="00000000">
      <w:pPr>
        <w:spacing w:before="26" w:after="9"/>
      </w:pPr>
      <w:r>
        <w:rPr>
          <w:b/>
          <w:color w:val="1A3A5C"/>
        </w:rPr>
        <w:t>1. Question Analyzer</w:t>
      </w:r>
    </w:p>
    <w:p w14:paraId="1964B20E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Parses and understands the question</w:t>
      </w:r>
    </w:p>
    <w:p w14:paraId="470F938F" w14:textId="77777777" w:rsidR="00A52997" w:rsidRDefault="00000000">
      <w:pPr>
        <w:numPr>
          <w:ilvl w:val="0"/>
          <w:numId w:val="10"/>
        </w:numPr>
        <w:spacing w:after="7"/>
      </w:pPr>
      <w:proofErr w:type="gramStart"/>
      <w:r>
        <w:rPr>
          <w:color w:val="111111"/>
        </w:rPr>
        <w:t>Classifies</w:t>
      </w:r>
      <w:proofErr w:type="gramEnd"/>
      <w:r>
        <w:rPr>
          <w:color w:val="111111"/>
        </w:rPr>
        <w:t xml:space="preserve"> question type and expected answer type</w:t>
      </w:r>
    </w:p>
    <w:p w14:paraId="3B9CB1F0" w14:textId="77777777" w:rsidR="00A52997" w:rsidRDefault="00000000">
      <w:pPr>
        <w:spacing w:before="26" w:after="9"/>
      </w:pPr>
      <w:r>
        <w:rPr>
          <w:b/>
          <w:color w:val="1A3A5C"/>
        </w:rPr>
        <w:t>2. Document Index</w:t>
      </w:r>
    </w:p>
    <w:p w14:paraId="056307A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Pre-built index of all documents in collection</w:t>
      </w:r>
    </w:p>
    <w:p w14:paraId="43284AE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Enables fast retrieval without scanning all documents</w:t>
      </w:r>
    </w:p>
    <w:p w14:paraId="7BCD9E0F" w14:textId="77777777" w:rsidR="00A52997" w:rsidRDefault="00000000">
      <w:pPr>
        <w:spacing w:before="26" w:after="9"/>
      </w:pPr>
      <w:r>
        <w:rPr>
          <w:b/>
          <w:color w:val="1A3A5C"/>
        </w:rPr>
        <w:t>3. Retrieval Engine</w:t>
      </w:r>
    </w:p>
    <w:p w14:paraId="1A359D1D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Finds relevant documents and passages </w:t>
      </w:r>
      <w:proofErr w:type="gramStart"/>
      <w:r>
        <w:rPr>
          <w:color w:val="111111"/>
        </w:rPr>
        <w:t>given</w:t>
      </w:r>
      <w:proofErr w:type="gramEnd"/>
      <w:r>
        <w:rPr>
          <w:color w:val="111111"/>
        </w:rPr>
        <w:t xml:space="preserve"> the query</w:t>
      </w:r>
    </w:p>
    <w:p w14:paraId="15D91829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Uses IR techniques — BM25, TF-IDF, dense retrieval</w:t>
      </w:r>
    </w:p>
    <w:p w14:paraId="4480A054" w14:textId="77777777" w:rsidR="00A52997" w:rsidRDefault="00000000">
      <w:pPr>
        <w:spacing w:before="26" w:after="9"/>
      </w:pPr>
      <w:r>
        <w:rPr>
          <w:b/>
          <w:color w:val="1A3A5C"/>
        </w:rPr>
        <w:t>4. Answer Extractor</w:t>
      </w:r>
    </w:p>
    <w:p w14:paraId="1593A2A4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Core component — finds exact answer span in passage</w:t>
      </w:r>
    </w:p>
    <w:p w14:paraId="5BD3252C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BERT-based </w:t>
      </w:r>
      <w:proofErr w:type="gramStart"/>
      <w:r>
        <w:rPr>
          <w:color w:val="111111"/>
        </w:rPr>
        <w:t>reader is</w:t>
      </w:r>
      <w:proofErr w:type="gramEnd"/>
      <w:r>
        <w:rPr>
          <w:color w:val="111111"/>
        </w:rPr>
        <w:t xml:space="preserve"> current standard</w:t>
      </w:r>
    </w:p>
    <w:p w14:paraId="4E4600A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Trained </w:t>
      </w:r>
      <w:proofErr w:type="gramStart"/>
      <w:r>
        <w:rPr>
          <w:color w:val="111111"/>
        </w:rPr>
        <w:t>on</w:t>
      </w:r>
      <w:proofErr w:type="gramEnd"/>
      <w:r>
        <w:rPr>
          <w:color w:val="111111"/>
        </w:rPr>
        <w:t xml:space="preserve"> </w:t>
      </w:r>
      <w:r>
        <w:rPr>
          <w:b/>
          <w:color w:val="111111"/>
        </w:rPr>
        <w:t>SQuAD (Stanford Question Answering Dataset)</w:t>
      </w:r>
    </w:p>
    <w:p w14:paraId="6E9396DA" w14:textId="77777777" w:rsidR="00A52997" w:rsidRDefault="00000000">
      <w:pPr>
        <w:spacing w:before="26" w:after="9"/>
      </w:pPr>
      <w:r>
        <w:rPr>
          <w:b/>
          <w:color w:val="1A3A5C"/>
        </w:rPr>
        <w:t>5. Answer Ranker</w:t>
      </w:r>
    </w:p>
    <w:p w14:paraId="2F0F0C07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Scores and ranks multiple candidate answers</w:t>
      </w:r>
    </w:p>
    <w:p w14:paraId="601BE28F" w14:textId="792DFE49" w:rsidR="00D647A7" w:rsidRDefault="00000000" w:rsidP="00D647A7">
      <w:pPr>
        <w:numPr>
          <w:ilvl w:val="0"/>
          <w:numId w:val="10"/>
        </w:numPr>
        <w:spacing w:after="7"/>
      </w:pPr>
      <w:r>
        <w:rPr>
          <w:color w:val="111111"/>
        </w:rPr>
        <w:t>Selects the most confident answer for output</w:t>
      </w:r>
    </w:p>
    <w:p w14:paraId="1A8ABB10" w14:textId="77777777" w:rsidR="00D647A7" w:rsidRDefault="00D647A7" w:rsidP="00D647A7">
      <w:pPr>
        <w:spacing w:after="7"/>
        <w:ind w:left="200"/>
      </w:pPr>
    </w:p>
    <w:p w14:paraId="00C1DAB7" w14:textId="75F32816" w:rsidR="00A52997" w:rsidRDefault="00000000">
      <w:pPr>
        <w:pBdr>
          <w:bottom w:val="single" w:sz="6" w:space="1" w:color="2E75B6"/>
        </w:pBdr>
        <w:spacing w:before="55" w:after="18"/>
      </w:pPr>
      <w:r>
        <w:rPr>
          <w:b/>
          <w:color w:val="1F3864"/>
          <w:sz w:val="19"/>
        </w:rPr>
        <w:t>Q7. Discuss Key Components of a Conversational Agent. Role of NLG and NLU.</w:t>
      </w:r>
    </w:p>
    <w:p w14:paraId="27F04A8A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Modern life is filled with conversational agents — Siri, Alexa, Google Assistant, customer support </w:t>
      </w:r>
      <w:proofErr w:type="gramStart"/>
      <w:r>
        <w:rPr>
          <w:color w:val="111111"/>
        </w:rPr>
        <w:t>bots</w:t>
      </w:r>
      <w:proofErr w:type="gramEnd"/>
    </w:p>
    <w:p w14:paraId="4868627B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These systems feel natural to use because they understand what we say and respond in human-like language</w:t>
      </w:r>
    </w:p>
    <w:p w14:paraId="6796DF9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Building effective conversational agents requires multiple NLP components working together seamlessly</w:t>
      </w:r>
    </w:p>
    <w:p w14:paraId="220B756D" w14:textId="77777777" w:rsidR="00A52997" w:rsidRDefault="00000000">
      <w:pPr>
        <w:spacing w:before="26" w:after="9"/>
      </w:pPr>
      <w:r>
        <w:rPr>
          <w:b/>
          <w:color w:val="1A3A5C"/>
        </w:rPr>
        <w:t>What is a Conversational Agent</w:t>
      </w:r>
    </w:p>
    <w:p w14:paraId="2CA48F7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A </w:t>
      </w:r>
      <w:r>
        <w:rPr>
          <w:b/>
          <w:color w:val="111111"/>
        </w:rPr>
        <w:t>Conversational Agent</w:t>
      </w:r>
      <w:r>
        <w:rPr>
          <w:color w:val="111111"/>
        </w:rPr>
        <w:t xml:space="preserve"> is an AI system that interacts with humans using </w:t>
      </w:r>
      <w:r>
        <w:rPr>
          <w:b/>
          <w:color w:val="111111"/>
        </w:rPr>
        <w:t>natural language</w:t>
      </w:r>
      <w:r>
        <w:rPr>
          <w:color w:val="111111"/>
        </w:rPr>
        <w:t xml:space="preserve"> — either text or speech</w:t>
      </w:r>
    </w:p>
    <w:p w14:paraId="4020C343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Also called chatbots, virtual assistants or dialog systems</w:t>
      </w:r>
    </w:p>
    <w:p w14:paraId="43EFC4EB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Can be task-oriented (specific domain) or open-domain (any topic)</w:t>
      </w:r>
    </w:p>
    <w:p w14:paraId="60625492" w14:textId="77777777" w:rsidR="00A52997" w:rsidRDefault="00000000">
      <w:pPr>
        <w:spacing w:before="26" w:after="9"/>
      </w:pPr>
      <w:r>
        <w:rPr>
          <w:b/>
          <w:color w:val="1A3A5C"/>
        </w:rPr>
        <w:t>Key Components</w:t>
      </w:r>
    </w:p>
    <w:p w14:paraId="37533FC7" w14:textId="77777777" w:rsidR="00A52997" w:rsidRDefault="00000000">
      <w:pPr>
        <w:spacing w:before="26" w:after="9"/>
      </w:pPr>
      <w:r>
        <w:rPr>
          <w:b/>
          <w:color w:val="1A3A5C"/>
        </w:rPr>
        <w:t>1. Input Processing (ASR for voice / Text Normalization for text)</w:t>
      </w:r>
    </w:p>
    <w:p w14:paraId="0FC28DDD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For voice input: </w:t>
      </w:r>
      <w:r>
        <w:rPr>
          <w:b/>
          <w:color w:val="111111"/>
        </w:rPr>
        <w:t>Automatic Speech Recognition (ASR)</w:t>
      </w:r>
      <w:r>
        <w:rPr>
          <w:color w:val="111111"/>
        </w:rPr>
        <w:t xml:space="preserve"> converts spoken audio to text</w:t>
      </w:r>
    </w:p>
    <w:p w14:paraId="35C8FF39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For text input: Clean and normalize text — handle typos, abbreviations, emojis</w:t>
      </w:r>
    </w:p>
    <w:p w14:paraId="7AF4006D" w14:textId="77777777" w:rsidR="00A52997" w:rsidRPr="00D647A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This step ensures raw input is converted to clean processable text</w:t>
      </w:r>
    </w:p>
    <w:p w14:paraId="5213C6D9" w14:textId="77777777" w:rsidR="00D647A7" w:rsidRDefault="00D647A7" w:rsidP="00D647A7">
      <w:pPr>
        <w:spacing w:after="7"/>
        <w:ind w:left="200"/>
      </w:pPr>
    </w:p>
    <w:p w14:paraId="7DC143D0" w14:textId="77777777" w:rsidR="00A52997" w:rsidRDefault="00000000">
      <w:pPr>
        <w:spacing w:before="26" w:after="9"/>
      </w:pPr>
      <w:r>
        <w:rPr>
          <w:b/>
          <w:color w:val="1A3A5C"/>
        </w:rPr>
        <w:t>2. Natural Language Understanding (NLU)</w:t>
      </w:r>
    </w:p>
    <w:p w14:paraId="7A538A4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Core component that </w:t>
      </w:r>
      <w:r>
        <w:rPr>
          <w:b/>
          <w:color w:val="111111"/>
        </w:rPr>
        <w:t>understands user's input</w:t>
      </w:r>
    </w:p>
    <w:p w14:paraId="71EBDE04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Two main subtasks:</w:t>
      </w:r>
    </w:p>
    <w:p w14:paraId="00B129C8" w14:textId="77777777" w:rsidR="00A52997" w:rsidRPr="00D647A7" w:rsidRDefault="00000000">
      <w:pPr>
        <w:spacing w:before="26" w:after="9"/>
        <w:rPr>
          <w:bCs/>
        </w:rPr>
      </w:pPr>
      <w:r w:rsidRPr="00D647A7">
        <w:rPr>
          <w:bCs/>
        </w:rPr>
        <w:t>a) Intent Detection</w:t>
      </w:r>
    </w:p>
    <w:p w14:paraId="279C878B" w14:textId="77777777" w:rsidR="00A52997" w:rsidRPr="00D647A7" w:rsidRDefault="00000000">
      <w:pPr>
        <w:spacing w:before="26" w:after="9"/>
        <w:rPr>
          <w:bCs/>
        </w:rPr>
      </w:pPr>
      <w:r w:rsidRPr="00D647A7">
        <w:rPr>
          <w:bCs/>
        </w:rPr>
        <w:t>b) Entity / Slot Extraction</w:t>
      </w:r>
    </w:p>
    <w:p w14:paraId="3B08A794" w14:textId="77777777" w:rsidR="00A52997" w:rsidRDefault="00000000">
      <w:pPr>
        <w:spacing w:before="26" w:after="9"/>
      </w:pPr>
      <w:r>
        <w:rPr>
          <w:b/>
          <w:color w:val="1A3A5C"/>
        </w:rPr>
        <w:t>3. Context Manager / Dialog State Tracker</w:t>
      </w:r>
    </w:p>
    <w:p w14:paraId="5611B41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Maintains the </w:t>
      </w:r>
      <w:r>
        <w:rPr>
          <w:b/>
          <w:color w:val="111111"/>
        </w:rPr>
        <w:t>complete state of ongoing conversation</w:t>
      </w:r>
    </w:p>
    <w:p w14:paraId="0035C38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Remembers what was said in previous turns</w:t>
      </w:r>
    </w:p>
    <w:p w14:paraId="2999B86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Tracks which slots are </w:t>
      </w:r>
      <w:proofErr w:type="gramStart"/>
      <w:r>
        <w:rPr>
          <w:color w:val="111111"/>
        </w:rPr>
        <w:t>filled</w:t>
      </w:r>
      <w:proofErr w:type="gramEnd"/>
      <w:r>
        <w:rPr>
          <w:color w:val="111111"/>
        </w:rPr>
        <w:t xml:space="preserve"> and which still need information</w:t>
      </w:r>
    </w:p>
    <w:p w14:paraId="0943218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Without context management, every turn would be treated independently — losing conversation thread</w:t>
      </w:r>
    </w:p>
    <w:p w14:paraId="6F6A1A6C" w14:textId="77777777" w:rsidR="00A52997" w:rsidRDefault="00000000">
      <w:pPr>
        <w:spacing w:before="26" w:after="9"/>
      </w:pPr>
      <w:r>
        <w:rPr>
          <w:b/>
          <w:color w:val="1A3A5C"/>
        </w:rPr>
        <w:t>4. Dialog Policy / Decision Making</w:t>
      </w:r>
    </w:p>
    <w:p w14:paraId="54848E08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Decides </w:t>
      </w:r>
      <w:r>
        <w:rPr>
          <w:b/>
          <w:color w:val="111111"/>
        </w:rPr>
        <w:t>what the system should do next</w:t>
      </w:r>
      <w:r>
        <w:rPr>
          <w:color w:val="111111"/>
        </w:rPr>
        <w:t xml:space="preserve"> based on current dialog state</w:t>
      </w:r>
    </w:p>
    <w:p w14:paraId="13FEBE6D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Output is a </w:t>
      </w:r>
      <w:r>
        <w:rPr>
          <w:b/>
          <w:color w:val="111111"/>
        </w:rPr>
        <w:t>system action</w:t>
      </w:r>
      <w:r>
        <w:rPr>
          <w:color w:val="111111"/>
        </w:rPr>
        <w:t xml:space="preserve"> — ask for information, provide answer, confirm, escalate to human</w:t>
      </w:r>
    </w:p>
    <w:p w14:paraId="2EDC064F" w14:textId="77777777" w:rsidR="00A52997" w:rsidRDefault="00000000">
      <w:pPr>
        <w:spacing w:before="26" w:after="9"/>
      </w:pPr>
      <w:r>
        <w:rPr>
          <w:b/>
          <w:color w:val="1A3A5C"/>
        </w:rPr>
        <w:t>5. Knowledge Base / Backend Integration</w:t>
      </w:r>
    </w:p>
    <w:p w14:paraId="49EACCB4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External data sources the agent uses to answer questions or perform tasks</w:t>
      </w:r>
    </w:p>
    <w:p w14:paraId="4FBC049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Types: Databases, APIs, FAQ documents, product catalogs</w:t>
      </w:r>
    </w:p>
    <w:p w14:paraId="186AD40A" w14:textId="77777777" w:rsidR="00A52997" w:rsidRDefault="00000000">
      <w:pPr>
        <w:spacing w:before="26" w:after="9"/>
      </w:pPr>
      <w:r>
        <w:rPr>
          <w:b/>
          <w:color w:val="1A3A5C"/>
        </w:rPr>
        <w:t>6. Natural Language Generation (NLG)</w:t>
      </w:r>
    </w:p>
    <w:p w14:paraId="555549B1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Converts the system's decided action into </w:t>
      </w:r>
      <w:r>
        <w:rPr>
          <w:b/>
          <w:color w:val="111111"/>
        </w:rPr>
        <w:t>natural language response</w:t>
      </w:r>
    </w:p>
    <w:p w14:paraId="43F8DEC5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Good NLG makes the agent feel human — bad NLG makes it feel robotic</w:t>
      </w:r>
    </w:p>
    <w:p w14:paraId="3D8712BE" w14:textId="77777777" w:rsidR="00A52997" w:rsidRDefault="00000000">
      <w:pPr>
        <w:spacing w:before="26" w:after="9"/>
      </w:pPr>
      <w:r>
        <w:rPr>
          <w:b/>
          <w:color w:val="1A3A5C"/>
        </w:rPr>
        <w:t>Role of NLG</w:t>
      </w:r>
    </w:p>
    <w:p w14:paraId="01E6E170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Without NLG, agent would give same robotic response every time</w:t>
      </w:r>
    </w:p>
    <w:p w14:paraId="11633412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With NLG, responses can be </w:t>
      </w:r>
      <w:r>
        <w:rPr>
          <w:b/>
          <w:color w:val="111111"/>
        </w:rPr>
        <w:t>varied, personalized and contextually appropriate</w:t>
      </w:r>
    </w:p>
    <w:p w14:paraId="25D15ABA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NLG adapts tone — formal for banking, casual for entertainment</w:t>
      </w:r>
    </w:p>
    <w:p w14:paraId="6B926749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NLG enables </w:t>
      </w:r>
      <w:r>
        <w:rPr>
          <w:b/>
          <w:color w:val="111111"/>
        </w:rPr>
        <w:t>multi-turn coherent responses</w:t>
      </w:r>
      <w:r>
        <w:rPr>
          <w:color w:val="111111"/>
        </w:rPr>
        <w:t xml:space="preserve"> — agent can </w:t>
      </w:r>
      <w:proofErr w:type="gramStart"/>
      <w:r>
        <w:rPr>
          <w:color w:val="111111"/>
        </w:rPr>
        <w:t>refer back</w:t>
      </w:r>
      <w:proofErr w:type="gramEnd"/>
      <w:r>
        <w:rPr>
          <w:color w:val="111111"/>
        </w:rPr>
        <w:t xml:space="preserve"> to earlier conversation</w:t>
      </w:r>
    </w:p>
    <w:p w14:paraId="6A9153ED" w14:textId="77777777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 xml:space="preserve">NLG handles </w:t>
      </w:r>
      <w:r>
        <w:rPr>
          <w:b/>
          <w:color w:val="111111"/>
        </w:rPr>
        <w:t>response personalization</w:t>
      </w:r>
      <w:r>
        <w:rPr>
          <w:color w:val="111111"/>
        </w:rPr>
        <w:t xml:space="preserve"> — using user's name, preferences</w:t>
      </w:r>
    </w:p>
    <w:p w14:paraId="644DA767" w14:textId="5BC04434" w:rsidR="00A52997" w:rsidRDefault="00000000">
      <w:pPr>
        <w:numPr>
          <w:ilvl w:val="0"/>
          <w:numId w:val="10"/>
        </w:numPr>
        <w:spacing w:after="7"/>
      </w:pPr>
      <w:r>
        <w:rPr>
          <w:color w:val="111111"/>
        </w:rPr>
        <w:t>Neural NLG (GPT-based) generates human-like free text responses that feel natural</w:t>
      </w:r>
      <w:r w:rsidR="00D647A7">
        <w:rPr>
          <w:color w:val="111111"/>
        </w:rPr>
        <w:t>.</w:t>
      </w:r>
    </w:p>
    <w:sectPr w:rsidR="00A52997" w:rsidSect="00034616">
      <w:headerReference w:type="default" r:id="rId8"/>
      <w:footerReference w:type="default" r:id="rId9"/>
      <w:pgSz w:w="12240" w:h="15840"/>
      <w:pgMar w:top="360" w:right="360" w:bottom="360" w:left="360" w:header="200" w:footer="200" w:gutter="0"/>
      <w:cols w:num="2" w:space="3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50529" w14:textId="77777777" w:rsidR="006D468E" w:rsidRDefault="006D468E">
      <w:pPr>
        <w:spacing w:after="0" w:line="240" w:lineRule="auto"/>
      </w:pPr>
      <w:r>
        <w:separator/>
      </w:r>
    </w:p>
  </w:endnote>
  <w:endnote w:type="continuationSeparator" w:id="0">
    <w:p w14:paraId="6806029E" w14:textId="77777777" w:rsidR="006D468E" w:rsidRDefault="006D4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BF110" w14:textId="77777777" w:rsidR="00A52997" w:rsidRDefault="00A529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7733E" w14:textId="77777777" w:rsidR="006D468E" w:rsidRDefault="006D468E">
      <w:pPr>
        <w:spacing w:after="0" w:line="240" w:lineRule="auto"/>
      </w:pPr>
      <w:r>
        <w:separator/>
      </w:r>
    </w:p>
  </w:footnote>
  <w:footnote w:type="continuationSeparator" w:id="0">
    <w:p w14:paraId="30593871" w14:textId="77777777" w:rsidR="006D468E" w:rsidRDefault="006D46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29041" w14:textId="77777777" w:rsidR="00A52997" w:rsidRDefault="00A529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5E625B"/>
    <w:multiLevelType w:val="multilevel"/>
    <w:tmpl w:val="1FC0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914548"/>
    <w:multiLevelType w:val="multilevel"/>
    <w:tmpl w:val="556A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2371C"/>
    <w:multiLevelType w:val="hybridMultilevel"/>
    <w:tmpl w:val="2800E556"/>
    <w:lvl w:ilvl="0" w:tplc="9EAEEA28">
      <w:start w:val="1"/>
      <w:numFmt w:val="bullet"/>
      <w:lvlText w:val="•"/>
      <w:lvlJc w:val="left"/>
      <w:pPr>
        <w:ind w:left="200" w:hanging="160"/>
      </w:pPr>
      <w:rPr>
        <w:rFonts w:ascii="Arial" w:hAnsi="Arial"/>
      </w:rPr>
    </w:lvl>
    <w:lvl w:ilvl="1" w:tplc="C05AB18C">
      <w:numFmt w:val="decimal"/>
      <w:lvlText w:val=""/>
      <w:lvlJc w:val="left"/>
    </w:lvl>
    <w:lvl w:ilvl="2" w:tplc="EF985F2E">
      <w:numFmt w:val="decimal"/>
      <w:lvlText w:val=""/>
      <w:lvlJc w:val="left"/>
    </w:lvl>
    <w:lvl w:ilvl="3" w:tplc="BE345A28">
      <w:numFmt w:val="decimal"/>
      <w:lvlText w:val=""/>
      <w:lvlJc w:val="left"/>
    </w:lvl>
    <w:lvl w:ilvl="4" w:tplc="3488A30A">
      <w:numFmt w:val="decimal"/>
      <w:lvlText w:val=""/>
      <w:lvlJc w:val="left"/>
    </w:lvl>
    <w:lvl w:ilvl="5" w:tplc="2BF8149A">
      <w:numFmt w:val="decimal"/>
      <w:lvlText w:val=""/>
      <w:lvlJc w:val="left"/>
    </w:lvl>
    <w:lvl w:ilvl="6" w:tplc="C1D6DF3E">
      <w:numFmt w:val="decimal"/>
      <w:lvlText w:val=""/>
      <w:lvlJc w:val="left"/>
    </w:lvl>
    <w:lvl w:ilvl="7" w:tplc="08D65BC4">
      <w:numFmt w:val="decimal"/>
      <w:lvlText w:val=""/>
      <w:lvlJc w:val="left"/>
    </w:lvl>
    <w:lvl w:ilvl="8" w:tplc="EB90868E">
      <w:numFmt w:val="decimal"/>
      <w:lvlText w:val=""/>
      <w:lvlJc w:val="left"/>
    </w:lvl>
  </w:abstractNum>
  <w:abstractNum w:abstractNumId="12" w15:restartNumberingAfterBreak="0">
    <w:nsid w:val="50E07693"/>
    <w:multiLevelType w:val="multilevel"/>
    <w:tmpl w:val="8AA6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22F7D"/>
    <w:multiLevelType w:val="multilevel"/>
    <w:tmpl w:val="277C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965374">
    <w:abstractNumId w:val="8"/>
  </w:num>
  <w:num w:numId="2" w16cid:durableId="377166817">
    <w:abstractNumId w:val="6"/>
  </w:num>
  <w:num w:numId="3" w16cid:durableId="1139372837">
    <w:abstractNumId w:val="5"/>
  </w:num>
  <w:num w:numId="4" w16cid:durableId="2026591456">
    <w:abstractNumId w:val="4"/>
  </w:num>
  <w:num w:numId="5" w16cid:durableId="111563082">
    <w:abstractNumId w:val="7"/>
  </w:num>
  <w:num w:numId="6" w16cid:durableId="1480654921">
    <w:abstractNumId w:val="3"/>
  </w:num>
  <w:num w:numId="7" w16cid:durableId="923958370">
    <w:abstractNumId w:val="2"/>
  </w:num>
  <w:num w:numId="8" w16cid:durableId="1438141422">
    <w:abstractNumId w:val="1"/>
  </w:num>
  <w:num w:numId="9" w16cid:durableId="724795384">
    <w:abstractNumId w:val="0"/>
  </w:num>
  <w:num w:numId="10" w16cid:durableId="834104513">
    <w:abstractNumId w:val="11"/>
  </w:num>
  <w:num w:numId="11" w16cid:durableId="1834955197">
    <w:abstractNumId w:val="10"/>
  </w:num>
  <w:num w:numId="12" w16cid:durableId="701367055">
    <w:abstractNumId w:val="13"/>
  </w:num>
  <w:num w:numId="13" w16cid:durableId="1342469466">
    <w:abstractNumId w:val="9"/>
  </w:num>
  <w:num w:numId="14" w16cid:durableId="19902871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F2A"/>
    <w:rsid w:val="0015074B"/>
    <w:rsid w:val="001C7BCD"/>
    <w:rsid w:val="0029639D"/>
    <w:rsid w:val="002B1DDE"/>
    <w:rsid w:val="00326F90"/>
    <w:rsid w:val="00433106"/>
    <w:rsid w:val="00437D7F"/>
    <w:rsid w:val="006D468E"/>
    <w:rsid w:val="008E6226"/>
    <w:rsid w:val="00A52997"/>
    <w:rsid w:val="00AA1D8D"/>
    <w:rsid w:val="00B47730"/>
    <w:rsid w:val="00B4777E"/>
    <w:rsid w:val="00C1764D"/>
    <w:rsid w:val="00C37B66"/>
    <w:rsid w:val="00CB0664"/>
    <w:rsid w:val="00D647A7"/>
    <w:rsid w:val="00EF5663"/>
    <w:rsid w:val="00F968D9"/>
    <w:rsid w:val="00FC57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2F9CCA"/>
  <w14:defaultImageDpi w14:val="300"/>
  <w15:docId w15:val="{02975B0A-0F43-406F-85FD-3CAF3C4D7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13</Pages>
  <Words>8758</Words>
  <Characters>49924</Characters>
  <Application>Microsoft Office Word</Application>
  <DocSecurity>0</DocSecurity>
  <Lines>416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Anant Waghmare, Vedant (Contractor)</cp:lastModifiedBy>
  <cp:revision>7</cp:revision>
  <dcterms:created xsi:type="dcterms:W3CDTF">2013-12-23T23:15:00Z</dcterms:created>
  <dcterms:modified xsi:type="dcterms:W3CDTF">2026-06-08T17:28:00Z</dcterms:modified>
  <cp:category/>
</cp:coreProperties>
</file>