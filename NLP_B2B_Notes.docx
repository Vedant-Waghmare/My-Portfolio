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97F04" w14:textId="77777777" w:rsidR="00A52997" w:rsidRDefault="00E5450C">
      <w:pPr>
        <w:shd w:val="clear" w:color="auto" w:fill="1F3864"/>
        <w:spacing w:before="40" w:after="40"/>
        <w:ind w:left="80"/>
      </w:pPr>
      <w:r>
        <w:rPr>
          <w:b/>
          <w:color w:val="FFFFFF"/>
          <w:sz w:val="22"/>
        </w:rPr>
        <w:t>UNIT 3</w:t>
      </w:r>
    </w:p>
    <w:p w14:paraId="681A91F2" w14:textId="2C2A469F" w:rsidR="00A52997" w:rsidRDefault="00E5450C">
      <w:pPr>
        <w:pBdr>
          <w:bottom w:val="single" w:sz="6" w:space="1" w:color="2E75B6"/>
        </w:pBdr>
        <w:spacing w:before="55" w:after="18"/>
      </w:pPr>
      <w:r>
        <w:rPr>
          <w:b/>
          <w:color w:val="1F3864"/>
          <w:sz w:val="19"/>
        </w:rPr>
        <w:t>Q1. What are Generative Models of Language? Explain any one model in detail.</w:t>
      </w:r>
    </w:p>
    <w:p w14:paraId="5E5DD46B" w14:textId="77777777" w:rsidR="00A52997" w:rsidRDefault="00E5450C">
      <w:pPr>
        <w:numPr>
          <w:ilvl w:val="0"/>
          <w:numId w:val="10"/>
        </w:numPr>
        <w:spacing w:after="7"/>
      </w:pPr>
      <w:r>
        <w:rPr>
          <w:color w:val="111111"/>
        </w:rPr>
        <w:t xml:space="preserve">In NLP, models are classified into two types based on how they learn — </w:t>
      </w:r>
      <w:r>
        <w:rPr>
          <w:b/>
          <w:color w:val="111111"/>
        </w:rPr>
        <w:t>Generative</w:t>
      </w:r>
      <w:r>
        <w:rPr>
          <w:color w:val="111111"/>
        </w:rPr>
        <w:t xml:space="preserve"> and </w:t>
      </w:r>
      <w:r>
        <w:rPr>
          <w:b/>
          <w:color w:val="111111"/>
        </w:rPr>
        <w:t>Discriminative</w:t>
      </w:r>
    </w:p>
    <w:p w14:paraId="50AAEF1A" w14:textId="77777777" w:rsidR="00A52997" w:rsidRDefault="00E5450C">
      <w:pPr>
        <w:numPr>
          <w:ilvl w:val="0"/>
          <w:numId w:val="10"/>
        </w:numPr>
        <w:spacing w:after="7"/>
      </w:pPr>
      <w:r>
        <w:rPr>
          <w:color w:val="111111"/>
        </w:rPr>
        <w:t xml:space="preserve">Generative models learn </w:t>
      </w:r>
      <w:r>
        <w:rPr>
          <w:b/>
          <w:color w:val="111111"/>
        </w:rPr>
        <w:t>how data is produced</w:t>
      </w:r>
    </w:p>
    <w:p w14:paraId="48A3974E" w14:textId="77777777" w:rsidR="00A52997" w:rsidRDefault="00E5450C">
      <w:pPr>
        <w:numPr>
          <w:ilvl w:val="0"/>
          <w:numId w:val="10"/>
        </w:numPr>
        <w:spacing w:after="7"/>
      </w:pPr>
      <w:r>
        <w:rPr>
          <w:color w:val="111111"/>
        </w:rPr>
        <w:t xml:space="preserve">Discriminative models learn </w:t>
      </w:r>
      <w:r>
        <w:rPr>
          <w:b/>
          <w:color w:val="111111"/>
        </w:rPr>
        <w:t>how to separate or classify</w:t>
      </w:r>
      <w:r>
        <w:rPr>
          <w:color w:val="111111"/>
        </w:rPr>
        <w:t xml:space="preserve"> data</w:t>
      </w:r>
    </w:p>
    <w:p w14:paraId="46F06387" w14:textId="77777777" w:rsidR="00A52997" w:rsidRDefault="00E5450C">
      <w:pPr>
        <w:spacing w:before="26" w:after="9"/>
      </w:pPr>
      <w:r>
        <w:rPr>
          <w:b/>
          <w:color w:val="1A3A5C"/>
        </w:rPr>
        <w:t>Generative Models</w:t>
      </w:r>
    </w:p>
    <w:p w14:paraId="0F2703DE" w14:textId="77777777" w:rsidR="00A52997" w:rsidRDefault="00E5450C">
      <w:pPr>
        <w:numPr>
          <w:ilvl w:val="0"/>
          <w:numId w:val="10"/>
        </w:numPr>
        <w:spacing w:after="7"/>
      </w:pPr>
      <w:r>
        <w:rPr>
          <w:color w:val="111111"/>
        </w:rPr>
        <w:t xml:space="preserve">Learn </w:t>
      </w:r>
      <w:r>
        <w:rPr>
          <w:b/>
          <w:color w:val="111111"/>
        </w:rPr>
        <w:t xml:space="preserve">joint probability </w:t>
      </w:r>
      <w:proofErr w:type="gramStart"/>
      <w:r>
        <w:rPr>
          <w:b/>
          <w:color w:val="111111"/>
        </w:rPr>
        <w:t>P(</w:t>
      </w:r>
      <w:proofErr w:type="gramEnd"/>
      <w:r>
        <w:rPr>
          <w:b/>
          <w:color w:val="111111"/>
        </w:rPr>
        <w:t xml:space="preserve">X, </w:t>
      </w:r>
      <w:proofErr w:type="gramStart"/>
      <w:r>
        <w:rPr>
          <w:b/>
          <w:color w:val="111111"/>
        </w:rPr>
        <w:t>Y)</w:t>
      </w:r>
      <w:r>
        <w:rPr>
          <w:color w:val="111111"/>
        </w:rPr>
        <w:t xml:space="preserve"> —</w:t>
      </w:r>
      <w:proofErr w:type="gramEnd"/>
      <w:r>
        <w:rPr>
          <w:color w:val="111111"/>
        </w:rPr>
        <w:t xml:space="preserve"> how input and label are generated together</w:t>
      </w:r>
    </w:p>
    <w:p w14:paraId="66CC1C9C" w14:textId="77777777" w:rsidR="00A52997" w:rsidRDefault="00E5450C">
      <w:pPr>
        <w:numPr>
          <w:ilvl w:val="0"/>
          <w:numId w:val="10"/>
        </w:numPr>
        <w:spacing w:after="7"/>
      </w:pPr>
      <w:r>
        <w:rPr>
          <w:color w:val="111111"/>
        </w:rPr>
        <w:t xml:space="preserve">Can </w:t>
      </w:r>
      <w:r>
        <w:rPr>
          <w:b/>
          <w:color w:val="111111"/>
        </w:rPr>
        <w:t>generate new data</w:t>
      </w:r>
      <w:r>
        <w:rPr>
          <w:color w:val="111111"/>
        </w:rPr>
        <w:t xml:space="preserve"> on their own — new sentences, new text</w:t>
      </w:r>
    </w:p>
    <w:p w14:paraId="3F727905" w14:textId="77777777" w:rsidR="00A52997" w:rsidRDefault="00E5450C">
      <w:pPr>
        <w:numPr>
          <w:ilvl w:val="0"/>
          <w:numId w:val="10"/>
        </w:numPr>
        <w:spacing w:after="7"/>
      </w:pPr>
      <w:r>
        <w:rPr>
          <w:color w:val="111111"/>
        </w:rPr>
        <w:t xml:space="preserve">Need </w:t>
      </w:r>
      <w:r>
        <w:rPr>
          <w:b/>
          <w:color w:val="111111"/>
        </w:rPr>
        <w:t>less training data</w:t>
      </w:r>
      <w:r>
        <w:rPr>
          <w:color w:val="111111"/>
        </w:rPr>
        <w:t xml:space="preserve"> compared to discriminative models</w:t>
      </w:r>
    </w:p>
    <w:p w14:paraId="25998152" w14:textId="77777777" w:rsidR="00A52997" w:rsidRDefault="00E5450C">
      <w:pPr>
        <w:numPr>
          <w:ilvl w:val="0"/>
          <w:numId w:val="10"/>
        </w:numPr>
        <w:spacing w:after="7"/>
      </w:pPr>
      <w:r>
        <w:rPr>
          <w:color w:val="111111"/>
        </w:rPr>
        <w:t>Examples: N-gram, HMM, Naive Bayes, LDA</w:t>
      </w:r>
    </w:p>
    <w:p w14:paraId="0D02EBBA" w14:textId="77777777" w:rsidR="00A52997" w:rsidRDefault="00E5450C">
      <w:pPr>
        <w:spacing w:before="26" w:after="9"/>
      </w:pPr>
      <w:r>
        <w:rPr>
          <w:b/>
          <w:color w:val="1A3A5C"/>
        </w:rPr>
        <w:t>Bigram Language Model — Explained in Detail</w:t>
      </w:r>
    </w:p>
    <w:p w14:paraId="4419F63E" w14:textId="77777777" w:rsidR="00A52997" w:rsidRDefault="00E5450C">
      <w:pPr>
        <w:numPr>
          <w:ilvl w:val="0"/>
          <w:numId w:val="10"/>
        </w:numPr>
        <w:spacing w:after="7"/>
      </w:pPr>
      <w:r>
        <w:rPr>
          <w:color w:val="111111"/>
        </w:rPr>
        <w:t xml:space="preserve">A </w:t>
      </w:r>
      <w:r>
        <w:rPr>
          <w:b/>
          <w:color w:val="111111"/>
        </w:rPr>
        <w:t>Bigram model</w:t>
      </w:r>
      <w:r>
        <w:rPr>
          <w:color w:val="111111"/>
        </w:rPr>
        <w:t xml:space="preserve"> predicts next word based on only the </w:t>
      </w:r>
      <w:r>
        <w:rPr>
          <w:b/>
          <w:color w:val="111111"/>
        </w:rPr>
        <w:t>previous one word</w:t>
      </w:r>
    </w:p>
    <w:p w14:paraId="330880CA" w14:textId="77777777" w:rsidR="00A52997" w:rsidRDefault="00E5450C">
      <w:pPr>
        <w:numPr>
          <w:ilvl w:val="0"/>
          <w:numId w:val="10"/>
        </w:numPr>
        <w:spacing w:after="7"/>
      </w:pPr>
      <w:r>
        <w:rPr>
          <w:color w:val="111111"/>
        </w:rPr>
        <w:t xml:space="preserve">Based on the </w:t>
      </w:r>
      <w:r>
        <w:rPr>
          <w:b/>
          <w:color w:val="111111"/>
        </w:rPr>
        <w:t>Markov Assumption</w:t>
      </w:r>
      <w:r>
        <w:rPr>
          <w:color w:val="111111"/>
        </w:rPr>
        <w:t xml:space="preserve"> — next word depends only on previous </w:t>
      </w:r>
      <w:proofErr w:type="gramStart"/>
      <w:r>
        <w:rPr>
          <w:color w:val="111111"/>
        </w:rPr>
        <w:t>word</w:t>
      </w:r>
      <w:proofErr w:type="gramEnd"/>
      <w:r>
        <w:rPr>
          <w:color w:val="111111"/>
        </w:rPr>
        <w:t>, not full history</w:t>
      </w:r>
    </w:p>
    <w:p w14:paraId="68419E2C" w14:textId="77777777" w:rsidR="00A52997" w:rsidRDefault="00E5450C">
      <w:pPr>
        <w:numPr>
          <w:ilvl w:val="0"/>
          <w:numId w:val="10"/>
        </w:numPr>
        <w:spacing w:after="7"/>
      </w:pPr>
      <w:r>
        <w:rPr>
          <w:color w:val="111111"/>
        </w:rPr>
        <w:t>It is generative — can produce new sentences word by word</w:t>
      </w:r>
    </w:p>
    <w:p w14:paraId="385DE131" w14:textId="77777777" w:rsidR="00A52997" w:rsidRDefault="00E5450C">
      <w:pPr>
        <w:spacing w:before="26" w:after="9"/>
      </w:pPr>
      <w:r>
        <w:rPr>
          <w:b/>
          <w:color w:val="1A3A5C"/>
        </w:rPr>
        <w:t>Formula</w:t>
      </w:r>
    </w:p>
    <w:p w14:paraId="0494DB2A" w14:textId="77777777" w:rsidR="00A52997" w:rsidRDefault="00E5450C">
      <w:pPr>
        <w:shd w:val="clear" w:color="auto" w:fill="EEF4FF"/>
        <w:spacing w:before="5" w:after="5"/>
        <w:ind w:left="160"/>
      </w:pPr>
      <w:proofErr w:type="gramStart"/>
      <w:r>
        <w:rPr>
          <w:rFonts w:ascii="Courier New" w:hAnsi="Courier New"/>
          <w:b/>
          <w:color w:val="1F3864"/>
          <w:sz w:val="17"/>
        </w:rPr>
        <w:t>P(</w:t>
      </w:r>
      <w:proofErr w:type="gramEnd"/>
      <w:r>
        <w:rPr>
          <w:rFonts w:ascii="Courier New" w:hAnsi="Courier New"/>
          <w:b/>
          <w:color w:val="1F3864"/>
          <w:sz w:val="17"/>
        </w:rPr>
        <w:t xml:space="preserve">wn | wn-1) = </w:t>
      </w:r>
      <w:proofErr w:type="gramStart"/>
      <w:r>
        <w:rPr>
          <w:rFonts w:ascii="Courier New" w:hAnsi="Courier New"/>
          <w:b/>
          <w:color w:val="1F3864"/>
          <w:sz w:val="17"/>
        </w:rPr>
        <w:t>Count(</w:t>
      </w:r>
      <w:proofErr w:type="gramEnd"/>
      <w:r>
        <w:rPr>
          <w:rFonts w:ascii="Courier New" w:hAnsi="Courier New"/>
          <w:b/>
          <w:color w:val="1F3864"/>
          <w:sz w:val="17"/>
        </w:rPr>
        <w:t>wn-1, wn) / Count(wn-1)</w:t>
      </w:r>
    </w:p>
    <w:p w14:paraId="5DA87CE0" w14:textId="77777777" w:rsidR="00A52997" w:rsidRDefault="00E5450C">
      <w:pPr>
        <w:spacing w:before="26" w:after="9"/>
      </w:pPr>
      <w:r>
        <w:rPr>
          <w:b/>
          <w:color w:val="1A3A5C"/>
        </w:rPr>
        <w:t>Comparison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3"/>
        <w:gridCol w:w="1923"/>
        <w:gridCol w:w="2110"/>
      </w:tblGrid>
      <w:tr w:rsidR="00A52997" w14:paraId="4A195F28" w14:textId="77777777">
        <w:tc>
          <w:tcPr>
            <w:tcW w:w="3225" w:type="dxa"/>
            <w:shd w:val="clear" w:color="auto" w:fill="1F3864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3CB7412" w14:textId="77777777" w:rsidR="00A52997" w:rsidRDefault="00E5450C"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w="4147" w:type="dxa"/>
            <w:shd w:val="clear" w:color="auto" w:fill="1F3864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F309015" w14:textId="77777777" w:rsidR="00A52997" w:rsidRDefault="00E5450C">
            <w:r>
              <w:rPr>
                <w:b/>
                <w:color w:val="FFFFFF"/>
                <w:sz w:val="16"/>
              </w:rPr>
              <w:t>Generative</w:t>
            </w:r>
          </w:p>
        </w:tc>
        <w:tc>
          <w:tcPr>
            <w:tcW w:w="4147" w:type="dxa"/>
            <w:shd w:val="clear" w:color="auto" w:fill="1F3864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51462A7" w14:textId="77777777" w:rsidR="00A52997" w:rsidRDefault="00E5450C">
            <w:r>
              <w:rPr>
                <w:b/>
                <w:color w:val="FFFFFF"/>
                <w:sz w:val="16"/>
              </w:rPr>
              <w:t>Discriminative</w:t>
            </w:r>
          </w:p>
        </w:tc>
      </w:tr>
      <w:tr w:rsidR="00A52997" w14:paraId="2D588F26" w14:textId="77777777">
        <w:tc>
          <w:tcPr>
            <w:tcW w:w="3225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4A646E1A" w14:textId="77777777" w:rsidR="00A52997" w:rsidRDefault="00E5450C">
            <w:r>
              <w:rPr>
                <w:color w:val="111111"/>
                <w:sz w:val="16"/>
              </w:rPr>
              <w:t>Models</w:t>
            </w:r>
          </w:p>
        </w:tc>
        <w:tc>
          <w:tcPr>
            <w:tcW w:w="4147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9E0BCDB" w14:textId="77777777" w:rsidR="00A52997" w:rsidRDefault="00E5450C">
            <w:proofErr w:type="gramStart"/>
            <w:r>
              <w:rPr>
                <w:color w:val="111111"/>
                <w:sz w:val="16"/>
              </w:rPr>
              <w:t>P(</w:t>
            </w:r>
            <w:proofErr w:type="gramEnd"/>
            <w:r>
              <w:rPr>
                <w:color w:val="111111"/>
                <w:sz w:val="16"/>
              </w:rPr>
              <w:t>X, Y)</w:t>
            </w:r>
          </w:p>
        </w:tc>
        <w:tc>
          <w:tcPr>
            <w:tcW w:w="4147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DB9D622" w14:textId="77777777" w:rsidR="00A52997" w:rsidRDefault="00E5450C">
            <w:proofErr w:type="gramStart"/>
            <w:r>
              <w:rPr>
                <w:color w:val="111111"/>
                <w:sz w:val="16"/>
              </w:rPr>
              <w:t>P(</w:t>
            </w:r>
            <w:proofErr w:type="gramEnd"/>
            <w:r>
              <w:rPr>
                <w:color w:val="111111"/>
                <w:sz w:val="16"/>
              </w:rPr>
              <w:t>Y\</w:t>
            </w:r>
          </w:p>
        </w:tc>
      </w:tr>
      <w:tr w:rsidR="00A52997" w14:paraId="202CDBFA" w14:textId="77777777">
        <w:tc>
          <w:tcPr>
            <w:tcW w:w="3225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39787282" w14:textId="77777777" w:rsidR="00A52997" w:rsidRDefault="00E5450C">
            <w:r>
              <w:rPr>
                <w:color w:val="111111"/>
                <w:sz w:val="16"/>
              </w:rPr>
              <w:t>Generate new data</w:t>
            </w:r>
          </w:p>
        </w:tc>
        <w:tc>
          <w:tcPr>
            <w:tcW w:w="4147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5CCDA690" w14:textId="77777777" w:rsidR="00A52997" w:rsidRDefault="00E5450C">
            <w:r>
              <w:rPr>
                <w:color w:val="111111"/>
                <w:sz w:val="16"/>
              </w:rPr>
              <w:t>Yes</w:t>
            </w:r>
          </w:p>
        </w:tc>
        <w:tc>
          <w:tcPr>
            <w:tcW w:w="4147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587BCB23" w14:textId="77777777" w:rsidR="00A52997" w:rsidRDefault="00E5450C">
            <w:r>
              <w:rPr>
                <w:color w:val="111111"/>
                <w:sz w:val="16"/>
              </w:rPr>
              <w:t>No</w:t>
            </w:r>
          </w:p>
        </w:tc>
      </w:tr>
      <w:tr w:rsidR="00A52997" w14:paraId="7F7C0E65" w14:textId="77777777">
        <w:tc>
          <w:tcPr>
            <w:tcW w:w="3225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3FFCCA0" w14:textId="77777777" w:rsidR="00A52997" w:rsidRDefault="00E5450C">
            <w:r>
              <w:rPr>
                <w:color w:val="111111"/>
                <w:sz w:val="16"/>
              </w:rPr>
              <w:t>Training data</w:t>
            </w:r>
          </w:p>
        </w:tc>
        <w:tc>
          <w:tcPr>
            <w:tcW w:w="4147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375A08EA" w14:textId="77777777" w:rsidR="00A52997" w:rsidRDefault="00E5450C">
            <w:r>
              <w:rPr>
                <w:color w:val="111111"/>
                <w:sz w:val="16"/>
              </w:rPr>
              <w:t>Less</w:t>
            </w:r>
          </w:p>
        </w:tc>
        <w:tc>
          <w:tcPr>
            <w:tcW w:w="4147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414DD57" w14:textId="77777777" w:rsidR="00A52997" w:rsidRDefault="00E5450C">
            <w:r>
              <w:rPr>
                <w:color w:val="111111"/>
                <w:sz w:val="16"/>
              </w:rPr>
              <w:t>More</w:t>
            </w:r>
          </w:p>
        </w:tc>
      </w:tr>
      <w:tr w:rsidR="00A52997" w14:paraId="2E2B84B1" w14:textId="77777777">
        <w:tc>
          <w:tcPr>
            <w:tcW w:w="3225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554136F2" w14:textId="77777777" w:rsidR="00A52997" w:rsidRDefault="00E5450C">
            <w:r>
              <w:rPr>
                <w:color w:val="111111"/>
                <w:sz w:val="16"/>
              </w:rPr>
              <w:t>Accuracy</w:t>
            </w:r>
          </w:p>
        </w:tc>
        <w:tc>
          <w:tcPr>
            <w:tcW w:w="4147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41E5BE4D" w14:textId="77777777" w:rsidR="00A52997" w:rsidRDefault="00E5450C">
            <w:r>
              <w:rPr>
                <w:color w:val="111111"/>
                <w:sz w:val="16"/>
              </w:rPr>
              <w:t>Moderate</w:t>
            </w:r>
          </w:p>
        </w:tc>
        <w:tc>
          <w:tcPr>
            <w:tcW w:w="4147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5C26864" w14:textId="77777777" w:rsidR="00A52997" w:rsidRDefault="00E5450C">
            <w:r>
              <w:rPr>
                <w:color w:val="111111"/>
                <w:sz w:val="16"/>
              </w:rPr>
              <w:t>Higher</w:t>
            </w:r>
          </w:p>
        </w:tc>
      </w:tr>
      <w:tr w:rsidR="00A52997" w14:paraId="73D5B358" w14:textId="77777777">
        <w:tc>
          <w:tcPr>
            <w:tcW w:w="3225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568E5543" w14:textId="77777777" w:rsidR="00A52997" w:rsidRDefault="00E5450C">
            <w:r>
              <w:rPr>
                <w:color w:val="111111"/>
                <w:sz w:val="16"/>
              </w:rPr>
              <w:t>Examples</w:t>
            </w:r>
          </w:p>
        </w:tc>
        <w:tc>
          <w:tcPr>
            <w:tcW w:w="4147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D69D8D0" w14:textId="77777777" w:rsidR="00A52997" w:rsidRDefault="00E5450C">
            <w:r>
              <w:rPr>
                <w:color w:val="111111"/>
                <w:sz w:val="16"/>
              </w:rPr>
              <w:t>HMM, N-gram, LDA</w:t>
            </w:r>
          </w:p>
        </w:tc>
        <w:tc>
          <w:tcPr>
            <w:tcW w:w="4147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50AF6580" w14:textId="77777777" w:rsidR="00A52997" w:rsidRDefault="00E5450C">
            <w:r>
              <w:rPr>
                <w:color w:val="111111"/>
                <w:sz w:val="16"/>
              </w:rPr>
              <w:t>CRF, SVM, BERT</w:t>
            </w:r>
          </w:p>
        </w:tc>
      </w:tr>
    </w:tbl>
    <w:p w14:paraId="684E1A9F" w14:textId="77777777" w:rsidR="00A52997" w:rsidRDefault="00A52997">
      <w:pPr>
        <w:spacing w:after="8"/>
      </w:pPr>
    </w:p>
    <w:p w14:paraId="17603615" w14:textId="77777777" w:rsidR="00A52997" w:rsidRDefault="00E5450C">
      <w:pPr>
        <w:pBdr>
          <w:bottom w:val="single" w:sz="6" w:space="1" w:color="2E75B6"/>
        </w:pBdr>
        <w:spacing w:before="55" w:after="18"/>
      </w:pPr>
      <w:r>
        <w:rPr>
          <w:b/>
          <w:color w:val="1F3864"/>
          <w:sz w:val="19"/>
        </w:rPr>
        <w:t>Q2. Write a Short Note on BERT. [6 marks]</w:t>
      </w:r>
    </w:p>
    <w:p w14:paraId="610781D1" w14:textId="77777777" w:rsidR="00A52997" w:rsidRDefault="00E5450C">
      <w:pPr>
        <w:numPr>
          <w:ilvl w:val="0"/>
          <w:numId w:val="10"/>
        </w:numPr>
        <w:spacing w:after="7"/>
      </w:pPr>
      <w:r>
        <w:rPr>
          <w:color w:val="111111"/>
        </w:rPr>
        <w:t xml:space="preserve">Old models like Word2Vec gave </w:t>
      </w:r>
      <w:r>
        <w:rPr>
          <w:b/>
          <w:color w:val="111111"/>
        </w:rPr>
        <w:t>static</w:t>
      </w:r>
      <w:r>
        <w:rPr>
          <w:color w:val="111111"/>
        </w:rPr>
        <w:t xml:space="preserve"> word embeddings — same vector for </w:t>
      </w:r>
      <w:r>
        <w:rPr>
          <w:i/>
          <w:color w:val="111111"/>
        </w:rPr>
        <w:t>"bank"</w:t>
      </w:r>
      <w:r>
        <w:rPr>
          <w:color w:val="111111"/>
        </w:rPr>
        <w:t xml:space="preserve"> in every context</w:t>
      </w:r>
    </w:p>
    <w:p w14:paraId="780C25FC" w14:textId="77777777" w:rsidR="00A52997" w:rsidRDefault="00E5450C">
      <w:pPr>
        <w:numPr>
          <w:ilvl w:val="0"/>
          <w:numId w:val="10"/>
        </w:numPr>
        <w:spacing w:after="7"/>
      </w:pPr>
      <w:r>
        <w:rPr>
          <w:color w:val="111111"/>
        </w:rPr>
        <w:t xml:space="preserve">Older models also read text only </w:t>
      </w:r>
      <w:r>
        <w:rPr>
          <w:b/>
          <w:color w:val="111111"/>
        </w:rPr>
        <w:t>left-to-right</w:t>
      </w:r>
      <w:r>
        <w:rPr>
          <w:color w:val="111111"/>
        </w:rPr>
        <w:t xml:space="preserve"> — missing full context</w:t>
      </w:r>
    </w:p>
    <w:p w14:paraId="051A2671" w14:textId="77777777" w:rsidR="00A52997" w:rsidRDefault="00E5450C">
      <w:pPr>
        <w:numPr>
          <w:ilvl w:val="0"/>
          <w:numId w:val="10"/>
        </w:numPr>
        <w:spacing w:after="7"/>
      </w:pPr>
      <w:r>
        <w:rPr>
          <w:b/>
          <w:color w:val="111111"/>
        </w:rPr>
        <w:t>BERT</w:t>
      </w:r>
      <w:r>
        <w:rPr>
          <w:color w:val="111111"/>
        </w:rPr>
        <w:t xml:space="preserve"> solved both problems by reading entire </w:t>
      </w:r>
      <w:proofErr w:type="gramStart"/>
      <w:r>
        <w:rPr>
          <w:color w:val="111111"/>
        </w:rPr>
        <w:t>sentence</w:t>
      </w:r>
      <w:proofErr w:type="gramEnd"/>
      <w:r>
        <w:rPr>
          <w:color w:val="111111"/>
        </w:rPr>
        <w:t xml:space="preserve"> from </w:t>
      </w:r>
      <w:r>
        <w:rPr>
          <w:b/>
          <w:color w:val="111111"/>
        </w:rPr>
        <w:t>both directions simultaneously</w:t>
      </w:r>
    </w:p>
    <w:p w14:paraId="5741741F" w14:textId="77777777" w:rsidR="00A52997" w:rsidRDefault="00E5450C">
      <w:pPr>
        <w:spacing w:before="26" w:after="9"/>
      </w:pPr>
      <w:r>
        <w:rPr>
          <w:b/>
          <w:color w:val="1A3A5C"/>
        </w:rPr>
        <w:t>What is BERT</w:t>
      </w:r>
    </w:p>
    <w:p w14:paraId="0510B683" w14:textId="77777777" w:rsidR="00A52997" w:rsidRDefault="00E5450C">
      <w:pPr>
        <w:numPr>
          <w:ilvl w:val="0"/>
          <w:numId w:val="10"/>
        </w:numPr>
        <w:spacing w:after="7"/>
      </w:pPr>
      <w:r>
        <w:rPr>
          <w:color w:val="111111"/>
        </w:rPr>
        <w:t xml:space="preserve">Stands for </w:t>
      </w:r>
      <w:r>
        <w:rPr>
          <w:b/>
          <w:color w:val="111111"/>
        </w:rPr>
        <w:t>Bidirectional Encoder Representations from Transformers</w:t>
      </w:r>
    </w:p>
    <w:p w14:paraId="6D366C9F" w14:textId="77777777" w:rsidR="00A52997" w:rsidRDefault="00E5450C">
      <w:pPr>
        <w:numPr>
          <w:ilvl w:val="0"/>
          <w:numId w:val="10"/>
        </w:numPr>
        <w:spacing w:after="7"/>
      </w:pPr>
      <w:r>
        <w:rPr>
          <w:color w:val="111111"/>
        </w:rPr>
        <w:t xml:space="preserve">Introduced by </w:t>
      </w:r>
      <w:r>
        <w:rPr>
          <w:b/>
          <w:color w:val="111111"/>
        </w:rPr>
        <w:t>Google in 2018</w:t>
      </w:r>
    </w:p>
    <w:p w14:paraId="5BF1EFF8" w14:textId="77777777" w:rsidR="00A52997" w:rsidRDefault="00E5450C">
      <w:pPr>
        <w:numPr>
          <w:ilvl w:val="0"/>
          <w:numId w:val="10"/>
        </w:numPr>
        <w:spacing w:after="7"/>
      </w:pPr>
      <w:r>
        <w:rPr>
          <w:color w:val="111111"/>
        </w:rPr>
        <w:t xml:space="preserve">Based on </w:t>
      </w:r>
      <w:r>
        <w:rPr>
          <w:b/>
          <w:color w:val="111111"/>
        </w:rPr>
        <w:t>Transformer Encoder</w:t>
      </w:r>
      <w:r>
        <w:rPr>
          <w:color w:val="111111"/>
        </w:rPr>
        <w:t xml:space="preserve"> architecture</w:t>
      </w:r>
    </w:p>
    <w:p w14:paraId="6B8FDF9F" w14:textId="77777777" w:rsidR="00A52997" w:rsidRDefault="00E5450C">
      <w:pPr>
        <w:numPr>
          <w:ilvl w:val="0"/>
          <w:numId w:val="10"/>
        </w:numPr>
        <w:spacing w:after="7"/>
      </w:pPr>
      <w:r>
        <w:rPr>
          <w:color w:val="111111"/>
        </w:rPr>
        <w:t xml:space="preserve">Reads text </w:t>
      </w:r>
      <w:r>
        <w:rPr>
          <w:b/>
          <w:color w:val="111111"/>
        </w:rPr>
        <w:t>bidirectionally</w:t>
      </w:r>
      <w:r>
        <w:rPr>
          <w:color w:val="111111"/>
        </w:rPr>
        <w:t xml:space="preserve"> — left and right context at the same time</w:t>
      </w:r>
    </w:p>
    <w:p w14:paraId="0982D17F" w14:textId="77777777" w:rsidR="00A52997" w:rsidRDefault="00E5450C">
      <w:pPr>
        <w:numPr>
          <w:ilvl w:val="0"/>
          <w:numId w:val="10"/>
        </w:numPr>
        <w:spacing w:after="7"/>
      </w:pPr>
      <w:r>
        <w:rPr>
          <w:color w:val="111111"/>
        </w:rPr>
        <w:t xml:space="preserve">Produces </w:t>
      </w:r>
      <w:r>
        <w:rPr>
          <w:b/>
          <w:color w:val="111111"/>
        </w:rPr>
        <w:t>contextual embeddings</w:t>
      </w:r>
      <w:r>
        <w:rPr>
          <w:color w:val="111111"/>
        </w:rPr>
        <w:t xml:space="preserve"> — same word gets different vector based on context</w:t>
      </w:r>
    </w:p>
    <w:p w14:paraId="7AABBCFD" w14:textId="77777777" w:rsidR="00A52997" w:rsidRDefault="00E5450C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Example: </w:t>
      </w:r>
      <w:r>
        <w:rPr>
          <w:i/>
          <w:color w:val="111111"/>
        </w:rPr>
        <w:t>"bank"</w:t>
      </w:r>
      <w:r>
        <w:rPr>
          <w:color w:val="111111"/>
        </w:rPr>
        <w:t xml:space="preserve"> in </w:t>
      </w:r>
      <w:r>
        <w:rPr>
          <w:i/>
          <w:color w:val="111111"/>
        </w:rPr>
        <w:t>"</w:t>
      </w:r>
      <w:proofErr w:type="gramStart"/>
      <w:r>
        <w:rPr>
          <w:i/>
          <w:color w:val="111111"/>
        </w:rPr>
        <w:t>river bank</w:t>
      </w:r>
      <w:proofErr w:type="gramEnd"/>
      <w:r>
        <w:rPr>
          <w:i/>
          <w:color w:val="111111"/>
        </w:rPr>
        <w:t>"</w:t>
      </w:r>
      <w:r>
        <w:rPr>
          <w:color w:val="111111"/>
        </w:rPr>
        <w:t xml:space="preserve"> vs </w:t>
      </w:r>
      <w:r>
        <w:rPr>
          <w:i/>
          <w:color w:val="111111"/>
        </w:rPr>
        <w:t>"bank account"</w:t>
      </w:r>
      <w:r>
        <w:rPr>
          <w:color w:val="111111"/>
        </w:rPr>
        <w:t xml:space="preserve"> → different vectors</w:t>
      </w:r>
    </w:p>
    <w:p w14:paraId="297E3D88" w14:textId="77777777" w:rsidR="00A52997" w:rsidRDefault="00E5450C">
      <w:pPr>
        <w:spacing w:before="26" w:after="9"/>
      </w:pPr>
      <w:r>
        <w:rPr>
          <w:b/>
          <w:color w:val="1A3A5C"/>
        </w:rPr>
        <w:t>Pre-training Tasks</w:t>
      </w:r>
    </w:p>
    <w:p w14:paraId="6B0B5B8D" w14:textId="77777777" w:rsidR="00A52997" w:rsidRDefault="00E5450C">
      <w:pPr>
        <w:spacing w:before="26" w:after="9"/>
      </w:pPr>
      <w:r>
        <w:rPr>
          <w:b/>
          <w:color w:val="1A3A5C"/>
        </w:rPr>
        <w:t>1. Masked Language Modeling (MLM)</w:t>
      </w:r>
    </w:p>
    <w:p w14:paraId="2DC42590" w14:textId="77777777" w:rsidR="00A52997" w:rsidRDefault="00E5450C">
      <w:pPr>
        <w:numPr>
          <w:ilvl w:val="0"/>
          <w:numId w:val="10"/>
        </w:numPr>
        <w:spacing w:after="7"/>
      </w:pPr>
      <w:r>
        <w:rPr>
          <w:color w:val="111111"/>
        </w:rPr>
        <w:t xml:space="preserve">15% of input words are randomly </w:t>
      </w:r>
      <w:r>
        <w:rPr>
          <w:b/>
          <w:color w:val="111111"/>
        </w:rPr>
        <w:t>masked</w:t>
      </w:r>
    </w:p>
    <w:p w14:paraId="58E1CA2C" w14:textId="77777777" w:rsidR="00A52997" w:rsidRDefault="00E5450C">
      <w:pPr>
        <w:numPr>
          <w:ilvl w:val="0"/>
          <w:numId w:val="10"/>
        </w:numPr>
        <w:spacing w:after="7"/>
      </w:pPr>
      <w:r>
        <w:rPr>
          <w:color w:val="111111"/>
        </w:rPr>
        <w:t>BERT predicts the masked word using both left and right context</w:t>
      </w:r>
    </w:p>
    <w:p w14:paraId="6915D10D" w14:textId="77777777" w:rsidR="00A52997" w:rsidRDefault="00E5450C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Example: </w:t>
      </w:r>
      <w:r>
        <w:rPr>
          <w:i/>
          <w:color w:val="111111"/>
        </w:rPr>
        <w:t>"The cat sat on the [MASK]"</w:t>
      </w:r>
      <w:r>
        <w:rPr>
          <w:color w:val="111111"/>
        </w:rPr>
        <w:t xml:space="preserve"> → BERT predicts </w:t>
      </w:r>
      <w:r>
        <w:rPr>
          <w:i/>
          <w:color w:val="111111"/>
        </w:rPr>
        <w:t>"mat"</w:t>
      </w:r>
    </w:p>
    <w:p w14:paraId="0501BC1D" w14:textId="77777777" w:rsidR="00A52997" w:rsidRDefault="00E5450C">
      <w:pPr>
        <w:spacing w:before="26" w:after="9"/>
      </w:pPr>
      <w:r>
        <w:rPr>
          <w:b/>
          <w:color w:val="1A3A5C"/>
        </w:rPr>
        <w:t>2. Next Sentence Prediction (NSP)</w:t>
      </w:r>
    </w:p>
    <w:p w14:paraId="2E9A5697" w14:textId="77777777" w:rsidR="00A52997" w:rsidRDefault="00E5450C">
      <w:pPr>
        <w:numPr>
          <w:ilvl w:val="0"/>
          <w:numId w:val="10"/>
        </w:numPr>
        <w:spacing w:after="7"/>
      </w:pPr>
      <w:r>
        <w:rPr>
          <w:color w:val="111111"/>
        </w:rPr>
        <w:t>Given two sentences A and B → BERT predicts whether B follows A or not</w:t>
      </w:r>
    </w:p>
    <w:p w14:paraId="71F89F37" w14:textId="77777777" w:rsidR="00A52997" w:rsidRDefault="00E5450C">
      <w:pPr>
        <w:numPr>
          <w:ilvl w:val="0"/>
          <w:numId w:val="10"/>
        </w:numPr>
        <w:spacing w:after="7"/>
      </w:pPr>
      <w:r>
        <w:rPr>
          <w:color w:val="111111"/>
        </w:rPr>
        <w:t xml:space="preserve">Helps BERT understand </w:t>
      </w:r>
      <w:r>
        <w:rPr>
          <w:b/>
          <w:color w:val="111111"/>
        </w:rPr>
        <w:t>sentence-level relationships</w:t>
      </w:r>
    </w:p>
    <w:p w14:paraId="6A01024E" w14:textId="77777777" w:rsidR="00A52997" w:rsidRDefault="00E5450C">
      <w:pPr>
        <w:spacing w:before="26" w:after="9"/>
      </w:pPr>
      <w:r>
        <w:rPr>
          <w:b/>
          <w:color w:val="1A3A5C"/>
        </w:rPr>
        <w:t>Key Points</w:t>
      </w:r>
    </w:p>
    <w:p w14:paraId="43C257F5" w14:textId="77777777" w:rsidR="00A52997" w:rsidRDefault="00E5450C">
      <w:pPr>
        <w:numPr>
          <w:ilvl w:val="0"/>
          <w:numId w:val="10"/>
        </w:numPr>
        <w:spacing w:after="7"/>
      </w:pPr>
      <w:r>
        <w:rPr>
          <w:color w:val="111111"/>
        </w:rPr>
        <w:t xml:space="preserve">Pre-trained on Wikipedia + BooksCorpus — </w:t>
      </w:r>
      <w:r>
        <w:rPr>
          <w:b/>
          <w:color w:val="111111"/>
        </w:rPr>
        <w:t>3.3 billion words</w:t>
      </w:r>
    </w:p>
    <w:p w14:paraId="11B521E1" w14:textId="77777777" w:rsidR="00A52997" w:rsidRDefault="00E5450C">
      <w:pPr>
        <w:numPr>
          <w:ilvl w:val="0"/>
          <w:numId w:val="10"/>
        </w:numPr>
        <w:spacing w:after="7"/>
      </w:pPr>
      <w:r>
        <w:rPr>
          <w:color w:val="111111"/>
        </w:rPr>
        <w:t xml:space="preserve">Can be </w:t>
      </w:r>
      <w:r>
        <w:rPr>
          <w:b/>
          <w:color w:val="111111"/>
        </w:rPr>
        <w:t>fine-tuned</w:t>
      </w:r>
      <w:r>
        <w:rPr>
          <w:color w:val="111111"/>
        </w:rPr>
        <w:t xml:space="preserve"> on any NLP task with small task-specific data</w:t>
      </w:r>
    </w:p>
    <w:p w14:paraId="6CE18057" w14:textId="77777777" w:rsidR="00A52997" w:rsidRDefault="00E5450C">
      <w:pPr>
        <w:numPr>
          <w:ilvl w:val="0"/>
          <w:numId w:val="10"/>
        </w:numPr>
        <w:spacing w:after="7"/>
      </w:pPr>
      <w:r>
        <w:rPr>
          <w:color w:val="111111"/>
        </w:rPr>
        <w:t>BERT-Base → 12 layers, 110M parameters</w:t>
      </w:r>
    </w:p>
    <w:p w14:paraId="22056E03" w14:textId="77777777" w:rsidR="00A52997" w:rsidRDefault="00E5450C">
      <w:pPr>
        <w:numPr>
          <w:ilvl w:val="0"/>
          <w:numId w:val="10"/>
        </w:numPr>
        <w:spacing w:after="7"/>
      </w:pPr>
      <w:r>
        <w:rPr>
          <w:color w:val="111111"/>
        </w:rPr>
        <w:t>BERT-Large → 24 layers, 340M parameters</w:t>
      </w:r>
    </w:p>
    <w:p w14:paraId="455A2BDA" w14:textId="77777777" w:rsidR="00A52997" w:rsidRDefault="00E5450C">
      <w:pPr>
        <w:spacing w:before="26" w:after="9"/>
      </w:pPr>
      <w:r>
        <w:rPr>
          <w:b/>
          <w:color w:val="1A3A5C"/>
        </w:rPr>
        <w:t>Applications</w:t>
      </w:r>
    </w:p>
    <w:p w14:paraId="2BCE3429" w14:textId="2E9C9206" w:rsidR="00A52997" w:rsidRDefault="00E5450C" w:rsidP="00B4777E">
      <w:pPr>
        <w:numPr>
          <w:ilvl w:val="0"/>
          <w:numId w:val="10"/>
        </w:numPr>
        <w:spacing w:after="7"/>
      </w:pPr>
      <w:r>
        <w:rPr>
          <w:color w:val="111111"/>
        </w:rPr>
        <w:t>Question Answering</w:t>
      </w:r>
      <w:r w:rsidR="00B4777E">
        <w:t xml:space="preserve">, </w:t>
      </w:r>
      <w:r w:rsidRPr="00B4777E">
        <w:rPr>
          <w:color w:val="111111"/>
        </w:rPr>
        <w:t>Named Entity Recognition</w:t>
      </w:r>
      <w:r w:rsidR="00B4777E">
        <w:t xml:space="preserve">, </w:t>
      </w:r>
      <w:r w:rsidRPr="00B4777E">
        <w:rPr>
          <w:color w:val="111111"/>
        </w:rPr>
        <w:t>Sentiment Analysis</w:t>
      </w:r>
      <w:r w:rsidR="00B4777E">
        <w:t xml:space="preserve">, </w:t>
      </w:r>
      <w:r w:rsidRPr="00B4777E">
        <w:rPr>
          <w:color w:val="111111"/>
        </w:rPr>
        <w:t>Text Classification</w:t>
      </w:r>
      <w:r w:rsidR="00B4777E">
        <w:t xml:space="preserve">, </w:t>
      </w:r>
      <w:r w:rsidRPr="00B4777E">
        <w:rPr>
          <w:color w:val="111111"/>
        </w:rPr>
        <w:t>Natural Language Inference</w:t>
      </w:r>
    </w:p>
    <w:p w14:paraId="20B3C1EB" w14:textId="77777777" w:rsidR="00A52997" w:rsidRDefault="00E5450C">
      <w:pPr>
        <w:spacing w:before="26" w:after="9"/>
      </w:pPr>
      <w:r>
        <w:rPr>
          <w:b/>
          <w:color w:val="1A3A5C"/>
        </w:rPr>
        <w:t>Limitations</w:t>
      </w:r>
    </w:p>
    <w:p w14:paraId="2B23109D" w14:textId="77777777" w:rsidR="00A52997" w:rsidRDefault="00E5450C">
      <w:pPr>
        <w:numPr>
          <w:ilvl w:val="0"/>
          <w:numId w:val="10"/>
        </w:numPr>
        <w:spacing w:after="7"/>
      </w:pPr>
      <w:r>
        <w:rPr>
          <w:color w:val="111111"/>
        </w:rPr>
        <w:t>Very large model — needs heavy GPU</w:t>
      </w:r>
    </w:p>
    <w:p w14:paraId="7B41325F" w14:textId="77777777" w:rsidR="00A52997" w:rsidRDefault="00E5450C">
      <w:pPr>
        <w:numPr>
          <w:ilvl w:val="0"/>
          <w:numId w:val="10"/>
        </w:numPr>
        <w:spacing w:after="7"/>
      </w:pPr>
      <w:r>
        <w:rPr>
          <w:color w:val="111111"/>
        </w:rPr>
        <w:t>Not good for text generation — GPT is better</w:t>
      </w:r>
    </w:p>
    <w:p w14:paraId="0F365077" w14:textId="77777777" w:rsidR="00A52997" w:rsidRDefault="00E5450C">
      <w:pPr>
        <w:numPr>
          <w:ilvl w:val="0"/>
          <w:numId w:val="10"/>
        </w:numPr>
        <w:spacing w:after="7"/>
      </w:pPr>
      <w:r>
        <w:rPr>
          <w:color w:val="111111"/>
        </w:rPr>
        <w:t>Pre-training from scratch is very expensive</w:t>
      </w:r>
    </w:p>
    <w:p w14:paraId="31B992B7" w14:textId="7D9091E4" w:rsidR="00A52997" w:rsidRDefault="00E5450C">
      <w:pPr>
        <w:pBdr>
          <w:bottom w:val="single" w:sz="6" w:space="1" w:color="2E75B6"/>
        </w:pBdr>
        <w:spacing w:before="55" w:after="18"/>
      </w:pPr>
      <w:r>
        <w:rPr>
          <w:b/>
          <w:color w:val="1F3864"/>
          <w:sz w:val="19"/>
        </w:rPr>
        <w:t>Q3. Write a Short Note on Latent Semantic Analysis (LSA).</w:t>
      </w:r>
    </w:p>
    <w:p w14:paraId="373E33C6" w14:textId="77777777" w:rsidR="00A52997" w:rsidRDefault="00E5450C">
      <w:pPr>
        <w:numPr>
          <w:ilvl w:val="0"/>
          <w:numId w:val="10"/>
        </w:numPr>
        <w:spacing w:after="7"/>
      </w:pPr>
      <w:r>
        <w:rPr>
          <w:color w:val="111111"/>
        </w:rPr>
        <w:t xml:space="preserve">Traditional keyword search fails when two documents use </w:t>
      </w:r>
      <w:r>
        <w:rPr>
          <w:b/>
          <w:color w:val="111111"/>
        </w:rPr>
        <w:t>different words for same concept</w:t>
      </w:r>
    </w:p>
    <w:p w14:paraId="1F708EEB" w14:textId="77777777" w:rsidR="00A52997" w:rsidRDefault="00E5450C">
      <w:pPr>
        <w:numPr>
          <w:ilvl w:val="0"/>
          <w:numId w:val="10"/>
        </w:numPr>
        <w:spacing w:after="7"/>
      </w:pPr>
      <w:r>
        <w:rPr>
          <w:b/>
          <w:color w:val="111111"/>
        </w:rPr>
        <w:t>LSA</w:t>
      </w:r>
      <w:r>
        <w:rPr>
          <w:color w:val="111111"/>
        </w:rPr>
        <w:t xml:space="preserve"> solves this by discovering </w:t>
      </w:r>
      <w:r>
        <w:rPr>
          <w:b/>
          <w:color w:val="111111"/>
        </w:rPr>
        <w:t>hidden semantic relationships</w:t>
      </w:r>
      <w:r>
        <w:rPr>
          <w:color w:val="111111"/>
        </w:rPr>
        <w:t xml:space="preserve"> between words and documents</w:t>
      </w:r>
    </w:p>
    <w:p w14:paraId="3C277FF3" w14:textId="77777777" w:rsidR="00A52997" w:rsidRDefault="00E5450C">
      <w:pPr>
        <w:spacing w:before="26" w:after="9"/>
      </w:pPr>
      <w:r>
        <w:rPr>
          <w:b/>
          <w:color w:val="1A3A5C"/>
        </w:rPr>
        <w:t>What is LSA</w:t>
      </w:r>
    </w:p>
    <w:p w14:paraId="5264580E" w14:textId="77777777" w:rsidR="00A52997" w:rsidRDefault="00E5450C">
      <w:pPr>
        <w:numPr>
          <w:ilvl w:val="0"/>
          <w:numId w:val="10"/>
        </w:numPr>
        <w:spacing w:after="7"/>
      </w:pPr>
      <w:r>
        <w:rPr>
          <w:color w:val="111111"/>
        </w:rPr>
        <w:t xml:space="preserve">Stands for </w:t>
      </w:r>
      <w:r>
        <w:rPr>
          <w:b/>
          <w:color w:val="111111"/>
        </w:rPr>
        <w:t>Latent Semantic Analysis</w:t>
      </w:r>
    </w:p>
    <w:p w14:paraId="6E92F590" w14:textId="77777777" w:rsidR="00A52997" w:rsidRDefault="00E5450C">
      <w:pPr>
        <w:numPr>
          <w:ilvl w:val="0"/>
          <w:numId w:val="10"/>
        </w:numPr>
        <w:spacing w:after="7"/>
      </w:pPr>
      <w:r>
        <w:rPr>
          <w:color w:val="111111"/>
        </w:rPr>
        <w:t>Unsupervised technique to find hidden relationships between terms and documents</w:t>
      </w:r>
    </w:p>
    <w:p w14:paraId="16E38568" w14:textId="77777777" w:rsidR="00A52997" w:rsidRDefault="00E5450C">
      <w:pPr>
        <w:numPr>
          <w:ilvl w:val="0"/>
          <w:numId w:val="10"/>
        </w:numPr>
        <w:spacing w:after="7"/>
      </w:pPr>
      <w:r>
        <w:rPr>
          <w:color w:val="111111"/>
        </w:rPr>
        <w:t xml:space="preserve">Also called </w:t>
      </w:r>
      <w:r>
        <w:rPr>
          <w:b/>
          <w:color w:val="111111"/>
        </w:rPr>
        <w:t>LSI — Latent Semantic Indexing</w:t>
      </w:r>
      <w:r>
        <w:rPr>
          <w:color w:val="111111"/>
        </w:rPr>
        <w:t xml:space="preserve"> in information retrieval</w:t>
      </w:r>
    </w:p>
    <w:p w14:paraId="3181B66E" w14:textId="77777777" w:rsidR="00A52997" w:rsidRDefault="00E5450C">
      <w:pPr>
        <w:numPr>
          <w:ilvl w:val="0"/>
          <w:numId w:val="10"/>
        </w:numPr>
        <w:spacing w:after="7"/>
      </w:pPr>
      <w:r>
        <w:rPr>
          <w:color w:val="111111"/>
        </w:rPr>
        <w:t>Core idea: words used in similar contexts have similar meanings</w:t>
      </w:r>
    </w:p>
    <w:p w14:paraId="58407705" w14:textId="77777777" w:rsidR="00A52997" w:rsidRDefault="00E5450C">
      <w:pPr>
        <w:spacing w:before="26" w:after="9"/>
      </w:pPr>
      <w:r>
        <w:rPr>
          <w:b/>
          <w:color w:val="1A3A5C"/>
        </w:rPr>
        <w:t>Steps in LSA</w:t>
      </w:r>
    </w:p>
    <w:p w14:paraId="3C22EB96" w14:textId="77777777" w:rsidR="00A52997" w:rsidRDefault="00E5450C">
      <w:pPr>
        <w:spacing w:before="26" w:after="9"/>
      </w:pPr>
      <w:r>
        <w:rPr>
          <w:b/>
          <w:color w:val="1A3A5C"/>
        </w:rPr>
        <w:t>Step 1 — Build Term-Document Matrix</w:t>
      </w:r>
    </w:p>
    <w:p w14:paraId="22B49B22" w14:textId="77777777" w:rsidR="00A52997" w:rsidRDefault="00E5450C">
      <w:pPr>
        <w:numPr>
          <w:ilvl w:val="0"/>
          <w:numId w:val="10"/>
        </w:numPr>
        <w:spacing w:after="7"/>
      </w:pPr>
      <w:r>
        <w:rPr>
          <w:color w:val="111111"/>
        </w:rPr>
        <w:t>Rows = terms, Columns = documents</w:t>
      </w:r>
    </w:p>
    <w:p w14:paraId="05B01F54" w14:textId="77777777" w:rsidR="00A52997" w:rsidRDefault="00E5450C">
      <w:pPr>
        <w:numPr>
          <w:ilvl w:val="0"/>
          <w:numId w:val="10"/>
        </w:numPr>
        <w:spacing w:after="7"/>
      </w:pPr>
      <w:r>
        <w:rPr>
          <w:color w:val="111111"/>
        </w:rPr>
        <w:t>Cell values = TF or TF-IDF weights</w:t>
      </w:r>
    </w:p>
    <w:p w14:paraId="50AE80ED" w14:textId="77777777" w:rsidR="00A52997" w:rsidRDefault="00E5450C">
      <w:pPr>
        <w:spacing w:before="26" w:after="9"/>
      </w:pPr>
      <w:r>
        <w:rPr>
          <w:b/>
          <w:color w:val="1A3A5C"/>
        </w:rPr>
        <w:t>Step 2 — Apply SVD (Singular Value Decomposition)</w:t>
      </w:r>
    </w:p>
    <w:p w14:paraId="5194F2C4" w14:textId="77777777" w:rsidR="00A52997" w:rsidRDefault="00E5450C">
      <w:pPr>
        <w:shd w:val="clear" w:color="auto" w:fill="EEF4FF"/>
        <w:spacing w:before="5" w:after="5"/>
        <w:ind w:left="160"/>
      </w:pPr>
      <w:r>
        <w:rPr>
          <w:rFonts w:ascii="Courier New" w:hAnsi="Courier New"/>
          <w:b/>
          <w:color w:val="1F3864"/>
          <w:sz w:val="17"/>
        </w:rPr>
        <w:t>A = U × Σ × Vᵀ</w:t>
      </w:r>
    </w:p>
    <w:p w14:paraId="5A322DE8" w14:textId="77777777" w:rsidR="00A52997" w:rsidRDefault="00E5450C">
      <w:pPr>
        <w:numPr>
          <w:ilvl w:val="0"/>
          <w:numId w:val="10"/>
        </w:numPr>
        <w:spacing w:after="7"/>
      </w:pPr>
      <w:r>
        <w:rPr>
          <w:color w:val="111111"/>
        </w:rPr>
        <w:t>U = term-topic matrix</w:t>
      </w:r>
    </w:p>
    <w:p w14:paraId="5217FBEA" w14:textId="77777777" w:rsidR="00A52997" w:rsidRDefault="00E5450C">
      <w:pPr>
        <w:numPr>
          <w:ilvl w:val="0"/>
          <w:numId w:val="10"/>
        </w:numPr>
        <w:spacing w:after="7"/>
      </w:pPr>
      <w:r>
        <w:rPr>
          <w:color w:val="111111"/>
        </w:rPr>
        <w:t>Σ = importance of each latent dimension</w:t>
      </w:r>
    </w:p>
    <w:p w14:paraId="08D2F038" w14:textId="77777777" w:rsidR="00A52997" w:rsidRDefault="00E5450C">
      <w:pPr>
        <w:spacing w:before="26" w:after="9"/>
      </w:pPr>
      <w:r>
        <w:rPr>
          <w:b/>
          <w:color w:val="1A3A5C"/>
        </w:rPr>
        <w:t>Step 3 — Dimensionality Reduction</w:t>
      </w:r>
    </w:p>
    <w:p w14:paraId="1F565443" w14:textId="77777777" w:rsidR="00A52997" w:rsidRDefault="00E5450C">
      <w:pPr>
        <w:numPr>
          <w:ilvl w:val="0"/>
          <w:numId w:val="10"/>
        </w:numPr>
        <w:spacing w:after="7"/>
      </w:pPr>
      <w:r>
        <w:rPr>
          <w:color w:val="111111"/>
        </w:rPr>
        <w:t xml:space="preserve">Keep only top </w:t>
      </w:r>
      <w:r>
        <w:rPr>
          <w:b/>
          <w:color w:val="111111"/>
        </w:rPr>
        <w:t>k</w:t>
      </w:r>
      <w:r>
        <w:rPr>
          <w:color w:val="111111"/>
        </w:rPr>
        <w:t xml:space="preserve"> singular values</w:t>
      </w:r>
    </w:p>
    <w:p w14:paraId="4DEB3F7E" w14:textId="77777777" w:rsidR="00A52997" w:rsidRDefault="00E5450C">
      <w:pPr>
        <w:numPr>
          <w:ilvl w:val="0"/>
          <w:numId w:val="10"/>
        </w:numPr>
        <w:spacing w:after="7"/>
      </w:pPr>
      <w:r>
        <w:rPr>
          <w:color w:val="111111"/>
        </w:rPr>
        <w:t>Removes noise, keeps core semantic structure</w:t>
      </w:r>
    </w:p>
    <w:p w14:paraId="54EFA49B" w14:textId="77777777" w:rsidR="00A52997" w:rsidRDefault="00E5450C">
      <w:pPr>
        <w:spacing w:before="26" w:after="9"/>
      </w:pPr>
      <w:r>
        <w:rPr>
          <w:b/>
          <w:color w:val="1A3A5C"/>
        </w:rPr>
        <w:t>Step 4 — Compute Similarity</w:t>
      </w:r>
    </w:p>
    <w:p w14:paraId="088AB45D" w14:textId="77777777" w:rsidR="00A52997" w:rsidRDefault="00E5450C">
      <w:pPr>
        <w:numPr>
          <w:ilvl w:val="0"/>
          <w:numId w:val="10"/>
        </w:numPr>
        <w:spacing w:after="7"/>
      </w:pPr>
      <w:r>
        <w:rPr>
          <w:color w:val="111111"/>
        </w:rPr>
        <w:t>Words/documents close in reduced space → semantically related</w:t>
      </w:r>
    </w:p>
    <w:p w14:paraId="4C361665" w14:textId="77777777" w:rsidR="00A52997" w:rsidRDefault="00E5450C">
      <w:pPr>
        <w:numPr>
          <w:ilvl w:val="0"/>
          <w:numId w:val="10"/>
        </w:numPr>
        <w:spacing w:after="7"/>
      </w:pPr>
      <w:r>
        <w:rPr>
          <w:color w:val="111111"/>
        </w:rPr>
        <w:t xml:space="preserve">Use </w:t>
      </w:r>
      <w:r>
        <w:rPr>
          <w:b/>
          <w:color w:val="111111"/>
        </w:rPr>
        <w:t>Cosine Similarity</w:t>
      </w:r>
      <w:r>
        <w:rPr>
          <w:color w:val="111111"/>
        </w:rPr>
        <w:t xml:space="preserve"> to measure closeness</w:t>
      </w:r>
    </w:p>
    <w:p w14:paraId="52060CE3" w14:textId="77777777" w:rsidR="00A52997" w:rsidRDefault="00E5450C">
      <w:pPr>
        <w:spacing w:before="26" w:after="9"/>
      </w:pPr>
      <w:r>
        <w:rPr>
          <w:b/>
          <w:color w:val="1A3A5C"/>
        </w:rPr>
        <w:t>Advantages vs Limitations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9"/>
        <w:gridCol w:w="2807"/>
      </w:tblGrid>
      <w:tr w:rsidR="00A52997" w14:paraId="222621F0" w14:textId="77777777">
        <w:tc>
          <w:tcPr>
            <w:tcW w:w="5760" w:type="dxa"/>
            <w:shd w:val="clear" w:color="auto" w:fill="1F3864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D294565" w14:textId="77777777" w:rsidR="00A52997" w:rsidRDefault="00E5450C">
            <w:r>
              <w:rPr>
                <w:b/>
                <w:color w:val="FFFFFF"/>
                <w:sz w:val="16"/>
              </w:rPr>
              <w:t>Advantages</w:t>
            </w:r>
          </w:p>
        </w:tc>
        <w:tc>
          <w:tcPr>
            <w:tcW w:w="5760" w:type="dxa"/>
            <w:shd w:val="clear" w:color="auto" w:fill="1F3864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35800DE" w14:textId="77777777" w:rsidR="00A52997" w:rsidRDefault="00E5450C">
            <w:r>
              <w:rPr>
                <w:b/>
                <w:color w:val="FFFFFF"/>
                <w:sz w:val="16"/>
              </w:rPr>
              <w:t>Limitations</w:t>
            </w:r>
          </w:p>
        </w:tc>
      </w:tr>
      <w:tr w:rsidR="00A52997" w14:paraId="5D7AE55E" w14:textId="77777777">
        <w:tc>
          <w:tcPr>
            <w:tcW w:w="5760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BF0AD22" w14:textId="77777777" w:rsidR="00A52997" w:rsidRDefault="00E5450C">
            <w:r>
              <w:rPr>
                <w:color w:val="111111"/>
                <w:sz w:val="16"/>
              </w:rPr>
              <w:t>Handles synonymy</w:t>
            </w:r>
          </w:p>
        </w:tc>
        <w:tc>
          <w:tcPr>
            <w:tcW w:w="5760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4B2ECCFD" w14:textId="77777777" w:rsidR="00A52997" w:rsidRDefault="00E5450C">
            <w:r>
              <w:rPr>
                <w:color w:val="111111"/>
                <w:sz w:val="16"/>
              </w:rPr>
              <w:t>No probabilistic interpretation</w:t>
            </w:r>
          </w:p>
        </w:tc>
      </w:tr>
      <w:tr w:rsidR="00A52997" w14:paraId="0AFD1990" w14:textId="77777777">
        <w:tc>
          <w:tcPr>
            <w:tcW w:w="5760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4EBE30B9" w14:textId="77777777" w:rsidR="00A52997" w:rsidRDefault="00E5450C">
            <w:r>
              <w:rPr>
                <w:color w:val="111111"/>
                <w:sz w:val="16"/>
              </w:rPr>
              <w:t>Reduces noise</w:t>
            </w:r>
          </w:p>
        </w:tc>
        <w:tc>
          <w:tcPr>
            <w:tcW w:w="5760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160006C" w14:textId="77777777" w:rsidR="00A52997" w:rsidRDefault="00E5450C">
            <w:r>
              <w:rPr>
                <w:color w:val="111111"/>
                <w:sz w:val="16"/>
              </w:rPr>
              <w:t>Expensive SVD for large datasets</w:t>
            </w:r>
          </w:p>
        </w:tc>
      </w:tr>
      <w:tr w:rsidR="00A52997" w14:paraId="5EB99778" w14:textId="77777777">
        <w:tc>
          <w:tcPr>
            <w:tcW w:w="5760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ACA5333" w14:textId="77777777" w:rsidR="00A52997" w:rsidRDefault="00E5450C">
            <w:r>
              <w:rPr>
                <w:color w:val="111111"/>
                <w:sz w:val="16"/>
              </w:rPr>
              <w:t>No labeled data needed</w:t>
            </w:r>
          </w:p>
        </w:tc>
        <w:tc>
          <w:tcPr>
            <w:tcW w:w="5760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EE6939C" w14:textId="77777777" w:rsidR="00A52997" w:rsidRDefault="00E5450C">
            <w:r>
              <w:rPr>
                <w:color w:val="111111"/>
                <w:sz w:val="16"/>
              </w:rPr>
              <w:t>Hard to choose right value of k</w:t>
            </w:r>
          </w:p>
        </w:tc>
      </w:tr>
      <w:tr w:rsidR="00A52997" w14:paraId="3F02BFFD" w14:textId="77777777">
        <w:tc>
          <w:tcPr>
            <w:tcW w:w="5760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0F4C198" w14:textId="77777777" w:rsidR="00A52997" w:rsidRDefault="00E5450C">
            <w:r>
              <w:rPr>
                <w:color w:val="111111"/>
                <w:sz w:val="16"/>
              </w:rPr>
              <w:t>Works well for retrieval</w:t>
            </w:r>
          </w:p>
        </w:tc>
        <w:tc>
          <w:tcPr>
            <w:tcW w:w="5760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8B3A662" w14:textId="77777777" w:rsidR="00A52997" w:rsidRDefault="00E5450C">
            <w:r>
              <w:rPr>
                <w:color w:val="111111"/>
                <w:sz w:val="16"/>
              </w:rPr>
              <w:t>Cannot handle polysemy well</w:t>
            </w:r>
          </w:p>
        </w:tc>
      </w:tr>
    </w:tbl>
    <w:p w14:paraId="678C2433" w14:textId="77777777" w:rsidR="00A52997" w:rsidRDefault="00A52997">
      <w:pPr>
        <w:spacing w:after="8"/>
      </w:pPr>
    </w:p>
    <w:p w14:paraId="0655A9D3" w14:textId="77777777" w:rsidR="00A52997" w:rsidRDefault="00E5450C">
      <w:pPr>
        <w:spacing w:before="26" w:after="9"/>
      </w:pPr>
      <w:r>
        <w:rPr>
          <w:b/>
          <w:color w:val="1A3A5C"/>
        </w:rPr>
        <w:t>Applications</w:t>
      </w:r>
    </w:p>
    <w:p w14:paraId="1F7BF1F0" w14:textId="5CF433EE" w:rsidR="00A52997" w:rsidRDefault="00E5450C" w:rsidP="00B4777E">
      <w:pPr>
        <w:numPr>
          <w:ilvl w:val="0"/>
          <w:numId w:val="10"/>
        </w:numPr>
        <w:spacing w:after="7"/>
      </w:pPr>
      <w:r>
        <w:rPr>
          <w:color w:val="111111"/>
        </w:rPr>
        <w:t>Search engines and document retrieval</w:t>
      </w:r>
      <w:r w:rsidR="00B4777E">
        <w:t xml:space="preserve">, </w:t>
      </w:r>
      <w:r w:rsidRPr="00B4777E">
        <w:rPr>
          <w:color w:val="111111"/>
        </w:rPr>
        <w:t>Document clustering</w:t>
      </w:r>
      <w:r w:rsidR="00B4777E">
        <w:t xml:space="preserve">, </w:t>
      </w:r>
      <w:r w:rsidRPr="00B4777E">
        <w:rPr>
          <w:color w:val="111111"/>
        </w:rPr>
        <w:t>Text summarization</w:t>
      </w:r>
      <w:r w:rsidR="00B4777E">
        <w:t xml:space="preserve">, </w:t>
      </w:r>
      <w:r w:rsidRPr="00B4777E">
        <w:rPr>
          <w:color w:val="111111"/>
        </w:rPr>
        <w:t>Synonym detection</w:t>
      </w:r>
    </w:p>
    <w:p w14:paraId="70FD4BBE" w14:textId="77777777" w:rsidR="00A52997" w:rsidRDefault="00E5450C">
      <w:pPr>
        <w:pBdr>
          <w:bottom w:val="single" w:sz="6" w:space="1" w:color="2E75B6"/>
        </w:pBdr>
        <w:spacing w:before="55" w:after="18"/>
      </w:pPr>
      <w:r>
        <w:rPr>
          <w:b/>
          <w:color w:val="1F3864"/>
          <w:sz w:val="19"/>
        </w:rPr>
        <w:t>Q4. Write a Short Note on TF-IDF. [6 marks]</w:t>
      </w:r>
    </w:p>
    <w:p w14:paraId="404FA3C5" w14:textId="77777777" w:rsidR="00A52997" w:rsidRDefault="00E5450C">
      <w:pPr>
        <w:numPr>
          <w:ilvl w:val="0"/>
          <w:numId w:val="10"/>
        </w:numPr>
        <w:spacing w:after="7"/>
      </w:pPr>
      <w:r>
        <w:rPr>
          <w:color w:val="111111"/>
        </w:rPr>
        <w:t>Not all words in a document are equally important</w:t>
      </w:r>
    </w:p>
    <w:p w14:paraId="4A4A9E33" w14:textId="77777777" w:rsidR="00A52997" w:rsidRDefault="00E5450C">
      <w:pPr>
        <w:numPr>
          <w:ilvl w:val="0"/>
          <w:numId w:val="10"/>
        </w:numPr>
        <w:spacing w:after="7"/>
      </w:pPr>
      <w:r>
        <w:rPr>
          <w:color w:val="111111"/>
        </w:rPr>
        <w:t xml:space="preserve">Common words like </w:t>
      </w:r>
      <w:r>
        <w:rPr>
          <w:i/>
          <w:color w:val="111111"/>
        </w:rPr>
        <w:t>"the", "is", "a"</w:t>
      </w:r>
      <w:r>
        <w:rPr>
          <w:color w:val="111111"/>
        </w:rPr>
        <w:t xml:space="preserve"> appear everywhere — carry no useful meaning</w:t>
      </w:r>
    </w:p>
    <w:p w14:paraId="2BA3D801" w14:textId="77777777" w:rsidR="00A52997" w:rsidRDefault="00E5450C">
      <w:pPr>
        <w:numPr>
          <w:ilvl w:val="0"/>
          <w:numId w:val="10"/>
        </w:numPr>
        <w:spacing w:after="7"/>
      </w:pPr>
      <w:r>
        <w:rPr>
          <w:b/>
          <w:color w:val="111111"/>
        </w:rPr>
        <w:t>TF-IDF</w:t>
      </w:r>
      <w:r>
        <w:rPr>
          <w:color w:val="111111"/>
        </w:rPr>
        <w:t xml:space="preserve"> automatically gives </w:t>
      </w:r>
      <w:r>
        <w:rPr>
          <w:b/>
          <w:color w:val="111111"/>
        </w:rPr>
        <w:t>high weight to important words</w:t>
      </w:r>
      <w:r>
        <w:rPr>
          <w:color w:val="111111"/>
        </w:rPr>
        <w:t xml:space="preserve"> and low weight to common words</w:t>
      </w:r>
    </w:p>
    <w:p w14:paraId="47A27129" w14:textId="77777777" w:rsidR="00A52997" w:rsidRDefault="00E5450C">
      <w:pPr>
        <w:spacing w:before="26" w:after="9"/>
      </w:pPr>
      <w:r>
        <w:rPr>
          <w:b/>
          <w:color w:val="1A3A5C"/>
        </w:rPr>
        <w:t>What is TF-IDF</w:t>
      </w:r>
    </w:p>
    <w:p w14:paraId="3DDC00B8" w14:textId="77777777" w:rsidR="00A52997" w:rsidRDefault="00E5450C">
      <w:pPr>
        <w:numPr>
          <w:ilvl w:val="0"/>
          <w:numId w:val="10"/>
        </w:numPr>
        <w:spacing w:after="7"/>
      </w:pPr>
      <w:r>
        <w:rPr>
          <w:color w:val="111111"/>
        </w:rPr>
        <w:t xml:space="preserve">Stands for </w:t>
      </w:r>
      <w:r>
        <w:rPr>
          <w:b/>
          <w:color w:val="111111"/>
        </w:rPr>
        <w:t>Term Frequency — Inverse Document Frequency</w:t>
      </w:r>
    </w:p>
    <w:p w14:paraId="3C146FFB" w14:textId="77777777" w:rsidR="00A52997" w:rsidRDefault="00E5450C">
      <w:pPr>
        <w:numPr>
          <w:ilvl w:val="0"/>
          <w:numId w:val="10"/>
        </w:numPr>
        <w:spacing w:after="7"/>
      </w:pPr>
      <w:r>
        <w:rPr>
          <w:color w:val="111111"/>
        </w:rPr>
        <w:t>Numerical measure of how important a word is to a specific document in a collection</w:t>
      </w:r>
    </w:p>
    <w:p w14:paraId="466A88B6" w14:textId="443CC6FE" w:rsidR="00B4777E" w:rsidRDefault="00E5450C" w:rsidP="00433106">
      <w:pPr>
        <w:numPr>
          <w:ilvl w:val="0"/>
          <w:numId w:val="10"/>
        </w:numPr>
        <w:spacing w:after="7"/>
      </w:pPr>
      <w:r>
        <w:rPr>
          <w:color w:val="111111"/>
        </w:rPr>
        <w:t>Combines two measures — TF and IDF — into one score</w:t>
      </w:r>
    </w:p>
    <w:p w14:paraId="379EDD4B" w14:textId="77777777" w:rsidR="00433106" w:rsidRDefault="00433106" w:rsidP="00433106">
      <w:pPr>
        <w:spacing w:after="7"/>
      </w:pPr>
    </w:p>
    <w:p w14:paraId="5D9503DF" w14:textId="77777777" w:rsidR="00433106" w:rsidRDefault="00433106" w:rsidP="00433106">
      <w:pPr>
        <w:spacing w:after="7"/>
      </w:pPr>
    </w:p>
    <w:p w14:paraId="141F424D" w14:textId="77777777" w:rsidR="00433106" w:rsidRDefault="00433106" w:rsidP="00433106">
      <w:pPr>
        <w:spacing w:after="7"/>
      </w:pPr>
    </w:p>
    <w:p w14:paraId="644DA767" w14:textId="090C0FEE" w:rsidR="00A52997" w:rsidRDefault="00A52997" w:rsidP="003C424C">
      <w:pPr>
        <w:spacing w:after="7"/>
      </w:pPr>
    </w:p>
    <w:p w14:paraId="6A6C33B4" w14:textId="77777777" w:rsidR="00CC200C" w:rsidRDefault="00CC200C" w:rsidP="00CC200C">
      <w:pPr>
        <w:shd w:val="clear" w:color="auto" w:fill="1F3864"/>
        <w:spacing w:before="40" w:after="40"/>
        <w:ind w:left="80"/>
      </w:pPr>
      <w:r>
        <w:rPr>
          <w:b/>
          <w:color w:val="FFFFFF"/>
          <w:sz w:val="22"/>
        </w:rPr>
        <w:t>UNIT 4</w:t>
      </w:r>
    </w:p>
    <w:p w14:paraId="540880D1" w14:textId="77777777" w:rsidR="00CC200C" w:rsidRDefault="00CC200C" w:rsidP="00CC200C">
      <w:pPr>
        <w:pBdr>
          <w:bottom w:val="single" w:sz="6" w:space="1" w:color="2E75B6"/>
        </w:pBdr>
        <w:spacing w:before="55" w:after="18"/>
      </w:pPr>
      <w:r>
        <w:rPr>
          <w:b/>
          <w:color w:val="1F3864"/>
          <w:sz w:val="19"/>
        </w:rPr>
        <w:t>Q1. Describe the NER System Building Process using Supervised Learning Approach.</w:t>
      </w:r>
    </w:p>
    <w:p w14:paraId="6542B880" w14:textId="77777777" w:rsidR="00CC200C" w:rsidRDefault="00CC200C" w:rsidP="00CC200C">
      <w:pPr>
        <w:numPr>
          <w:ilvl w:val="0"/>
          <w:numId w:val="10"/>
        </w:numPr>
        <w:spacing w:after="7"/>
      </w:pPr>
      <w:r>
        <w:rPr>
          <w:b/>
          <w:color w:val="111111"/>
        </w:rPr>
        <w:t>NER — Named Entity Recognition</w:t>
      </w:r>
      <w:r>
        <w:rPr>
          <w:color w:val="111111"/>
        </w:rPr>
        <w:t xml:space="preserve"> is the task of identifying and classifying named entities in text into predefined categories</w:t>
      </w:r>
    </w:p>
    <w:p w14:paraId="4BACF9E4" w14:textId="77777777" w:rsidR="00CC200C" w:rsidRDefault="00CC200C" w:rsidP="00CC200C">
      <w:pPr>
        <w:numPr>
          <w:ilvl w:val="0"/>
          <w:numId w:val="10"/>
        </w:numPr>
        <w:spacing w:after="7"/>
      </w:pPr>
      <w:r>
        <w:rPr>
          <w:color w:val="111111"/>
        </w:rPr>
        <w:lastRenderedPageBreak/>
        <w:t xml:space="preserve">Categories </w:t>
      </w:r>
      <w:proofErr w:type="gramStart"/>
      <w:r>
        <w:rPr>
          <w:color w:val="111111"/>
        </w:rPr>
        <w:t>include:</w:t>
      </w:r>
      <w:proofErr w:type="gramEnd"/>
      <w:r>
        <w:rPr>
          <w:color w:val="111111"/>
        </w:rPr>
        <w:t xml:space="preserve"> </w:t>
      </w:r>
      <w:r>
        <w:rPr>
          <w:b/>
          <w:color w:val="111111"/>
        </w:rPr>
        <w:t>Person, Organization, Location, Date, Time, Money, Percentage</w:t>
      </w:r>
    </w:p>
    <w:p w14:paraId="45FB6F2D" w14:textId="77777777" w:rsidR="00CC200C" w:rsidRDefault="00CC200C" w:rsidP="00CC200C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Example: </w:t>
      </w:r>
      <w:r>
        <w:rPr>
          <w:i/>
          <w:color w:val="111111"/>
        </w:rPr>
        <w:t>"Virat Kohli visited Mumbai on 15th August"</w:t>
      </w:r>
    </w:p>
    <w:p w14:paraId="59E4F8E6" w14:textId="77777777" w:rsidR="00CC200C" w:rsidRDefault="00CC200C" w:rsidP="00CC200C">
      <w:pPr>
        <w:spacing w:after="5"/>
        <w:ind w:left="380" w:hanging="160"/>
      </w:pPr>
      <w:r>
        <w:rPr>
          <w:color w:val="333333"/>
          <w:sz w:val="17"/>
        </w:rPr>
        <w:t xml:space="preserve">Virat </w:t>
      </w:r>
      <w:proofErr w:type="gramStart"/>
      <w:r>
        <w:rPr>
          <w:color w:val="333333"/>
          <w:sz w:val="17"/>
        </w:rPr>
        <w:t>Kohli  →</w:t>
      </w:r>
      <w:proofErr w:type="gramEnd"/>
      <w:r>
        <w:rPr>
          <w:color w:val="333333"/>
          <w:sz w:val="17"/>
        </w:rPr>
        <w:t xml:space="preserve"> PERSON</w:t>
      </w:r>
    </w:p>
    <w:p w14:paraId="402D6A71" w14:textId="77777777" w:rsidR="00CC200C" w:rsidRDefault="00CC200C" w:rsidP="00CC200C">
      <w:pPr>
        <w:spacing w:after="5"/>
        <w:ind w:left="380" w:hanging="160"/>
      </w:pPr>
      <w:r>
        <w:rPr>
          <w:color w:val="333333"/>
          <w:sz w:val="17"/>
        </w:rPr>
        <w:t>Mumbai → LOCATION</w:t>
      </w:r>
    </w:p>
    <w:p w14:paraId="2959578E" w14:textId="77777777" w:rsidR="00CC200C" w:rsidRDefault="00CC200C" w:rsidP="00CC200C">
      <w:pPr>
        <w:spacing w:after="5"/>
        <w:ind w:left="380" w:hanging="160"/>
      </w:pPr>
      <w:r>
        <w:rPr>
          <w:color w:val="333333"/>
          <w:sz w:val="17"/>
        </w:rPr>
        <w:t>15th August → DATE</w:t>
      </w:r>
    </w:p>
    <w:p w14:paraId="6380A8A4" w14:textId="77777777" w:rsidR="00CC200C" w:rsidRDefault="00CC200C" w:rsidP="00CC200C">
      <w:pPr>
        <w:numPr>
          <w:ilvl w:val="0"/>
          <w:numId w:val="10"/>
        </w:numPr>
        <w:spacing w:after="7"/>
      </w:pPr>
      <w:r>
        <w:rPr>
          <w:color w:val="111111"/>
        </w:rPr>
        <w:t xml:space="preserve">NER is a </w:t>
      </w:r>
      <w:r>
        <w:rPr>
          <w:b/>
          <w:color w:val="111111"/>
        </w:rPr>
        <w:t>sequence labeling task</w:t>
      </w:r>
      <w:r>
        <w:rPr>
          <w:color w:val="111111"/>
        </w:rPr>
        <w:t xml:space="preserve"> — every word in sentence gets a label</w:t>
      </w:r>
    </w:p>
    <w:p w14:paraId="59D29569" w14:textId="77777777" w:rsidR="00CC200C" w:rsidRDefault="00CC200C" w:rsidP="00CC200C">
      <w:pPr>
        <w:spacing w:before="26" w:after="9"/>
      </w:pPr>
      <w:r>
        <w:rPr>
          <w:b/>
          <w:color w:val="1A3A5C"/>
        </w:rPr>
        <w:t>Steps to Build NER System using Supervised Learning</w:t>
      </w:r>
    </w:p>
    <w:p w14:paraId="7EBAC451" w14:textId="77777777" w:rsidR="00CC200C" w:rsidRDefault="00CC200C" w:rsidP="00CC200C">
      <w:pPr>
        <w:spacing w:before="26" w:after="9"/>
      </w:pPr>
      <w:r>
        <w:rPr>
          <w:b/>
          <w:color w:val="1A3A5C"/>
        </w:rPr>
        <w:t>Step 1 — Data Collection</w:t>
      </w:r>
    </w:p>
    <w:p w14:paraId="5E0A5C32" w14:textId="77777777" w:rsidR="00CC200C" w:rsidRDefault="00CC200C" w:rsidP="00CC200C">
      <w:pPr>
        <w:numPr>
          <w:ilvl w:val="0"/>
          <w:numId w:val="10"/>
        </w:numPr>
        <w:spacing w:after="7"/>
      </w:pPr>
      <w:r>
        <w:rPr>
          <w:color w:val="111111"/>
        </w:rPr>
        <w:t xml:space="preserve">Collect large </w:t>
      </w:r>
      <w:proofErr w:type="gramStart"/>
      <w:r>
        <w:rPr>
          <w:color w:val="111111"/>
        </w:rPr>
        <w:t>amount</w:t>
      </w:r>
      <w:proofErr w:type="gramEnd"/>
      <w:r>
        <w:rPr>
          <w:color w:val="111111"/>
        </w:rPr>
        <w:t xml:space="preserve"> of text data relevant to your domain</w:t>
      </w:r>
    </w:p>
    <w:p w14:paraId="4E7FE545" w14:textId="77777777" w:rsidR="00CC200C" w:rsidRDefault="00CC200C" w:rsidP="00CC200C">
      <w:pPr>
        <w:numPr>
          <w:ilvl w:val="0"/>
          <w:numId w:val="10"/>
        </w:numPr>
        <w:spacing w:after="7"/>
      </w:pPr>
      <w:r>
        <w:rPr>
          <w:color w:val="111111"/>
        </w:rPr>
        <w:t>Examples: news articles, medical reports, legal documents</w:t>
      </w:r>
    </w:p>
    <w:p w14:paraId="1B8B729E" w14:textId="77777777" w:rsidR="00CC200C" w:rsidRDefault="00CC200C" w:rsidP="00CC200C">
      <w:pPr>
        <w:numPr>
          <w:ilvl w:val="0"/>
          <w:numId w:val="10"/>
        </w:numPr>
        <w:spacing w:after="7"/>
      </w:pPr>
      <w:r>
        <w:rPr>
          <w:color w:val="111111"/>
        </w:rPr>
        <w:t>More domain-specific data → better NER performance</w:t>
      </w:r>
    </w:p>
    <w:p w14:paraId="4FB8D61D" w14:textId="77777777" w:rsidR="00CC200C" w:rsidRDefault="00CC200C" w:rsidP="00CC200C">
      <w:pPr>
        <w:spacing w:before="26" w:after="9"/>
      </w:pPr>
      <w:r>
        <w:rPr>
          <w:b/>
          <w:color w:val="1A3A5C"/>
        </w:rPr>
        <w:t>Step 2 — Data Annotation (Labeling)</w:t>
      </w:r>
    </w:p>
    <w:p w14:paraId="00FAF1A7" w14:textId="77777777" w:rsidR="00CC200C" w:rsidRDefault="00CC200C" w:rsidP="00CC200C">
      <w:pPr>
        <w:numPr>
          <w:ilvl w:val="0"/>
          <w:numId w:val="10"/>
        </w:numPr>
        <w:spacing w:after="7"/>
      </w:pPr>
      <w:r>
        <w:rPr>
          <w:color w:val="111111"/>
        </w:rPr>
        <w:t>Each word in every sentence must be manually labeled by human annotators</w:t>
      </w:r>
    </w:p>
    <w:p w14:paraId="36154259" w14:textId="77777777" w:rsidR="00CC200C" w:rsidRDefault="00CC200C" w:rsidP="00CC200C">
      <w:pPr>
        <w:numPr>
          <w:ilvl w:val="0"/>
          <w:numId w:val="10"/>
        </w:numPr>
        <w:spacing w:after="7"/>
      </w:pPr>
      <w:proofErr w:type="gramStart"/>
      <w:r>
        <w:rPr>
          <w:color w:val="111111"/>
        </w:rPr>
        <w:t>Most commonly used</w:t>
      </w:r>
      <w:proofErr w:type="gramEnd"/>
      <w:r>
        <w:rPr>
          <w:color w:val="111111"/>
        </w:rPr>
        <w:t xml:space="preserve"> labeling scheme is </w:t>
      </w:r>
      <w:r>
        <w:rPr>
          <w:b/>
          <w:color w:val="111111"/>
        </w:rPr>
        <w:t>BIO tagging:</w:t>
      </w:r>
    </w:p>
    <w:p w14:paraId="689F3064" w14:textId="77777777" w:rsidR="00CC200C" w:rsidRDefault="00CC200C" w:rsidP="00CC200C">
      <w:pPr>
        <w:spacing w:after="5"/>
        <w:ind w:left="380" w:hanging="160"/>
      </w:pPr>
      <w:r>
        <w:rPr>
          <w:b/>
          <w:color w:val="333333"/>
          <w:sz w:val="17"/>
        </w:rPr>
        <w:t>B</w:t>
      </w:r>
      <w:r>
        <w:rPr>
          <w:color w:val="333333"/>
          <w:sz w:val="17"/>
        </w:rPr>
        <w:t xml:space="preserve"> (Beginning) → first word of an entity</w:t>
      </w:r>
    </w:p>
    <w:p w14:paraId="3E104C63" w14:textId="77777777" w:rsidR="00CC200C" w:rsidRDefault="00CC200C" w:rsidP="00CC200C">
      <w:pPr>
        <w:spacing w:after="5"/>
        <w:ind w:left="380" w:hanging="160"/>
      </w:pPr>
      <w:r>
        <w:rPr>
          <w:b/>
          <w:color w:val="333333"/>
          <w:sz w:val="17"/>
        </w:rPr>
        <w:t>I</w:t>
      </w:r>
      <w:r>
        <w:rPr>
          <w:color w:val="333333"/>
          <w:sz w:val="17"/>
        </w:rPr>
        <w:t xml:space="preserve"> (Inside) → word inside an entity (continuation)</w:t>
      </w:r>
    </w:p>
    <w:p w14:paraId="124F4690" w14:textId="77777777" w:rsidR="00CC200C" w:rsidRDefault="00CC200C" w:rsidP="00CC200C">
      <w:pPr>
        <w:spacing w:after="5"/>
        <w:ind w:left="380" w:hanging="160"/>
      </w:pPr>
      <w:r>
        <w:rPr>
          <w:b/>
          <w:color w:val="333333"/>
          <w:sz w:val="17"/>
        </w:rPr>
        <w:t>O</w:t>
      </w:r>
      <w:r>
        <w:rPr>
          <w:color w:val="333333"/>
          <w:sz w:val="17"/>
        </w:rPr>
        <w:t xml:space="preserve"> (Outside) → not part of any entity</w:t>
      </w:r>
    </w:p>
    <w:p w14:paraId="0652B890" w14:textId="77777777" w:rsidR="00CC200C" w:rsidRDefault="00CC200C" w:rsidP="00CC200C">
      <w:pPr>
        <w:spacing w:before="26" w:after="9"/>
      </w:pPr>
      <w:r>
        <w:rPr>
          <w:b/>
          <w:color w:val="1A3A5C"/>
        </w:rPr>
        <w:t>Step 3 — Feature Extraction</w:t>
      </w:r>
    </w:p>
    <w:p w14:paraId="2E7F3345" w14:textId="77777777" w:rsidR="00CC200C" w:rsidRDefault="00CC200C" w:rsidP="00CC200C">
      <w:pPr>
        <w:numPr>
          <w:ilvl w:val="0"/>
          <w:numId w:val="10"/>
        </w:numPr>
        <w:spacing w:after="7"/>
      </w:pPr>
      <w:r>
        <w:rPr>
          <w:color w:val="111111"/>
        </w:rPr>
        <w:t>Extract useful features from each word and its surrounding context</w:t>
      </w:r>
    </w:p>
    <w:p w14:paraId="60DEB86E" w14:textId="77777777" w:rsidR="00CC200C" w:rsidRDefault="00CC200C" w:rsidP="00CC200C">
      <w:pPr>
        <w:spacing w:before="26" w:after="9"/>
      </w:pPr>
      <w:r>
        <w:rPr>
          <w:b/>
          <w:color w:val="1A3A5C"/>
        </w:rPr>
        <w:t>Step 4 — Model Selection</w:t>
      </w:r>
    </w:p>
    <w:p w14:paraId="5B56300C" w14:textId="77777777" w:rsidR="00CC200C" w:rsidRDefault="00CC200C" w:rsidP="00CC200C">
      <w:pPr>
        <w:numPr>
          <w:ilvl w:val="0"/>
          <w:numId w:val="10"/>
        </w:numPr>
        <w:spacing w:after="7"/>
      </w:pPr>
      <w:r>
        <w:rPr>
          <w:color w:val="111111"/>
        </w:rPr>
        <w:t>Choose a supervised ML model for sequence labeling</w:t>
      </w:r>
    </w:p>
    <w:p w14:paraId="147E1F45" w14:textId="77777777" w:rsidR="00CC200C" w:rsidRDefault="00CC200C" w:rsidP="00CC200C">
      <w:pPr>
        <w:numPr>
          <w:ilvl w:val="0"/>
          <w:numId w:val="10"/>
        </w:numPr>
        <w:spacing w:after="7"/>
      </w:pPr>
      <w:r>
        <w:rPr>
          <w:color w:val="111111"/>
        </w:rPr>
        <w:t xml:space="preserve">Common models used: CRF, </w:t>
      </w:r>
      <w:proofErr w:type="spellStart"/>
      <w:proofErr w:type="gramStart"/>
      <w:r>
        <w:rPr>
          <w:color w:val="111111"/>
        </w:rPr>
        <w:t>BiLSTM</w:t>
      </w:r>
      <w:proofErr w:type="spellEnd"/>
      <w:r>
        <w:rPr>
          <w:color w:val="111111"/>
        </w:rPr>
        <w:t>,-</w:t>
      </w:r>
      <w:proofErr w:type="gramEnd"/>
      <w:r>
        <w:rPr>
          <w:color w:val="111111"/>
        </w:rPr>
        <w:t>CRF, BERT, SVM</w:t>
      </w:r>
    </w:p>
    <w:p w14:paraId="4582448D" w14:textId="77777777" w:rsidR="00CC200C" w:rsidRDefault="00CC200C" w:rsidP="00CC200C">
      <w:pPr>
        <w:spacing w:before="26" w:after="9"/>
      </w:pPr>
      <w:r>
        <w:rPr>
          <w:b/>
          <w:color w:val="1A3A5C"/>
        </w:rPr>
        <w:t>Step 5 — Model Training</w:t>
      </w:r>
    </w:p>
    <w:p w14:paraId="318CAEB0" w14:textId="77777777" w:rsidR="00CC200C" w:rsidRDefault="00CC200C" w:rsidP="00CC200C">
      <w:pPr>
        <w:numPr>
          <w:ilvl w:val="0"/>
          <w:numId w:val="10"/>
        </w:numPr>
        <w:spacing w:after="7"/>
      </w:pPr>
      <w:r>
        <w:rPr>
          <w:color w:val="111111"/>
        </w:rPr>
        <w:t xml:space="preserve">Split annotated data into </w:t>
      </w:r>
      <w:r>
        <w:rPr>
          <w:b/>
          <w:color w:val="111111"/>
        </w:rPr>
        <w:t>train set (80%)</w:t>
      </w:r>
      <w:r>
        <w:rPr>
          <w:color w:val="111111"/>
        </w:rPr>
        <w:t xml:space="preserve">, </w:t>
      </w:r>
      <w:r>
        <w:rPr>
          <w:b/>
          <w:color w:val="111111"/>
        </w:rPr>
        <w:t>validation set (10%)</w:t>
      </w:r>
      <w:r>
        <w:rPr>
          <w:color w:val="111111"/>
        </w:rPr>
        <w:t xml:space="preserve">, </w:t>
      </w:r>
      <w:r>
        <w:rPr>
          <w:b/>
          <w:color w:val="111111"/>
        </w:rPr>
        <w:t>test set (10%)</w:t>
      </w:r>
    </w:p>
    <w:p w14:paraId="7D166B21" w14:textId="77777777" w:rsidR="00CC200C" w:rsidRDefault="00CC200C" w:rsidP="00CC200C">
      <w:pPr>
        <w:numPr>
          <w:ilvl w:val="0"/>
          <w:numId w:val="10"/>
        </w:numPr>
        <w:spacing w:after="7"/>
      </w:pPr>
      <w:r>
        <w:rPr>
          <w:color w:val="111111"/>
        </w:rPr>
        <w:t>Train model on training data</w:t>
      </w:r>
    </w:p>
    <w:p w14:paraId="6018BEFB" w14:textId="77777777" w:rsidR="00CC200C" w:rsidRDefault="00CC200C" w:rsidP="00CC200C">
      <w:pPr>
        <w:numPr>
          <w:ilvl w:val="0"/>
          <w:numId w:val="10"/>
        </w:numPr>
        <w:spacing w:after="7"/>
      </w:pPr>
      <w:r>
        <w:rPr>
          <w:color w:val="111111"/>
        </w:rPr>
        <w:t>Use validation set to tune hyperparameters</w:t>
      </w:r>
    </w:p>
    <w:p w14:paraId="306395E6" w14:textId="77777777" w:rsidR="00CC200C" w:rsidRDefault="00CC200C" w:rsidP="00CC200C">
      <w:pPr>
        <w:spacing w:before="26" w:after="9"/>
      </w:pPr>
      <w:r>
        <w:rPr>
          <w:b/>
          <w:color w:val="1A3A5C"/>
        </w:rPr>
        <w:t>Step 6 — Post-processing</w:t>
      </w:r>
    </w:p>
    <w:p w14:paraId="777A75EA" w14:textId="77777777" w:rsidR="00CC200C" w:rsidRDefault="00CC200C" w:rsidP="00CC200C">
      <w:pPr>
        <w:numPr>
          <w:ilvl w:val="0"/>
          <w:numId w:val="10"/>
        </w:numPr>
        <w:spacing w:after="7"/>
      </w:pPr>
      <w:r>
        <w:rPr>
          <w:color w:val="111111"/>
        </w:rPr>
        <w:t>After model predicts BIO tags → convert back to entity spans</w:t>
      </w:r>
    </w:p>
    <w:p w14:paraId="300A7849" w14:textId="77777777" w:rsidR="00CC200C" w:rsidRDefault="00CC200C" w:rsidP="00CC200C">
      <w:pPr>
        <w:numPr>
          <w:ilvl w:val="0"/>
          <w:numId w:val="10"/>
        </w:numPr>
        <w:spacing w:after="7"/>
      </w:pPr>
      <w:r>
        <w:rPr>
          <w:color w:val="111111"/>
        </w:rPr>
        <w:t xml:space="preserve">Merge consecutive B and I </w:t>
      </w:r>
      <w:proofErr w:type="gramStart"/>
      <w:r>
        <w:rPr>
          <w:color w:val="111111"/>
        </w:rPr>
        <w:t>tags</w:t>
      </w:r>
      <w:proofErr w:type="gramEnd"/>
      <w:r>
        <w:rPr>
          <w:color w:val="111111"/>
        </w:rPr>
        <w:t xml:space="preserve"> into complete entities</w:t>
      </w:r>
    </w:p>
    <w:p w14:paraId="1CB5601D" w14:textId="77777777" w:rsidR="00CC200C" w:rsidRDefault="00CC200C" w:rsidP="00CC200C">
      <w:pPr>
        <w:spacing w:before="26" w:after="9"/>
      </w:pPr>
      <w:r>
        <w:rPr>
          <w:b/>
          <w:color w:val="1A3A5C"/>
        </w:rPr>
        <w:t>Step 7 — Evaluation</w:t>
      </w:r>
    </w:p>
    <w:p w14:paraId="7534F8F8" w14:textId="77777777" w:rsidR="00CC200C" w:rsidRDefault="00CC200C" w:rsidP="00CC200C">
      <w:pPr>
        <w:numPr>
          <w:ilvl w:val="0"/>
          <w:numId w:val="10"/>
        </w:numPr>
        <w:spacing w:after="7"/>
      </w:pPr>
      <w:r>
        <w:rPr>
          <w:color w:val="111111"/>
        </w:rPr>
        <w:t>Test model on unseen test data</w:t>
      </w:r>
    </w:p>
    <w:p w14:paraId="0C404A64" w14:textId="77777777" w:rsidR="00CC200C" w:rsidRDefault="00CC200C" w:rsidP="00CC200C">
      <w:pPr>
        <w:numPr>
          <w:ilvl w:val="0"/>
          <w:numId w:val="10"/>
        </w:numPr>
        <w:spacing w:after="7"/>
      </w:pPr>
      <w:r>
        <w:rPr>
          <w:color w:val="111111"/>
        </w:rPr>
        <w:t xml:space="preserve">Measure performance using </w:t>
      </w:r>
      <w:r>
        <w:rPr>
          <w:b/>
          <w:color w:val="111111"/>
        </w:rPr>
        <w:t>Precision, Recall and F1-score</w:t>
      </w:r>
    </w:p>
    <w:p w14:paraId="1972A164" w14:textId="77777777" w:rsidR="00CC200C" w:rsidRDefault="00CC200C" w:rsidP="00CC200C">
      <w:pPr>
        <w:numPr>
          <w:ilvl w:val="0"/>
          <w:numId w:val="10"/>
        </w:numPr>
        <w:spacing w:after="7"/>
      </w:pPr>
      <w:r>
        <w:rPr>
          <w:color w:val="111111"/>
        </w:rPr>
        <w:t>Analyze errors → find patterns → improve model</w:t>
      </w:r>
    </w:p>
    <w:p w14:paraId="5DA6429B" w14:textId="77777777" w:rsidR="00CC200C" w:rsidRDefault="00CC200C" w:rsidP="00CC200C">
      <w:pPr>
        <w:spacing w:before="26" w:after="9"/>
      </w:pPr>
      <w:r>
        <w:rPr>
          <w:b/>
          <w:color w:val="1A3A5C"/>
        </w:rPr>
        <w:t>Step 8 — Deployment</w:t>
      </w:r>
    </w:p>
    <w:p w14:paraId="4E5626E0" w14:textId="77777777" w:rsidR="00CC200C" w:rsidRDefault="00CC200C" w:rsidP="00CC200C">
      <w:pPr>
        <w:numPr>
          <w:ilvl w:val="0"/>
          <w:numId w:val="10"/>
        </w:numPr>
        <w:spacing w:after="7"/>
      </w:pPr>
      <w:r>
        <w:rPr>
          <w:color w:val="111111"/>
        </w:rPr>
        <w:t>Integrate NER model into application pipeline</w:t>
      </w:r>
    </w:p>
    <w:p w14:paraId="5A1E2ECC" w14:textId="77777777" w:rsidR="00CC200C" w:rsidRDefault="00CC200C" w:rsidP="00CC200C">
      <w:pPr>
        <w:numPr>
          <w:ilvl w:val="0"/>
          <w:numId w:val="10"/>
        </w:numPr>
        <w:spacing w:after="7"/>
      </w:pPr>
      <w:r>
        <w:rPr>
          <w:color w:val="111111"/>
        </w:rPr>
        <w:t>Input raw text → output annotated text with entities highlighted</w:t>
      </w:r>
    </w:p>
    <w:p w14:paraId="52F636A1" w14:textId="77777777" w:rsidR="00CC200C" w:rsidRDefault="00CC200C" w:rsidP="00CC200C">
      <w:pPr>
        <w:numPr>
          <w:ilvl w:val="0"/>
          <w:numId w:val="10"/>
        </w:numPr>
        <w:spacing w:after="7"/>
      </w:pPr>
      <w:r>
        <w:rPr>
          <w:color w:val="111111"/>
        </w:rPr>
        <w:t>Continuously update model with new labeled data to improve over time</w:t>
      </w:r>
    </w:p>
    <w:p w14:paraId="4A9A9541" w14:textId="77777777" w:rsidR="00CC200C" w:rsidRDefault="00CC200C" w:rsidP="00CC200C">
      <w:pPr>
        <w:spacing w:before="26" w:after="9"/>
      </w:pPr>
      <w:r>
        <w:rPr>
          <w:b/>
          <w:color w:val="1A3A5C"/>
        </w:rPr>
        <w:t>Key Points</w:t>
      </w:r>
    </w:p>
    <w:p w14:paraId="275CC57E" w14:textId="77777777" w:rsidR="00CC200C" w:rsidRDefault="00CC200C" w:rsidP="00CC200C">
      <w:pPr>
        <w:numPr>
          <w:ilvl w:val="0"/>
          <w:numId w:val="10"/>
        </w:numPr>
        <w:spacing w:after="7"/>
      </w:pPr>
      <w:r>
        <w:rPr>
          <w:color w:val="111111"/>
        </w:rPr>
        <w:t>Quality of annotated data is most important factor in NER performance</w:t>
      </w:r>
    </w:p>
    <w:p w14:paraId="2D113550" w14:textId="77777777" w:rsidR="00CC200C" w:rsidRDefault="00CC200C" w:rsidP="00CC200C">
      <w:pPr>
        <w:numPr>
          <w:ilvl w:val="0"/>
          <w:numId w:val="10"/>
        </w:numPr>
        <w:spacing w:after="7"/>
      </w:pPr>
      <w:r>
        <w:rPr>
          <w:color w:val="111111"/>
        </w:rPr>
        <w:t>CRF is best traditional approach — BERT-based NER is current state of the art</w:t>
      </w:r>
    </w:p>
    <w:p w14:paraId="0836FCEE" w14:textId="77777777" w:rsidR="00CC200C" w:rsidRDefault="00CC200C" w:rsidP="00CC200C">
      <w:pPr>
        <w:numPr>
          <w:ilvl w:val="0"/>
          <w:numId w:val="10"/>
        </w:numPr>
        <w:spacing w:after="7"/>
      </w:pPr>
      <w:r>
        <w:rPr>
          <w:color w:val="111111"/>
        </w:rPr>
        <w:t>BIO tagging scheme is the most widely used annotation standard</w:t>
      </w:r>
    </w:p>
    <w:p w14:paraId="4091F926" w14:textId="77777777" w:rsidR="00CC200C" w:rsidRPr="00C37B66" w:rsidRDefault="00CC200C" w:rsidP="00CC200C">
      <w:pPr>
        <w:numPr>
          <w:ilvl w:val="0"/>
          <w:numId w:val="10"/>
        </w:numPr>
        <w:spacing w:after="7"/>
      </w:pPr>
      <w:r>
        <w:rPr>
          <w:color w:val="111111"/>
        </w:rPr>
        <w:t>Domain adaptation is important — general NER models perform poorly on medical or legal text</w:t>
      </w:r>
    </w:p>
    <w:p w14:paraId="3B0FF39B" w14:textId="77777777" w:rsidR="00CC200C" w:rsidRDefault="00CC200C" w:rsidP="00CC200C">
      <w:pPr>
        <w:spacing w:after="7"/>
        <w:rPr>
          <w:color w:val="111111"/>
        </w:rPr>
      </w:pPr>
    </w:p>
    <w:p w14:paraId="6E01621D" w14:textId="77777777" w:rsidR="00CC200C" w:rsidRDefault="00CC200C" w:rsidP="00CC200C">
      <w:pPr>
        <w:spacing w:after="7"/>
        <w:rPr>
          <w:color w:val="111111"/>
        </w:rPr>
      </w:pPr>
    </w:p>
    <w:p w14:paraId="461DE673" w14:textId="77777777" w:rsidR="00CC200C" w:rsidRDefault="00CC200C" w:rsidP="00CC200C">
      <w:pPr>
        <w:spacing w:after="7"/>
        <w:rPr>
          <w:color w:val="111111"/>
        </w:rPr>
      </w:pPr>
    </w:p>
    <w:p w14:paraId="041EA39F" w14:textId="77777777" w:rsidR="00CC200C" w:rsidRDefault="00CC200C" w:rsidP="00CC200C">
      <w:pPr>
        <w:spacing w:after="7"/>
        <w:rPr>
          <w:color w:val="111111"/>
        </w:rPr>
      </w:pPr>
    </w:p>
    <w:p w14:paraId="2677B612" w14:textId="77777777" w:rsidR="00CC200C" w:rsidRDefault="00CC200C" w:rsidP="00CC200C">
      <w:pPr>
        <w:spacing w:after="7"/>
      </w:pPr>
    </w:p>
    <w:p w14:paraId="5990A9ED" w14:textId="77777777" w:rsidR="00CC200C" w:rsidRDefault="00CC200C" w:rsidP="00CC200C">
      <w:pPr>
        <w:pBdr>
          <w:bottom w:val="single" w:sz="6" w:space="1" w:color="2E75B6"/>
        </w:pBdr>
        <w:spacing w:before="55" w:after="18"/>
      </w:pPr>
      <w:r>
        <w:rPr>
          <w:b/>
          <w:color w:val="1F3864"/>
          <w:sz w:val="19"/>
        </w:rPr>
        <w:t>Q2. What is CLIR? Discuss Challenges and Approaches.</w:t>
      </w:r>
    </w:p>
    <w:p w14:paraId="1DD3DDB0" w14:textId="77777777" w:rsidR="00CC200C" w:rsidRDefault="00CC200C" w:rsidP="00CC200C">
      <w:pPr>
        <w:numPr>
          <w:ilvl w:val="0"/>
          <w:numId w:val="10"/>
        </w:numPr>
        <w:spacing w:after="7"/>
      </w:pPr>
      <w:r>
        <w:rPr>
          <w:color w:val="111111"/>
        </w:rPr>
        <w:t>When we search the internet, we usually search in our own language</w:t>
      </w:r>
    </w:p>
    <w:p w14:paraId="63EC74B0" w14:textId="77777777" w:rsidR="00CC200C" w:rsidRDefault="00CC200C" w:rsidP="00CC200C">
      <w:pPr>
        <w:numPr>
          <w:ilvl w:val="0"/>
          <w:numId w:val="10"/>
        </w:numPr>
        <w:spacing w:after="7"/>
      </w:pPr>
      <w:r>
        <w:rPr>
          <w:color w:val="111111"/>
        </w:rPr>
        <w:t xml:space="preserve">But relevant documents may exist in a </w:t>
      </w:r>
      <w:r>
        <w:rPr>
          <w:b/>
          <w:color w:val="111111"/>
        </w:rPr>
        <w:t>completely different language</w:t>
      </w:r>
    </w:p>
    <w:p w14:paraId="01457648" w14:textId="77777777" w:rsidR="00CC200C" w:rsidRDefault="00CC200C" w:rsidP="00CC200C">
      <w:pPr>
        <w:numPr>
          <w:ilvl w:val="0"/>
          <w:numId w:val="10"/>
        </w:numPr>
        <w:spacing w:after="7"/>
      </w:pPr>
      <w:r>
        <w:rPr>
          <w:b/>
          <w:color w:val="111111"/>
        </w:rPr>
        <w:t>CLIR</w:t>
      </w:r>
      <w:r>
        <w:rPr>
          <w:color w:val="111111"/>
        </w:rPr>
        <w:t xml:space="preserve"> bridges this gap — it allows users to retrieve documents in a different language using their own language query</w:t>
      </w:r>
    </w:p>
    <w:p w14:paraId="60D762AC" w14:textId="77777777" w:rsidR="00CC200C" w:rsidRDefault="00CC200C" w:rsidP="00CC200C">
      <w:pPr>
        <w:spacing w:before="26" w:after="9"/>
      </w:pPr>
      <w:r>
        <w:rPr>
          <w:b/>
          <w:color w:val="1A3A5C"/>
        </w:rPr>
        <w:t>What is CLIR</w:t>
      </w:r>
    </w:p>
    <w:p w14:paraId="41F15B5E" w14:textId="77777777" w:rsidR="00CC200C" w:rsidRDefault="00CC200C" w:rsidP="00CC200C">
      <w:pPr>
        <w:numPr>
          <w:ilvl w:val="0"/>
          <w:numId w:val="10"/>
        </w:numPr>
        <w:spacing w:after="7"/>
      </w:pPr>
      <w:r>
        <w:rPr>
          <w:b/>
          <w:color w:val="111111"/>
        </w:rPr>
        <w:t>CLIR — Cross-Lingual Information Retrieval</w:t>
      </w:r>
      <w:r>
        <w:rPr>
          <w:color w:val="111111"/>
        </w:rPr>
        <w:t xml:space="preserve"> is the task of retrieving relevant documents written in </w:t>
      </w:r>
      <w:r>
        <w:rPr>
          <w:b/>
          <w:color w:val="111111"/>
        </w:rPr>
        <w:t>one language</w:t>
      </w:r>
      <w:r>
        <w:rPr>
          <w:color w:val="111111"/>
        </w:rPr>
        <w:t xml:space="preserve"> using a query written in </w:t>
      </w:r>
      <w:r>
        <w:rPr>
          <w:b/>
          <w:color w:val="111111"/>
        </w:rPr>
        <w:t>a different language</w:t>
      </w:r>
    </w:p>
    <w:p w14:paraId="634B0641" w14:textId="77777777" w:rsidR="00CC200C" w:rsidRDefault="00CC200C" w:rsidP="00CC200C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Example: User </w:t>
      </w:r>
      <w:proofErr w:type="gramStart"/>
      <w:r>
        <w:rPr>
          <w:color w:val="111111"/>
        </w:rPr>
        <w:t>types</w:t>
      </w:r>
      <w:proofErr w:type="gramEnd"/>
      <w:r>
        <w:rPr>
          <w:color w:val="111111"/>
        </w:rPr>
        <w:t xml:space="preserve"> query in </w:t>
      </w:r>
      <w:r>
        <w:rPr>
          <w:b/>
          <w:color w:val="111111"/>
        </w:rPr>
        <w:t>Hindi</w:t>
      </w:r>
      <w:r>
        <w:rPr>
          <w:color w:val="111111"/>
        </w:rPr>
        <w:t xml:space="preserve"> → system retrieves relevant </w:t>
      </w:r>
      <w:r>
        <w:rPr>
          <w:b/>
          <w:color w:val="111111"/>
        </w:rPr>
        <w:t>English</w:t>
      </w:r>
      <w:r>
        <w:rPr>
          <w:color w:val="111111"/>
        </w:rPr>
        <w:t xml:space="preserve"> documents</w:t>
      </w:r>
    </w:p>
    <w:p w14:paraId="503BD509" w14:textId="77777777" w:rsidR="00CC200C" w:rsidRDefault="00CC200C" w:rsidP="00CC200C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Example: Student searches in </w:t>
      </w:r>
      <w:r>
        <w:rPr>
          <w:b/>
          <w:color w:val="111111"/>
        </w:rPr>
        <w:t>Marathi</w:t>
      </w:r>
      <w:r>
        <w:rPr>
          <w:color w:val="111111"/>
        </w:rPr>
        <w:t xml:space="preserve"> → system finds relevant </w:t>
      </w:r>
      <w:r>
        <w:rPr>
          <w:b/>
          <w:color w:val="111111"/>
        </w:rPr>
        <w:t>German research papers</w:t>
      </w:r>
    </w:p>
    <w:p w14:paraId="2268A9EA" w14:textId="77777777" w:rsidR="00CC200C" w:rsidRDefault="00CC200C" w:rsidP="00CC200C">
      <w:pPr>
        <w:numPr>
          <w:ilvl w:val="0"/>
          <w:numId w:val="10"/>
        </w:numPr>
        <w:spacing w:after="7"/>
      </w:pPr>
      <w:r>
        <w:rPr>
          <w:color w:val="111111"/>
        </w:rPr>
        <w:t xml:space="preserve">It is a combination of </w:t>
      </w:r>
      <w:r>
        <w:rPr>
          <w:b/>
          <w:color w:val="111111"/>
        </w:rPr>
        <w:t>Machine Translation + Information Retrieval</w:t>
      </w:r>
    </w:p>
    <w:p w14:paraId="244B4236" w14:textId="77777777" w:rsidR="00CC200C" w:rsidRDefault="00CC200C" w:rsidP="00CC200C">
      <w:pPr>
        <w:numPr>
          <w:ilvl w:val="0"/>
          <w:numId w:val="10"/>
        </w:numPr>
        <w:spacing w:after="7"/>
      </w:pPr>
      <w:r>
        <w:rPr>
          <w:color w:val="111111"/>
        </w:rPr>
        <w:t xml:space="preserve">Critical for </w:t>
      </w:r>
      <w:r>
        <w:rPr>
          <w:b/>
          <w:color w:val="111111"/>
        </w:rPr>
        <w:t>multilingual web search, cross-border research and global information access</w:t>
      </w:r>
    </w:p>
    <w:p w14:paraId="7637E10A" w14:textId="77777777" w:rsidR="00CC200C" w:rsidRDefault="00CC200C" w:rsidP="00CC200C">
      <w:pPr>
        <w:spacing w:before="26" w:after="9"/>
      </w:pPr>
      <w:r>
        <w:rPr>
          <w:b/>
          <w:color w:val="1A3A5C"/>
        </w:rPr>
        <w:t>Challenges in CLIR</w:t>
      </w:r>
    </w:p>
    <w:p w14:paraId="58C12B27" w14:textId="77777777" w:rsidR="00CC200C" w:rsidRDefault="00CC200C" w:rsidP="00CC200C">
      <w:pPr>
        <w:spacing w:before="26" w:after="9"/>
      </w:pPr>
      <w:r>
        <w:rPr>
          <w:b/>
          <w:color w:val="1A3A5C"/>
        </w:rPr>
        <w:t>1. Lexical Mismatch</w:t>
      </w:r>
    </w:p>
    <w:p w14:paraId="05A14E04" w14:textId="77777777" w:rsidR="00CC200C" w:rsidRDefault="00CC200C" w:rsidP="00CC200C">
      <w:pPr>
        <w:numPr>
          <w:ilvl w:val="0"/>
          <w:numId w:val="10"/>
        </w:numPr>
        <w:spacing w:after="7"/>
      </w:pPr>
      <w:r>
        <w:rPr>
          <w:color w:val="111111"/>
        </w:rPr>
        <w:t>Query words and document words are in different languages</w:t>
      </w:r>
    </w:p>
    <w:p w14:paraId="183A9093" w14:textId="77777777" w:rsidR="00CC200C" w:rsidRDefault="00CC200C" w:rsidP="00CC200C">
      <w:pPr>
        <w:numPr>
          <w:ilvl w:val="0"/>
          <w:numId w:val="10"/>
        </w:numPr>
        <w:spacing w:after="7"/>
      </w:pPr>
      <w:r>
        <w:rPr>
          <w:color w:val="111111"/>
        </w:rPr>
        <w:t>Direct keyword matching completely fails</w:t>
      </w:r>
    </w:p>
    <w:p w14:paraId="19C915D2" w14:textId="77777777" w:rsidR="00CC200C" w:rsidRDefault="00CC200C" w:rsidP="00CC200C">
      <w:pPr>
        <w:numPr>
          <w:ilvl w:val="0"/>
          <w:numId w:val="10"/>
        </w:numPr>
        <w:spacing w:after="7"/>
      </w:pPr>
      <w:r>
        <w:rPr>
          <w:color w:val="111111"/>
        </w:rPr>
        <w:t>Need some form of translation or mapping between languages</w:t>
      </w:r>
    </w:p>
    <w:p w14:paraId="5256D887" w14:textId="77777777" w:rsidR="00CC200C" w:rsidRDefault="00CC200C" w:rsidP="00CC200C">
      <w:pPr>
        <w:spacing w:before="26" w:after="9"/>
      </w:pPr>
      <w:r>
        <w:rPr>
          <w:b/>
          <w:color w:val="1A3A5C"/>
        </w:rPr>
        <w:t>2. Translation Ambiguity</w:t>
      </w:r>
    </w:p>
    <w:p w14:paraId="68BD9892" w14:textId="77777777" w:rsidR="00CC200C" w:rsidRDefault="00CC200C" w:rsidP="00CC200C">
      <w:pPr>
        <w:numPr>
          <w:ilvl w:val="0"/>
          <w:numId w:val="10"/>
        </w:numPr>
        <w:spacing w:after="7"/>
      </w:pPr>
      <w:r>
        <w:rPr>
          <w:color w:val="111111"/>
        </w:rPr>
        <w:t>One word can have multiple translations in target language</w:t>
      </w:r>
    </w:p>
    <w:p w14:paraId="4C92F799" w14:textId="77777777" w:rsidR="00CC200C" w:rsidRDefault="00CC200C" w:rsidP="00CC200C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Example: Hindi word </w:t>
      </w:r>
      <w:r>
        <w:rPr>
          <w:i/>
          <w:color w:val="111111"/>
        </w:rPr>
        <w:t>"</w:t>
      </w:r>
      <w:proofErr w:type="spellStart"/>
      <w:r>
        <w:rPr>
          <w:i/>
          <w:color w:val="111111"/>
        </w:rPr>
        <w:t>बैंक</w:t>
      </w:r>
      <w:proofErr w:type="spellEnd"/>
      <w:r>
        <w:rPr>
          <w:i/>
          <w:color w:val="111111"/>
        </w:rPr>
        <w:t>"</w:t>
      </w:r>
      <w:r>
        <w:rPr>
          <w:color w:val="111111"/>
        </w:rPr>
        <w:t xml:space="preserve"> can mean financial bank or </w:t>
      </w:r>
      <w:proofErr w:type="gramStart"/>
      <w:r>
        <w:rPr>
          <w:color w:val="111111"/>
        </w:rPr>
        <w:t>river bank</w:t>
      </w:r>
      <w:proofErr w:type="gramEnd"/>
    </w:p>
    <w:p w14:paraId="3D318B43" w14:textId="77777777" w:rsidR="00CC200C" w:rsidRDefault="00CC200C" w:rsidP="00CC200C">
      <w:pPr>
        <w:numPr>
          <w:ilvl w:val="0"/>
          <w:numId w:val="10"/>
        </w:numPr>
        <w:spacing w:after="7"/>
      </w:pPr>
      <w:r>
        <w:rPr>
          <w:color w:val="111111"/>
        </w:rPr>
        <w:t>Wrong translation → completely wrong documents retrieved</w:t>
      </w:r>
    </w:p>
    <w:p w14:paraId="30B86BA6" w14:textId="77777777" w:rsidR="00CC200C" w:rsidRDefault="00CC200C" w:rsidP="00CC200C">
      <w:pPr>
        <w:spacing w:before="26" w:after="9"/>
      </w:pPr>
      <w:r>
        <w:rPr>
          <w:b/>
          <w:color w:val="1A3A5C"/>
        </w:rPr>
        <w:t>3. Named Entity Translation</w:t>
      </w:r>
    </w:p>
    <w:p w14:paraId="2E067EC5" w14:textId="77777777" w:rsidR="00CC200C" w:rsidRDefault="00CC200C" w:rsidP="00CC200C">
      <w:pPr>
        <w:numPr>
          <w:ilvl w:val="0"/>
          <w:numId w:val="10"/>
        </w:numPr>
        <w:spacing w:after="7"/>
      </w:pPr>
      <w:r>
        <w:rPr>
          <w:color w:val="111111"/>
        </w:rPr>
        <w:t xml:space="preserve">Names of </w:t>
      </w:r>
      <w:proofErr w:type="gramStart"/>
      <w:r>
        <w:rPr>
          <w:color w:val="111111"/>
        </w:rPr>
        <w:t>persons</w:t>
      </w:r>
      <w:proofErr w:type="gramEnd"/>
      <w:r>
        <w:rPr>
          <w:color w:val="111111"/>
        </w:rPr>
        <w:t>, places and organizations are hard to translate</w:t>
      </w:r>
    </w:p>
    <w:p w14:paraId="4A3A1FA3" w14:textId="77777777" w:rsidR="00CC200C" w:rsidRDefault="00CC200C" w:rsidP="00CC200C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Example: </w:t>
      </w:r>
      <w:r>
        <w:rPr>
          <w:i/>
          <w:color w:val="111111"/>
        </w:rPr>
        <w:t>"</w:t>
      </w:r>
      <w:proofErr w:type="spellStart"/>
      <w:r>
        <w:rPr>
          <w:i/>
          <w:color w:val="111111"/>
        </w:rPr>
        <w:t>मुंबई</w:t>
      </w:r>
      <w:proofErr w:type="spellEnd"/>
      <w:r>
        <w:rPr>
          <w:i/>
          <w:color w:val="111111"/>
        </w:rPr>
        <w:t>"</w:t>
      </w:r>
      <w:r>
        <w:rPr>
          <w:color w:val="111111"/>
        </w:rPr>
        <w:t xml:space="preserve"> → Mumbai, Bombay (multiple possible translations)</w:t>
      </w:r>
    </w:p>
    <w:p w14:paraId="32DC826A" w14:textId="77777777" w:rsidR="00CC200C" w:rsidRDefault="00CC200C" w:rsidP="00CC200C">
      <w:pPr>
        <w:numPr>
          <w:ilvl w:val="0"/>
          <w:numId w:val="10"/>
        </w:numPr>
        <w:spacing w:after="7"/>
      </w:pPr>
      <w:r>
        <w:rPr>
          <w:color w:val="111111"/>
        </w:rPr>
        <w:t>Some names stay same, some change completely</w:t>
      </w:r>
    </w:p>
    <w:p w14:paraId="5083D9F3" w14:textId="77777777" w:rsidR="00CC200C" w:rsidRDefault="00CC200C" w:rsidP="00CC200C">
      <w:pPr>
        <w:spacing w:before="26" w:after="9"/>
      </w:pPr>
      <w:r>
        <w:rPr>
          <w:b/>
          <w:color w:val="1A3A5C"/>
        </w:rPr>
        <w:t>4. Morphological Differences</w:t>
      </w:r>
    </w:p>
    <w:p w14:paraId="6D4D1704" w14:textId="77777777" w:rsidR="00CC200C" w:rsidRDefault="00CC200C" w:rsidP="00CC200C">
      <w:pPr>
        <w:numPr>
          <w:ilvl w:val="0"/>
          <w:numId w:val="10"/>
        </w:numPr>
        <w:spacing w:after="7"/>
      </w:pPr>
      <w:r>
        <w:rPr>
          <w:color w:val="111111"/>
        </w:rPr>
        <w:t>Languages have very different grammar structures</w:t>
      </w:r>
    </w:p>
    <w:p w14:paraId="4178E931" w14:textId="77777777" w:rsidR="00CC200C" w:rsidRDefault="00CC200C" w:rsidP="00CC200C">
      <w:pPr>
        <w:numPr>
          <w:ilvl w:val="0"/>
          <w:numId w:val="10"/>
        </w:numPr>
        <w:spacing w:after="7"/>
      </w:pPr>
      <w:r>
        <w:rPr>
          <w:color w:val="111111"/>
        </w:rPr>
        <w:t>Highly inflected languages like German, Sanskrit, Finnish have many word forms</w:t>
      </w:r>
    </w:p>
    <w:p w14:paraId="5696D6A4" w14:textId="77777777" w:rsidR="00CC200C" w:rsidRDefault="00CC200C" w:rsidP="00CC200C">
      <w:pPr>
        <w:numPr>
          <w:ilvl w:val="0"/>
          <w:numId w:val="10"/>
        </w:numPr>
        <w:spacing w:after="7"/>
      </w:pPr>
      <w:r>
        <w:rPr>
          <w:color w:val="111111"/>
        </w:rPr>
        <w:t>Same root word appears in many different forms → hard to match</w:t>
      </w:r>
    </w:p>
    <w:p w14:paraId="73B5233F" w14:textId="77777777" w:rsidR="00CC200C" w:rsidRDefault="00CC200C" w:rsidP="00CC200C">
      <w:pPr>
        <w:spacing w:before="26" w:after="9"/>
      </w:pPr>
      <w:r>
        <w:rPr>
          <w:b/>
          <w:color w:val="1A3A5C"/>
        </w:rPr>
        <w:t>5. Cultural and Domain Context</w:t>
      </w:r>
    </w:p>
    <w:p w14:paraId="071627A5" w14:textId="77777777" w:rsidR="00CC200C" w:rsidRDefault="00CC200C" w:rsidP="00CC200C">
      <w:pPr>
        <w:numPr>
          <w:ilvl w:val="0"/>
          <w:numId w:val="10"/>
        </w:numPr>
        <w:spacing w:after="7"/>
      </w:pPr>
      <w:r>
        <w:rPr>
          <w:color w:val="111111"/>
        </w:rPr>
        <w:t>Some concepts exist in one language but have no direct translation</w:t>
      </w:r>
    </w:p>
    <w:p w14:paraId="77FB8CE0" w14:textId="77777777" w:rsidR="00CC200C" w:rsidRDefault="00CC200C" w:rsidP="00CC200C">
      <w:pPr>
        <w:numPr>
          <w:ilvl w:val="0"/>
          <w:numId w:val="10"/>
        </w:numPr>
        <w:spacing w:after="7"/>
      </w:pPr>
      <w:r>
        <w:rPr>
          <w:color w:val="111111"/>
        </w:rPr>
        <w:t>Domain-specific terminology differs between languages</w:t>
      </w:r>
    </w:p>
    <w:p w14:paraId="08586676" w14:textId="77777777" w:rsidR="00CC200C" w:rsidRDefault="00CC200C" w:rsidP="00CC200C">
      <w:pPr>
        <w:numPr>
          <w:ilvl w:val="0"/>
          <w:numId w:val="10"/>
        </w:numPr>
        <w:spacing w:after="7"/>
      </w:pPr>
      <w:r>
        <w:rPr>
          <w:color w:val="111111"/>
        </w:rPr>
        <w:t>Example: Indian legal terms may not have direct English equivalents</w:t>
      </w:r>
    </w:p>
    <w:p w14:paraId="425F84B9" w14:textId="77777777" w:rsidR="00CC200C" w:rsidRDefault="00CC200C" w:rsidP="00CC200C">
      <w:pPr>
        <w:spacing w:before="26" w:after="9"/>
      </w:pPr>
      <w:r>
        <w:rPr>
          <w:b/>
          <w:color w:val="1A3A5C"/>
        </w:rPr>
        <w:t>Approaches to Implement CLIR</w:t>
      </w:r>
    </w:p>
    <w:p w14:paraId="65738E76" w14:textId="77777777" w:rsidR="00CC200C" w:rsidRDefault="00CC200C" w:rsidP="00CC200C">
      <w:pPr>
        <w:spacing w:before="26" w:after="9"/>
      </w:pPr>
      <w:r>
        <w:rPr>
          <w:b/>
          <w:color w:val="1A3A5C"/>
        </w:rPr>
        <w:t>Approach 1 — Query Translation</w:t>
      </w:r>
    </w:p>
    <w:p w14:paraId="1D2D3C3B" w14:textId="77777777" w:rsidR="00CC200C" w:rsidRDefault="00CC200C" w:rsidP="00CC200C">
      <w:pPr>
        <w:numPr>
          <w:ilvl w:val="0"/>
          <w:numId w:val="10"/>
        </w:numPr>
        <w:spacing w:after="7"/>
      </w:pPr>
      <w:r>
        <w:rPr>
          <w:color w:val="111111"/>
        </w:rPr>
        <w:t>Translate the user's query from source language to target language</w:t>
      </w:r>
    </w:p>
    <w:p w14:paraId="6B6C6478" w14:textId="77777777" w:rsidR="00CC200C" w:rsidRDefault="00CC200C" w:rsidP="00CC200C">
      <w:pPr>
        <w:numPr>
          <w:ilvl w:val="0"/>
          <w:numId w:val="10"/>
        </w:numPr>
        <w:spacing w:after="7"/>
      </w:pPr>
      <w:r>
        <w:rPr>
          <w:color w:val="111111"/>
        </w:rPr>
        <w:t xml:space="preserve">Then run </w:t>
      </w:r>
      <w:r>
        <w:rPr>
          <w:b/>
          <w:color w:val="111111"/>
        </w:rPr>
        <w:t>standard IR</w:t>
      </w:r>
      <w:r>
        <w:rPr>
          <w:color w:val="111111"/>
        </w:rPr>
        <w:t xml:space="preserve"> on target language documents</w:t>
      </w:r>
    </w:p>
    <w:p w14:paraId="385742E9" w14:textId="77777777" w:rsidR="00CC200C" w:rsidRDefault="00CC200C" w:rsidP="00CC200C">
      <w:pPr>
        <w:numPr>
          <w:ilvl w:val="0"/>
          <w:numId w:val="10"/>
        </w:numPr>
        <w:spacing w:after="7"/>
      </w:pPr>
      <w:proofErr w:type="gramStart"/>
      <w:r>
        <w:rPr>
          <w:color w:val="111111"/>
        </w:rPr>
        <w:t>Most commonly used</w:t>
      </w:r>
      <w:proofErr w:type="gramEnd"/>
      <w:r>
        <w:rPr>
          <w:color w:val="111111"/>
        </w:rPr>
        <w:t xml:space="preserve"> approach</w:t>
      </w:r>
    </w:p>
    <w:p w14:paraId="06AEAD1B" w14:textId="77777777" w:rsidR="00CC200C" w:rsidRDefault="00CC200C" w:rsidP="00CC200C">
      <w:pPr>
        <w:numPr>
          <w:ilvl w:val="0"/>
          <w:numId w:val="10"/>
        </w:numPr>
        <w:spacing w:after="7"/>
      </w:pPr>
      <w:r>
        <w:rPr>
          <w:b/>
          <w:color w:val="111111"/>
        </w:rPr>
        <w:t>Advantage:</w:t>
      </w:r>
      <w:r>
        <w:rPr>
          <w:color w:val="111111"/>
        </w:rPr>
        <w:t xml:space="preserve"> Simple — no change needed in existing IR system</w:t>
      </w:r>
    </w:p>
    <w:p w14:paraId="76338AB8" w14:textId="77777777" w:rsidR="00CC200C" w:rsidRDefault="00CC200C" w:rsidP="00CC200C">
      <w:pPr>
        <w:numPr>
          <w:ilvl w:val="0"/>
          <w:numId w:val="10"/>
        </w:numPr>
        <w:spacing w:after="7"/>
      </w:pPr>
      <w:r>
        <w:rPr>
          <w:b/>
          <w:color w:val="111111"/>
        </w:rPr>
        <w:t>Disadvantage:</w:t>
      </w:r>
      <w:r>
        <w:rPr>
          <w:color w:val="111111"/>
        </w:rPr>
        <w:t xml:space="preserve"> Translation errors directly hurt retrieval quality</w:t>
      </w:r>
    </w:p>
    <w:p w14:paraId="325DB19A" w14:textId="77777777" w:rsidR="00CC200C" w:rsidRDefault="00CC200C" w:rsidP="00CC200C">
      <w:pPr>
        <w:spacing w:before="26" w:after="9"/>
      </w:pPr>
      <w:r>
        <w:rPr>
          <w:b/>
          <w:color w:val="1A3A5C"/>
        </w:rPr>
        <w:t>Approach 2 — Document Translation</w:t>
      </w:r>
    </w:p>
    <w:p w14:paraId="4F73250E" w14:textId="77777777" w:rsidR="00CC200C" w:rsidRDefault="00CC200C" w:rsidP="00CC200C">
      <w:pPr>
        <w:numPr>
          <w:ilvl w:val="0"/>
          <w:numId w:val="10"/>
        </w:numPr>
        <w:spacing w:after="7"/>
      </w:pPr>
      <w:r>
        <w:rPr>
          <w:color w:val="111111"/>
        </w:rPr>
        <w:t>Translate all documents in collection to the query language</w:t>
      </w:r>
    </w:p>
    <w:p w14:paraId="0F616833" w14:textId="77777777" w:rsidR="00CC200C" w:rsidRDefault="00CC200C" w:rsidP="00CC200C">
      <w:pPr>
        <w:numPr>
          <w:ilvl w:val="0"/>
          <w:numId w:val="10"/>
        </w:numPr>
        <w:spacing w:after="7"/>
      </w:pPr>
      <w:r>
        <w:rPr>
          <w:color w:val="111111"/>
        </w:rPr>
        <w:t>User queries in their language → match against translated documents</w:t>
      </w:r>
    </w:p>
    <w:p w14:paraId="26E72566" w14:textId="77777777" w:rsidR="00CC200C" w:rsidRDefault="00CC200C" w:rsidP="00CC200C">
      <w:pPr>
        <w:numPr>
          <w:ilvl w:val="0"/>
          <w:numId w:val="10"/>
        </w:numPr>
        <w:spacing w:after="7"/>
      </w:pPr>
      <w:r>
        <w:rPr>
          <w:b/>
          <w:color w:val="111111"/>
        </w:rPr>
        <w:t>Advantage:</w:t>
      </w:r>
      <w:r>
        <w:rPr>
          <w:color w:val="111111"/>
        </w:rPr>
        <w:t xml:space="preserve"> Query can remain simple and natural</w:t>
      </w:r>
    </w:p>
    <w:p w14:paraId="0C928EBA" w14:textId="77777777" w:rsidR="00CC200C" w:rsidRPr="00C37B66" w:rsidRDefault="00CC200C" w:rsidP="00CC200C">
      <w:pPr>
        <w:numPr>
          <w:ilvl w:val="0"/>
          <w:numId w:val="10"/>
        </w:numPr>
        <w:spacing w:after="7"/>
      </w:pPr>
      <w:r>
        <w:rPr>
          <w:b/>
          <w:color w:val="111111"/>
        </w:rPr>
        <w:t>Disadvantage:</w:t>
      </w:r>
      <w:r>
        <w:rPr>
          <w:color w:val="111111"/>
        </w:rPr>
        <w:t xml:space="preserve"> Extremely expensive — translating millions of documents takes huge time and resources</w:t>
      </w:r>
    </w:p>
    <w:p w14:paraId="16017290" w14:textId="77777777" w:rsidR="00643371" w:rsidRDefault="00643371" w:rsidP="003C424C">
      <w:pPr>
        <w:spacing w:after="7"/>
      </w:pPr>
    </w:p>
    <w:p w14:paraId="13178204" w14:textId="77777777" w:rsidR="00CC200C" w:rsidRDefault="00CC200C" w:rsidP="003C424C">
      <w:pPr>
        <w:spacing w:after="7"/>
      </w:pPr>
    </w:p>
    <w:p w14:paraId="3F3AA471" w14:textId="77777777" w:rsidR="00CC200C" w:rsidRDefault="00CC200C" w:rsidP="003C424C">
      <w:pPr>
        <w:spacing w:after="7"/>
      </w:pPr>
    </w:p>
    <w:p w14:paraId="2329C461" w14:textId="77777777" w:rsidR="00C93E02" w:rsidRDefault="00C93E02" w:rsidP="00C93E02">
      <w:pPr>
        <w:shd w:val="clear" w:color="auto" w:fill="1F3864"/>
        <w:spacing w:before="40" w:after="40"/>
        <w:ind w:left="80"/>
      </w:pPr>
      <w:r>
        <w:rPr>
          <w:b/>
          <w:color w:val="FFFFFF"/>
          <w:sz w:val="22"/>
        </w:rPr>
        <w:t>UNIT 5</w:t>
      </w:r>
    </w:p>
    <w:p w14:paraId="145F7729" w14:textId="77777777" w:rsidR="00C93E02" w:rsidRDefault="00C93E02" w:rsidP="00C93E02">
      <w:pPr>
        <w:pBdr>
          <w:bottom w:val="single" w:sz="6" w:space="1" w:color="2E75B6"/>
        </w:pBdr>
        <w:spacing w:before="55" w:after="18"/>
      </w:pPr>
      <w:r>
        <w:rPr>
          <w:b/>
          <w:color w:val="1F3864"/>
          <w:sz w:val="19"/>
        </w:rPr>
        <w:t xml:space="preserve">Q1. NLP Tools — NLTK, </w:t>
      </w:r>
      <w:proofErr w:type="spellStart"/>
      <w:r>
        <w:rPr>
          <w:b/>
          <w:color w:val="1F3864"/>
          <w:sz w:val="19"/>
        </w:rPr>
        <w:t>TextBlob</w:t>
      </w:r>
      <w:proofErr w:type="spellEnd"/>
      <w:r>
        <w:rPr>
          <w:b/>
          <w:color w:val="1F3864"/>
          <w:sz w:val="19"/>
        </w:rPr>
        <w:t xml:space="preserve"> and </w:t>
      </w:r>
      <w:proofErr w:type="spellStart"/>
      <w:r>
        <w:rPr>
          <w:b/>
          <w:color w:val="1F3864"/>
          <w:sz w:val="19"/>
        </w:rPr>
        <w:t>Gensim</w:t>
      </w:r>
      <w:proofErr w:type="spellEnd"/>
      <w:r>
        <w:rPr>
          <w:b/>
          <w:color w:val="1F3864"/>
          <w:sz w:val="19"/>
        </w:rPr>
        <w:t xml:space="preserve"> Features.</w:t>
      </w:r>
    </w:p>
    <w:p w14:paraId="2D6B2308" w14:textId="77777777" w:rsidR="00C93E02" w:rsidRDefault="00C93E02" w:rsidP="00C93E02">
      <w:pPr>
        <w:numPr>
          <w:ilvl w:val="0"/>
          <w:numId w:val="10"/>
        </w:numPr>
        <w:spacing w:after="7"/>
      </w:pPr>
      <w:r>
        <w:rPr>
          <w:color w:val="111111"/>
        </w:rPr>
        <w:t>Building NLP applications from scratch is extremely time-consuming</w:t>
      </w:r>
    </w:p>
    <w:p w14:paraId="022BBA29" w14:textId="77777777" w:rsidR="00C93E02" w:rsidRDefault="00C93E02" w:rsidP="00C93E02">
      <w:pPr>
        <w:numPr>
          <w:ilvl w:val="0"/>
          <w:numId w:val="10"/>
        </w:numPr>
        <w:spacing w:after="7"/>
      </w:pPr>
      <w:r>
        <w:rPr>
          <w:color w:val="111111"/>
        </w:rPr>
        <w:t xml:space="preserve">NLP libraries provide </w:t>
      </w:r>
      <w:r>
        <w:rPr>
          <w:b/>
          <w:color w:val="111111"/>
        </w:rPr>
        <w:t>ready-made tools</w:t>
      </w:r>
      <w:r>
        <w:rPr>
          <w:color w:val="111111"/>
        </w:rPr>
        <w:t xml:space="preserve"> for common tasks like tokenization, POS tagging, sentiment analysis, etc.</w:t>
      </w:r>
    </w:p>
    <w:p w14:paraId="6291589C" w14:textId="77777777" w:rsidR="00C93E02" w:rsidRDefault="00C93E02" w:rsidP="00C93E02">
      <w:pPr>
        <w:numPr>
          <w:ilvl w:val="0"/>
          <w:numId w:val="10"/>
        </w:numPr>
        <w:spacing w:after="7"/>
      </w:pPr>
      <w:r>
        <w:rPr>
          <w:color w:val="111111"/>
        </w:rPr>
        <w:t>These libraries save months of development time and are widely used in research and industry</w:t>
      </w:r>
    </w:p>
    <w:p w14:paraId="7D014ED5" w14:textId="77777777" w:rsidR="00C93E02" w:rsidRDefault="00C93E02" w:rsidP="00C93E02">
      <w:pPr>
        <w:spacing w:before="26" w:after="9"/>
      </w:pPr>
      <w:r>
        <w:rPr>
          <w:b/>
          <w:color w:val="1A3A5C"/>
        </w:rPr>
        <w:t>List of Tools Available for NLP Development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4"/>
        <w:gridCol w:w="2732"/>
      </w:tblGrid>
      <w:tr w:rsidR="00C93E02" w14:paraId="19C4D91D" w14:textId="77777777" w:rsidTr="00261A26">
        <w:tc>
          <w:tcPr>
            <w:tcW w:w="5760" w:type="dxa"/>
            <w:shd w:val="clear" w:color="auto" w:fill="1F3864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63A4361" w14:textId="77777777" w:rsidR="00C93E02" w:rsidRDefault="00C93E02" w:rsidP="00261A26">
            <w:r>
              <w:rPr>
                <w:b/>
                <w:color w:val="FFFFFF"/>
                <w:sz w:val="16"/>
              </w:rPr>
              <w:lastRenderedPageBreak/>
              <w:t>Tool</w:t>
            </w:r>
          </w:p>
        </w:tc>
        <w:tc>
          <w:tcPr>
            <w:tcW w:w="5760" w:type="dxa"/>
            <w:shd w:val="clear" w:color="auto" w:fill="1F3864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437BFC5" w14:textId="77777777" w:rsidR="00C93E02" w:rsidRDefault="00C93E02" w:rsidP="00261A26">
            <w:r>
              <w:rPr>
                <w:b/>
                <w:color w:val="FFFFFF"/>
                <w:sz w:val="16"/>
              </w:rPr>
              <w:t>Primary Use</w:t>
            </w:r>
          </w:p>
        </w:tc>
      </w:tr>
      <w:tr w:rsidR="00C93E02" w14:paraId="6E7E08D9" w14:textId="77777777" w:rsidTr="00261A26">
        <w:tc>
          <w:tcPr>
            <w:tcW w:w="5760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FC9DA6B" w14:textId="77777777" w:rsidR="00C93E02" w:rsidRDefault="00C93E02" w:rsidP="00261A26">
            <w:r>
              <w:rPr>
                <w:b/>
                <w:color w:val="111111"/>
                <w:sz w:val="16"/>
              </w:rPr>
              <w:t>NLTK</w:t>
            </w:r>
          </w:p>
        </w:tc>
        <w:tc>
          <w:tcPr>
            <w:tcW w:w="5760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6DCD0D24" w14:textId="77777777" w:rsidR="00C93E02" w:rsidRDefault="00C93E02" w:rsidP="00261A26">
            <w:r>
              <w:rPr>
                <w:color w:val="111111"/>
                <w:sz w:val="16"/>
              </w:rPr>
              <w:t>Learning, research, classical NLP tasks</w:t>
            </w:r>
          </w:p>
        </w:tc>
      </w:tr>
      <w:tr w:rsidR="00C93E02" w14:paraId="1AABC2DB" w14:textId="77777777" w:rsidTr="00261A26">
        <w:tc>
          <w:tcPr>
            <w:tcW w:w="5760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42666E3" w14:textId="77777777" w:rsidR="00C93E02" w:rsidRDefault="00C93E02" w:rsidP="00261A26">
            <w:proofErr w:type="spellStart"/>
            <w:r>
              <w:rPr>
                <w:b/>
                <w:color w:val="111111"/>
                <w:sz w:val="16"/>
              </w:rPr>
              <w:t>spaCy</w:t>
            </w:r>
            <w:proofErr w:type="spellEnd"/>
          </w:p>
        </w:tc>
        <w:tc>
          <w:tcPr>
            <w:tcW w:w="5760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0460EA0" w14:textId="77777777" w:rsidR="00C93E02" w:rsidRDefault="00C93E02" w:rsidP="00261A26">
            <w:r>
              <w:rPr>
                <w:color w:val="111111"/>
                <w:sz w:val="16"/>
              </w:rPr>
              <w:t>Production-level fast NLP pipeline</w:t>
            </w:r>
          </w:p>
        </w:tc>
      </w:tr>
      <w:tr w:rsidR="00C93E02" w14:paraId="5D726ACD" w14:textId="77777777" w:rsidTr="00261A26">
        <w:tc>
          <w:tcPr>
            <w:tcW w:w="5760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4A5EFDE9" w14:textId="77777777" w:rsidR="00C93E02" w:rsidRDefault="00C93E02" w:rsidP="00261A26">
            <w:proofErr w:type="spellStart"/>
            <w:r>
              <w:rPr>
                <w:b/>
                <w:color w:val="111111"/>
                <w:sz w:val="16"/>
              </w:rPr>
              <w:t>TextBlob</w:t>
            </w:r>
            <w:proofErr w:type="spellEnd"/>
          </w:p>
        </w:tc>
        <w:tc>
          <w:tcPr>
            <w:tcW w:w="5760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393FBE40" w14:textId="77777777" w:rsidR="00C93E02" w:rsidRDefault="00C93E02" w:rsidP="00261A26">
            <w:r>
              <w:rPr>
                <w:color w:val="111111"/>
                <w:sz w:val="16"/>
              </w:rPr>
              <w:t>Beginner-friendly, quick prototyping</w:t>
            </w:r>
          </w:p>
        </w:tc>
      </w:tr>
      <w:tr w:rsidR="00C93E02" w14:paraId="358525CC" w14:textId="77777777" w:rsidTr="00261A26">
        <w:tc>
          <w:tcPr>
            <w:tcW w:w="5760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978143E" w14:textId="77777777" w:rsidR="00C93E02" w:rsidRDefault="00C93E02" w:rsidP="00261A26">
            <w:proofErr w:type="spellStart"/>
            <w:r>
              <w:rPr>
                <w:b/>
                <w:color w:val="111111"/>
                <w:sz w:val="16"/>
              </w:rPr>
              <w:t>Gensim</w:t>
            </w:r>
            <w:proofErr w:type="spellEnd"/>
          </w:p>
        </w:tc>
        <w:tc>
          <w:tcPr>
            <w:tcW w:w="5760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5EAD32DD" w14:textId="77777777" w:rsidR="00C93E02" w:rsidRDefault="00C93E02" w:rsidP="00261A26">
            <w:r>
              <w:rPr>
                <w:color w:val="111111"/>
                <w:sz w:val="16"/>
              </w:rPr>
              <w:t>Topic modeling, word embeddings</w:t>
            </w:r>
          </w:p>
        </w:tc>
      </w:tr>
      <w:tr w:rsidR="00C93E02" w14:paraId="266B402A" w14:textId="77777777" w:rsidTr="00261A26">
        <w:tc>
          <w:tcPr>
            <w:tcW w:w="5760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5007D0F6" w14:textId="77777777" w:rsidR="00C93E02" w:rsidRDefault="00C93E02" w:rsidP="00261A26">
            <w:r>
              <w:rPr>
                <w:b/>
                <w:color w:val="111111"/>
                <w:sz w:val="16"/>
              </w:rPr>
              <w:t>Stanford NLP</w:t>
            </w:r>
          </w:p>
        </w:tc>
        <w:tc>
          <w:tcPr>
            <w:tcW w:w="5760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56E83CA4" w14:textId="77777777" w:rsidR="00C93E02" w:rsidRDefault="00C93E02" w:rsidP="00261A26">
            <w:r>
              <w:rPr>
                <w:color w:val="111111"/>
                <w:sz w:val="16"/>
              </w:rPr>
              <w:t>Deep NLP research, dependency parsing</w:t>
            </w:r>
          </w:p>
        </w:tc>
      </w:tr>
      <w:tr w:rsidR="00C93E02" w14:paraId="5B262503" w14:textId="77777777" w:rsidTr="00261A26">
        <w:tc>
          <w:tcPr>
            <w:tcW w:w="5760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B8943E6" w14:textId="77777777" w:rsidR="00C93E02" w:rsidRDefault="00C93E02" w:rsidP="00261A26">
            <w:r>
              <w:rPr>
                <w:b/>
                <w:color w:val="111111"/>
                <w:sz w:val="16"/>
              </w:rPr>
              <w:t>Transformers (</w:t>
            </w:r>
            <w:proofErr w:type="spellStart"/>
            <w:r>
              <w:rPr>
                <w:b/>
                <w:color w:val="111111"/>
                <w:sz w:val="16"/>
              </w:rPr>
              <w:t>HuggingFace</w:t>
            </w:r>
            <w:proofErr w:type="spellEnd"/>
            <w:r>
              <w:rPr>
                <w:b/>
                <w:color w:val="111111"/>
                <w:sz w:val="16"/>
              </w:rPr>
              <w:t>)</w:t>
            </w:r>
          </w:p>
        </w:tc>
        <w:tc>
          <w:tcPr>
            <w:tcW w:w="5760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5BFEDB0B" w14:textId="77777777" w:rsidR="00C93E02" w:rsidRDefault="00C93E02" w:rsidP="00261A26">
            <w:r>
              <w:rPr>
                <w:color w:val="111111"/>
                <w:sz w:val="16"/>
              </w:rPr>
              <w:t>State-of-the-art pre-trained models (BERT, GPT)</w:t>
            </w:r>
          </w:p>
        </w:tc>
      </w:tr>
      <w:tr w:rsidR="00C93E02" w14:paraId="6C2171CC" w14:textId="77777777" w:rsidTr="00261A26">
        <w:tc>
          <w:tcPr>
            <w:tcW w:w="5760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6166D322" w14:textId="77777777" w:rsidR="00C93E02" w:rsidRDefault="00C93E02" w:rsidP="00261A26">
            <w:proofErr w:type="spellStart"/>
            <w:r>
              <w:rPr>
                <w:b/>
                <w:color w:val="111111"/>
                <w:sz w:val="16"/>
              </w:rPr>
              <w:t>FastText</w:t>
            </w:r>
            <w:proofErr w:type="spellEnd"/>
          </w:p>
        </w:tc>
        <w:tc>
          <w:tcPr>
            <w:tcW w:w="5760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40BEA089" w14:textId="77777777" w:rsidR="00C93E02" w:rsidRDefault="00C93E02" w:rsidP="00261A26">
            <w:r>
              <w:rPr>
                <w:color w:val="111111"/>
                <w:sz w:val="16"/>
              </w:rPr>
              <w:t>Word embeddings, text classification</w:t>
            </w:r>
          </w:p>
        </w:tc>
      </w:tr>
      <w:tr w:rsidR="00C93E02" w14:paraId="0BC768BD" w14:textId="77777777" w:rsidTr="00261A26">
        <w:tc>
          <w:tcPr>
            <w:tcW w:w="5760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5A178AA1" w14:textId="77777777" w:rsidR="00C93E02" w:rsidRDefault="00C93E02" w:rsidP="00261A26">
            <w:proofErr w:type="spellStart"/>
            <w:r>
              <w:rPr>
                <w:b/>
                <w:color w:val="111111"/>
                <w:sz w:val="16"/>
              </w:rPr>
              <w:t>AllenNLP</w:t>
            </w:r>
            <w:proofErr w:type="spellEnd"/>
          </w:p>
        </w:tc>
        <w:tc>
          <w:tcPr>
            <w:tcW w:w="5760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542E3581" w14:textId="77777777" w:rsidR="00C93E02" w:rsidRDefault="00C93E02" w:rsidP="00261A26">
            <w:r>
              <w:rPr>
                <w:color w:val="111111"/>
                <w:sz w:val="16"/>
              </w:rPr>
              <w:t>Research-focused deep learning NLP</w:t>
            </w:r>
          </w:p>
        </w:tc>
      </w:tr>
      <w:tr w:rsidR="00C93E02" w14:paraId="2EF9E743" w14:textId="77777777" w:rsidTr="00261A26">
        <w:tc>
          <w:tcPr>
            <w:tcW w:w="5760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C09CA16" w14:textId="77777777" w:rsidR="00C93E02" w:rsidRDefault="00C93E02" w:rsidP="00261A26">
            <w:proofErr w:type="spellStart"/>
            <w:r>
              <w:rPr>
                <w:b/>
                <w:color w:val="111111"/>
                <w:sz w:val="16"/>
              </w:rPr>
              <w:t>OpenNLP</w:t>
            </w:r>
            <w:proofErr w:type="spellEnd"/>
          </w:p>
        </w:tc>
        <w:tc>
          <w:tcPr>
            <w:tcW w:w="5760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E9AAD5F" w14:textId="77777777" w:rsidR="00C93E02" w:rsidRDefault="00C93E02" w:rsidP="00261A26">
            <w:r>
              <w:rPr>
                <w:color w:val="111111"/>
                <w:sz w:val="16"/>
              </w:rPr>
              <w:t>Java-based NLP toolkit</w:t>
            </w:r>
          </w:p>
        </w:tc>
      </w:tr>
      <w:tr w:rsidR="00C93E02" w14:paraId="1F096276" w14:textId="77777777" w:rsidTr="00261A26">
        <w:tc>
          <w:tcPr>
            <w:tcW w:w="5760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4429AF56" w14:textId="77777777" w:rsidR="00C93E02" w:rsidRDefault="00C93E02" w:rsidP="00261A26">
            <w:r>
              <w:rPr>
                <w:b/>
                <w:color w:val="111111"/>
                <w:sz w:val="16"/>
              </w:rPr>
              <w:t>Flair</w:t>
            </w:r>
          </w:p>
        </w:tc>
        <w:tc>
          <w:tcPr>
            <w:tcW w:w="5760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E38405A" w14:textId="77777777" w:rsidR="00C93E02" w:rsidRDefault="00C93E02" w:rsidP="00261A26">
            <w:r>
              <w:rPr>
                <w:color w:val="111111"/>
                <w:sz w:val="16"/>
              </w:rPr>
              <w:t>Sequence labeling, NER using contextual embeddings</w:t>
            </w:r>
          </w:p>
        </w:tc>
      </w:tr>
    </w:tbl>
    <w:p w14:paraId="46131153" w14:textId="77777777" w:rsidR="00C93E02" w:rsidRDefault="00C93E02" w:rsidP="00C93E02">
      <w:pPr>
        <w:spacing w:after="8"/>
      </w:pPr>
    </w:p>
    <w:p w14:paraId="648C696D" w14:textId="77777777" w:rsidR="00C93E02" w:rsidRDefault="00C93E02" w:rsidP="00C93E02">
      <w:pPr>
        <w:spacing w:before="26" w:after="9"/>
      </w:pPr>
      <w:r>
        <w:rPr>
          <w:b/>
          <w:color w:val="1A3A5C"/>
        </w:rPr>
        <w:t>NLTK — Natural Language Toolkit</w:t>
      </w:r>
    </w:p>
    <w:p w14:paraId="79B5775A" w14:textId="77777777" w:rsidR="00C93E02" w:rsidRDefault="00C93E02" w:rsidP="00C93E02">
      <w:pPr>
        <w:numPr>
          <w:ilvl w:val="0"/>
          <w:numId w:val="10"/>
        </w:numPr>
        <w:spacing w:after="7"/>
      </w:pPr>
      <w:r>
        <w:rPr>
          <w:color w:val="111111"/>
        </w:rPr>
        <w:t xml:space="preserve">One of the </w:t>
      </w:r>
      <w:r>
        <w:rPr>
          <w:b/>
          <w:color w:val="111111"/>
        </w:rPr>
        <w:t>oldest and most widely used</w:t>
      </w:r>
      <w:r>
        <w:rPr>
          <w:color w:val="111111"/>
        </w:rPr>
        <w:t xml:space="preserve"> NLP libraries in Python</w:t>
      </w:r>
    </w:p>
    <w:p w14:paraId="41B0A218" w14:textId="77777777" w:rsidR="00C93E02" w:rsidRDefault="00C93E02" w:rsidP="00C93E02">
      <w:pPr>
        <w:numPr>
          <w:ilvl w:val="0"/>
          <w:numId w:val="10"/>
        </w:numPr>
        <w:spacing w:after="7"/>
      </w:pPr>
      <w:r>
        <w:rPr>
          <w:color w:val="111111"/>
        </w:rPr>
        <w:t xml:space="preserve">Primarily used for </w:t>
      </w:r>
      <w:r>
        <w:rPr>
          <w:b/>
          <w:color w:val="111111"/>
        </w:rPr>
        <w:t>education, research and classical NLP tasks</w:t>
      </w:r>
    </w:p>
    <w:p w14:paraId="304749DD" w14:textId="77777777" w:rsidR="00C93E02" w:rsidRDefault="00C93E02" w:rsidP="00C93E02">
      <w:pPr>
        <w:numPr>
          <w:ilvl w:val="0"/>
          <w:numId w:val="10"/>
        </w:numPr>
        <w:spacing w:after="7"/>
      </w:pPr>
      <w:r>
        <w:rPr>
          <w:color w:val="111111"/>
        </w:rPr>
        <w:t xml:space="preserve">Provides access to over </w:t>
      </w:r>
      <w:r>
        <w:rPr>
          <w:b/>
          <w:color w:val="111111"/>
        </w:rPr>
        <w:t>50 corpora and lexical resources</w:t>
      </w:r>
      <w:r>
        <w:rPr>
          <w:color w:val="111111"/>
        </w:rPr>
        <w:t xml:space="preserve"> including WordNet, Brown Corpus, Reuters Corpus</w:t>
      </w:r>
    </w:p>
    <w:p w14:paraId="39E96047" w14:textId="77777777" w:rsidR="00C93E02" w:rsidRDefault="00C93E02" w:rsidP="00C93E02">
      <w:pPr>
        <w:spacing w:before="26" w:after="9"/>
      </w:pPr>
      <w:r>
        <w:rPr>
          <w:b/>
          <w:color w:val="1A3A5C"/>
        </w:rPr>
        <w:t>Significant Features of NLTK</w:t>
      </w:r>
    </w:p>
    <w:p w14:paraId="491F5816" w14:textId="77777777" w:rsidR="00C93E02" w:rsidRDefault="00C93E02" w:rsidP="00C93E02">
      <w:pPr>
        <w:spacing w:before="26" w:after="9"/>
      </w:pPr>
      <w:r>
        <w:rPr>
          <w:b/>
          <w:color w:val="1A3A5C"/>
        </w:rPr>
        <w:t>1. Tokenization</w:t>
      </w:r>
    </w:p>
    <w:p w14:paraId="52832B18" w14:textId="77777777" w:rsidR="00C93E02" w:rsidRDefault="00C93E02" w:rsidP="00C93E02">
      <w:pPr>
        <w:numPr>
          <w:ilvl w:val="0"/>
          <w:numId w:val="10"/>
        </w:numPr>
        <w:spacing w:after="7"/>
      </w:pPr>
      <w:r>
        <w:rPr>
          <w:color w:val="111111"/>
        </w:rPr>
        <w:t>Splits text into words or sentences</w:t>
      </w:r>
    </w:p>
    <w:p w14:paraId="0D190F2A" w14:textId="77777777" w:rsidR="00C93E02" w:rsidRDefault="00C93E02" w:rsidP="00C93E02">
      <w:pPr>
        <w:numPr>
          <w:ilvl w:val="0"/>
          <w:numId w:val="10"/>
        </w:numPr>
        <w:spacing w:after="7"/>
      </w:pPr>
      <w:r>
        <w:rPr>
          <w:color w:val="111111"/>
        </w:rPr>
        <w:t xml:space="preserve">Provides both </w:t>
      </w:r>
      <w:r>
        <w:rPr>
          <w:b/>
          <w:color w:val="111111"/>
        </w:rPr>
        <w:t>word tokenizer</w:t>
      </w:r>
      <w:r>
        <w:rPr>
          <w:color w:val="111111"/>
        </w:rPr>
        <w:t xml:space="preserve"> and </w:t>
      </w:r>
      <w:r>
        <w:rPr>
          <w:b/>
          <w:color w:val="111111"/>
        </w:rPr>
        <w:t>sentence tokenizer</w:t>
      </w:r>
    </w:p>
    <w:p w14:paraId="156770C3" w14:textId="77777777" w:rsidR="00C93E02" w:rsidRDefault="00C93E02" w:rsidP="00C93E02">
      <w:pPr>
        <w:spacing w:before="26" w:after="9"/>
      </w:pPr>
      <w:r>
        <w:rPr>
          <w:b/>
          <w:color w:val="1A3A5C"/>
        </w:rPr>
        <w:t>2. POS Tagging</w:t>
      </w:r>
    </w:p>
    <w:p w14:paraId="3C5DACA7" w14:textId="77777777" w:rsidR="00C93E02" w:rsidRDefault="00C93E02" w:rsidP="00C93E02">
      <w:pPr>
        <w:numPr>
          <w:ilvl w:val="0"/>
          <w:numId w:val="10"/>
        </w:numPr>
        <w:spacing w:after="7"/>
      </w:pPr>
      <w:r>
        <w:rPr>
          <w:color w:val="111111"/>
        </w:rPr>
        <w:t>Assigns Part-of-Speech tags to each word (NOUN, VERB, ADJ, etc.)</w:t>
      </w:r>
    </w:p>
    <w:p w14:paraId="70B544E7" w14:textId="77777777" w:rsidR="00C93E02" w:rsidRDefault="00C93E02" w:rsidP="00C93E02">
      <w:pPr>
        <w:spacing w:before="26" w:after="9"/>
      </w:pPr>
      <w:r>
        <w:rPr>
          <w:b/>
          <w:color w:val="1A3A5C"/>
        </w:rPr>
        <w:t>3. Stemming and Lemmatization</w:t>
      </w:r>
    </w:p>
    <w:p w14:paraId="752141A2" w14:textId="77777777" w:rsidR="00C93E02" w:rsidRDefault="00C93E02" w:rsidP="00C93E02">
      <w:pPr>
        <w:numPr>
          <w:ilvl w:val="0"/>
          <w:numId w:val="10"/>
        </w:numPr>
        <w:spacing w:after="7"/>
      </w:pPr>
      <w:r>
        <w:rPr>
          <w:b/>
          <w:color w:val="111111"/>
        </w:rPr>
        <w:t>Stemming:</w:t>
      </w:r>
      <w:r>
        <w:rPr>
          <w:color w:val="111111"/>
        </w:rPr>
        <w:t xml:space="preserve"> Reduces word to root by chopping </w:t>
      </w:r>
      <w:proofErr w:type="gramStart"/>
      <w:r>
        <w:rPr>
          <w:color w:val="111111"/>
        </w:rPr>
        <w:t xml:space="preserve">suffix — </w:t>
      </w:r>
      <w:r>
        <w:rPr>
          <w:i/>
          <w:color w:val="111111"/>
        </w:rPr>
        <w:t>"</w:t>
      </w:r>
      <w:proofErr w:type="gramEnd"/>
      <w:r>
        <w:rPr>
          <w:i/>
          <w:color w:val="111111"/>
        </w:rPr>
        <w:t>running"</w:t>
      </w:r>
      <w:r>
        <w:rPr>
          <w:color w:val="111111"/>
        </w:rPr>
        <w:t xml:space="preserve"> → </w:t>
      </w:r>
      <w:r>
        <w:rPr>
          <w:i/>
          <w:color w:val="111111"/>
        </w:rPr>
        <w:t>"run"</w:t>
      </w:r>
    </w:p>
    <w:p w14:paraId="17DFDD77" w14:textId="77777777" w:rsidR="00C93E02" w:rsidRDefault="00C93E02" w:rsidP="00C93E02">
      <w:pPr>
        <w:spacing w:before="26" w:after="9"/>
      </w:pPr>
      <w:r>
        <w:rPr>
          <w:b/>
          <w:color w:val="1A3A5C"/>
        </w:rPr>
        <w:t xml:space="preserve">4. </w:t>
      </w:r>
      <w:proofErr w:type="spellStart"/>
      <w:r>
        <w:rPr>
          <w:b/>
          <w:color w:val="1A3A5C"/>
        </w:rPr>
        <w:t>Stopword</w:t>
      </w:r>
      <w:proofErr w:type="spellEnd"/>
      <w:r>
        <w:rPr>
          <w:b/>
          <w:color w:val="1A3A5C"/>
        </w:rPr>
        <w:t xml:space="preserve"> Removal</w:t>
      </w:r>
    </w:p>
    <w:p w14:paraId="023FCA38" w14:textId="77777777" w:rsidR="00C93E02" w:rsidRDefault="00C93E02" w:rsidP="00C93E02">
      <w:pPr>
        <w:numPr>
          <w:ilvl w:val="0"/>
          <w:numId w:val="10"/>
        </w:numPr>
        <w:spacing w:after="7"/>
      </w:pPr>
      <w:r>
        <w:rPr>
          <w:color w:val="111111"/>
        </w:rPr>
        <w:t xml:space="preserve">Provides pre-built </w:t>
      </w:r>
      <w:proofErr w:type="spellStart"/>
      <w:r>
        <w:rPr>
          <w:color w:val="111111"/>
        </w:rPr>
        <w:t>stopword</w:t>
      </w:r>
      <w:proofErr w:type="spellEnd"/>
      <w:r>
        <w:rPr>
          <w:color w:val="111111"/>
        </w:rPr>
        <w:t xml:space="preserve"> lists for 20+ languages</w:t>
      </w:r>
    </w:p>
    <w:p w14:paraId="643D6B5B" w14:textId="77777777" w:rsidR="00C93E02" w:rsidRDefault="00C93E02" w:rsidP="00C93E02">
      <w:pPr>
        <w:numPr>
          <w:ilvl w:val="0"/>
          <w:numId w:val="10"/>
        </w:numPr>
        <w:spacing w:after="7"/>
      </w:pPr>
      <w:r>
        <w:rPr>
          <w:color w:val="111111"/>
        </w:rPr>
        <w:t xml:space="preserve">Common words like </w:t>
      </w:r>
      <w:r>
        <w:rPr>
          <w:i/>
          <w:color w:val="111111"/>
        </w:rPr>
        <w:t>"the", "is", "and"</w:t>
      </w:r>
      <w:r>
        <w:rPr>
          <w:color w:val="111111"/>
        </w:rPr>
        <w:t xml:space="preserve"> can be filtered out easily</w:t>
      </w:r>
    </w:p>
    <w:p w14:paraId="234C77ED" w14:textId="77777777" w:rsidR="00C93E02" w:rsidRDefault="00C93E02" w:rsidP="00C93E02">
      <w:pPr>
        <w:spacing w:before="26" w:after="9"/>
      </w:pPr>
      <w:r>
        <w:rPr>
          <w:b/>
          <w:color w:val="1A3A5C"/>
        </w:rPr>
        <w:t>5. Chunking and Named Entity Recognition</w:t>
      </w:r>
    </w:p>
    <w:p w14:paraId="47A17EDD" w14:textId="77777777" w:rsidR="00C93E02" w:rsidRDefault="00C93E02" w:rsidP="00C93E02">
      <w:pPr>
        <w:numPr>
          <w:ilvl w:val="0"/>
          <w:numId w:val="10"/>
        </w:numPr>
        <w:spacing w:after="7"/>
      </w:pPr>
      <w:r>
        <w:rPr>
          <w:b/>
          <w:color w:val="111111"/>
        </w:rPr>
        <w:t>Chunking</w:t>
      </w:r>
      <w:r>
        <w:rPr>
          <w:color w:val="111111"/>
        </w:rPr>
        <w:t xml:space="preserve"> groups words into meaningful phrases (Noun Phrases, Verb Phrases)</w:t>
      </w:r>
    </w:p>
    <w:p w14:paraId="198CADDE" w14:textId="77777777" w:rsidR="00C93E02" w:rsidRDefault="00C93E02" w:rsidP="00C93E02">
      <w:pPr>
        <w:spacing w:before="26" w:after="9"/>
      </w:pPr>
      <w:r>
        <w:rPr>
          <w:b/>
          <w:color w:val="1A3A5C"/>
        </w:rPr>
        <w:t>6. WordNet Integration</w:t>
      </w:r>
    </w:p>
    <w:p w14:paraId="44F6DF5C" w14:textId="77777777" w:rsidR="00C93E02" w:rsidRDefault="00C93E02" w:rsidP="00C93E02">
      <w:pPr>
        <w:numPr>
          <w:ilvl w:val="0"/>
          <w:numId w:val="10"/>
        </w:numPr>
        <w:spacing w:after="7"/>
      </w:pPr>
      <w:r>
        <w:rPr>
          <w:color w:val="111111"/>
        </w:rPr>
        <w:t xml:space="preserve">Direct access to </w:t>
      </w:r>
      <w:r>
        <w:rPr>
          <w:b/>
          <w:color w:val="111111"/>
        </w:rPr>
        <w:t>WordNet</w:t>
      </w:r>
      <w:r>
        <w:rPr>
          <w:color w:val="111111"/>
        </w:rPr>
        <w:t xml:space="preserve"> lexical database</w:t>
      </w:r>
    </w:p>
    <w:p w14:paraId="4DE3B1B9" w14:textId="77777777" w:rsidR="00C93E02" w:rsidRDefault="00C93E02" w:rsidP="00C93E02">
      <w:pPr>
        <w:numPr>
          <w:ilvl w:val="0"/>
          <w:numId w:val="10"/>
        </w:numPr>
        <w:spacing w:after="7"/>
      </w:pPr>
      <w:r>
        <w:rPr>
          <w:color w:val="111111"/>
        </w:rPr>
        <w:t>Find synonyms, antonyms, hypernyms, hyponyms of any word</w:t>
      </w:r>
    </w:p>
    <w:p w14:paraId="3325F63A" w14:textId="77777777" w:rsidR="00C93E02" w:rsidRDefault="00C93E02" w:rsidP="00C93E02">
      <w:pPr>
        <w:spacing w:before="26" w:after="9"/>
      </w:pPr>
      <w:proofErr w:type="spellStart"/>
      <w:r>
        <w:rPr>
          <w:b/>
          <w:color w:val="1A3A5C"/>
        </w:rPr>
        <w:t>TextBlob</w:t>
      </w:r>
      <w:proofErr w:type="spellEnd"/>
    </w:p>
    <w:p w14:paraId="5263D7C0" w14:textId="77777777" w:rsidR="00C93E02" w:rsidRDefault="00C93E02" w:rsidP="00C93E02">
      <w:pPr>
        <w:numPr>
          <w:ilvl w:val="0"/>
          <w:numId w:val="10"/>
        </w:numPr>
        <w:spacing w:after="7"/>
      </w:pPr>
      <w:r>
        <w:rPr>
          <w:color w:val="111111"/>
        </w:rPr>
        <w:t xml:space="preserve">Built on top of </w:t>
      </w:r>
      <w:r>
        <w:rPr>
          <w:b/>
          <w:color w:val="111111"/>
        </w:rPr>
        <w:t>NLTK and Pattern libraries</w:t>
      </w:r>
    </w:p>
    <w:p w14:paraId="5B58C1EE" w14:textId="77777777" w:rsidR="00C93E02" w:rsidRDefault="00C93E02" w:rsidP="00C93E02">
      <w:pPr>
        <w:numPr>
          <w:ilvl w:val="0"/>
          <w:numId w:val="10"/>
        </w:numPr>
        <w:spacing w:after="7"/>
      </w:pPr>
      <w:r>
        <w:rPr>
          <w:color w:val="111111"/>
        </w:rPr>
        <w:t xml:space="preserve">Designed for </w:t>
      </w:r>
      <w:r>
        <w:rPr>
          <w:b/>
          <w:color w:val="111111"/>
        </w:rPr>
        <w:t>beginners</w:t>
      </w:r>
      <w:r>
        <w:rPr>
          <w:color w:val="111111"/>
        </w:rPr>
        <w:t xml:space="preserve"> — extremely simple API</w:t>
      </w:r>
    </w:p>
    <w:p w14:paraId="7714B7DA" w14:textId="77777777" w:rsidR="00C93E02" w:rsidRDefault="00C93E02" w:rsidP="00C93E02">
      <w:pPr>
        <w:numPr>
          <w:ilvl w:val="0"/>
          <w:numId w:val="10"/>
        </w:numPr>
        <w:spacing w:after="7"/>
      </w:pPr>
      <w:r>
        <w:rPr>
          <w:color w:val="111111"/>
        </w:rPr>
        <w:t xml:space="preserve">Best for </w:t>
      </w:r>
      <w:r>
        <w:rPr>
          <w:b/>
          <w:color w:val="111111"/>
        </w:rPr>
        <w:t>quick prototyping</w:t>
      </w:r>
      <w:r>
        <w:rPr>
          <w:color w:val="111111"/>
        </w:rPr>
        <w:t xml:space="preserve"> and simple NLP tasks</w:t>
      </w:r>
    </w:p>
    <w:p w14:paraId="70DE11B7" w14:textId="77777777" w:rsidR="00C93E02" w:rsidRDefault="00C93E02" w:rsidP="00C93E02">
      <w:pPr>
        <w:numPr>
          <w:ilvl w:val="0"/>
          <w:numId w:val="10"/>
        </w:numPr>
        <w:spacing w:after="7"/>
      </w:pPr>
      <w:r>
        <w:rPr>
          <w:color w:val="111111"/>
        </w:rPr>
        <w:t>Very easy to learn — most tasks require just one or two lines of code</w:t>
      </w:r>
    </w:p>
    <w:p w14:paraId="125A8C80" w14:textId="77777777" w:rsidR="00C93E02" w:rsidRDefault="00C93E02" w:rsidP="00C93E02">
      <w:pPr>
        <w:spacing w:before="26" w:after="9"/>
      </w:pPr>
      <w:r>
        <w:rPr>
          <w:b/>
          <w:color w:val="1A3A5C"/>
        </w:rPr>
        <w:t xml:space="preserve">Significant Features of </w:t>
      </w:r>
      <w:proofErr w:type="spellStart"/>
      <w:r>
        <w:rPr>
          <w:b/>
          <w:color w:val="1A3A5C"/>
        </w:rPr>
        <w:t>TextBlob</w:t>
      </w:r>
      <w:proofErr w:type="spellEnd"/>
    </w:p>
    <w:p w14:paraId="36CCB715" w14:textId="77777777" w:rsidR="00C93E02" w:rsidRDefault="00C93E02" w:rsidP="00C93E02">
      <w:pPr>
        <w:spacing w:before="26" w:after="9"/>
      </w:pPr>
      <w:r>
        <w:rPr>
          <w:b/>
          <w:color w:val="1A3A5C"/>
        </w:rPr>
        <w:t>1. Simple Tokenization</w:t>
      </w:r>
    </w:p>
    <w:p w14:paraId="66987D63" w14:textId="77777777" w:rsidR="00C93E02" w:rsidRDefault="00C93E02" w:rsidP="00C93E02">
      <w:pPr>
        <w:numPr>
          <w:ilvl w:val="0"/>
          <w:numId w:val="10"/>
        </w:numPr>
        <w:spacing w:after="7"/>
      </w:pPr>
      <w:r>
        <w:rPr>
          <w:color w:val="111111"/>
        </w:rPr>
        <w:t>Word and sentence tokenization with minimal code</w:t>
      </w:r>
    </w:p>
    <w:p w14:paraId="030F3A3A" w14:textId="77777777" w:rsidR="00C93E02" w:rsidRDefault="00C93E02" w:rsidP="00C93E02">
      <w:pPr>
        <w:spacing w:before="26" w:after="9"/>
      </w:pPr>
      <w:r>
        <w:rPr>
          <w:b/>
          <w:color w:val="1A3A5C"/>
        </w:rPr>
        <w:t>2. POS Tagging</w:t>
      </w:r>
    </w:p>
    <w:p w14:paraId="7A396ED3" w14:textId="77777777" w:rsidR="00C93E02" w:rsidRDefault="00C93E02" w:rsidP="00C93E02">
      <w:pPr>
        <w:numPr>
          <w:ilvl w:val="0"/>
          <w:numId w:val="10"/>
        </w:numPr>
        <w:spacing w:after="7"/>
      </w:pPr>
      <w:r>
        <w:rPr>
          <w:color w:val="111111"/>
        </w:rPr>
        <w:t>Assigns POS tags with just one line</w:t>
      </w:r>
    </w:p>
    <w:p w14:paraId="085D97DC" w14:textId="77777777" w:rsidR="00C93E02" w:rsidRDefault="00C93E02" w:rsidP="00C93E02">
      <w:pPr>
        <w:spacing w:before="26" w:after="9"/>
      </w:pPr>
      <w:r>
        <w:rPr>
          <w:b/>
          <w:color w:val="1A3A5C"/>
        </w:rPr>
        <w:t>3. Sentiment Analysis</w:t>
      </w:r>
    </w:p>
    <w:p w14:paraId="09977910" w14:textId="77777777" w:rsidR="00C93E02" w:rsidRDefault="00C93E02" w:rsidP="00C93E02">
      <w:pPr>
        <w:numPr>
          <w:ilvl w:val="0"/>
          <w:numId w:val="10"/>
        </w:numPr>
        <w:spacing w:after="7"/>
      </w:pPr>
      <w:r>
        <w:rPr>
          <w:color w:val="111111"/>
        </w:rPr>
        <w:t xml:space="preserve">Most famous feature of </w:t>
      </w:r>
      <w:proofErr w:type="spellStart"/>
      <w:r>
        <w:rPr>
          <w:color w:val="111111"/>
        </w:rPr>
        <w:t>TextBlob</w:t>
      </w:r>
      <w:proofErr w:type="spellEnd"/>
    </w:p>
    <w:p w14:paraId="130C1FC0" w14:textId="77777777" w:rsidR="00C93E02" w:rsidRDefault="00C93E02" w:rsidP="00C93E02">
      <w:pPr>
        <w:numPr>
          <w:ilvl w:val="0"/>
          <w:numId w:val="10"/>
        </w:numPr>
        <w:spacing w:after="7"/>
      </w:pPr>
      <w:r>
        <w:rPr>
          <w:color w:val="111111"/>
        </w:rPr>
        <w:t xml:space="preserve">Returns </w:t>
      </w:r>
      <w:r>
        <w:rPr>
          <w:b/>
          <w:color w:val="111111"/>
        </w:rPr>
        <w:t>polarity</w:t>
      </w:r>
      <w:r>
        <w:rPr>
          <w:color w:val="111111"/>
        </w:rPr>
        <w:t xml:space="preserve"> (-1 to +1) and </w:t>
      </w:r>
      <w:r>
        <w:rPr>
          <w:b/>
          <w:color w:val="111111"/>
        </w:rPr>
        <w:t>subjectivity</w:t>
      </w:r>
      <w:r>
        <w:rPr>
          <w:color w:val="111111"/>
        </w:rPr>
        <w:t xml:space="preserve"> (0 to 1)</w:t>
      </w:r>
    </w:p>
    <w:p w14:paraId="532AC06C" w14:textId="77777777" w:rsidR="00C93E02" w:rsidRDefault="00C93E02" w:rsidP="00C93E02">
      <w:pPr>
        <w:spacing w:before="26" w:after="9"/>
      </w:pPr>
      <w:r>
        <w:rPr>
          <w:b/>
          <w:color w:val="1A3A5C"/>
        </w:rPr>
        <w:t>4. Spell Correction</w:t>
      </w:r>
    </w:p>
    <w:p w14:paraId="2A24C780" w14:textId="77777777" w:rsidR="00C93E02" w:rsidRDefault="00C93E02" w:rsidP="00C93E02">
      <w:pPr>
        <w:numPr>
          <w:ilvl w:val="0"/>
          <w:numId w:val="10"/>
        </w:numPr>
        <w:spacing w:after="7"/>
      </w:pPr>
      <w:r>
        <w:rPr>
          <w:color w:val="111111"/>
        </w:rPr>
        <w:t>Automatically detects and corrects spelling mistakes</w:t>
      </w:r>
    </w:p>
    <w:p w14:paraId="6006524A" w14:textId="77777777" w:rsidR="00C93E02" w:rsidRDefault="00C93E02" w:rsidP="00C93E02">
      <w:pPr>
        <w:spacing w:before="26" w:after="9"/>
      </w:pPr>
      <w:r>
        <w:rPr>
          <w:b/>
          <w:color w:val="1A3A5C"/>
        </w:rPr>
        <w:t>5. Translation and Language Detection</w:t>
      </w:r>
    </w:p>
    <w:p w14:paraId="6D8FC416" w14:textId="77777777" w:rsidR="00C93E02" w:rsidRDefault="00C93E02" w:rsidP="00C93E02">
      <w:pPr>
        <w:numPr>
          <w:ilvl w:val="0"/>
          <w:numId w:val="10"/>
        </w:numPr>
        <w:spacing w:after="7"/>
      </w:pPr>
      <w:r>
        <w:rPr>
          <w:color w:val="111111"/>
        </w:rPr>
        <w:t>Translate text between languages using Google Translate API</w:t>
      </w:r>
    </w:p>
    <w:p w14:paraId="3F626CB7" w14:textId="77777777" w:rsidR="00C93E02" w:rsidRDefault="00C93E02" w:rsidP="00C93E02">
      <w:pPr>
        <w:spacing w:before="26" w:after="9"/>
      </w:pPr>
      <w:r>
        <w:rPr>
          <w:b/>
          <w:color w:val="1A3A5C"/>
        </w:rPr>
        <w:t>6. Noun Phrase Extraction</w:t>
      </w:r>
    </w:p>
    <w:p w14:paraId="3DF17189" w14:textId="77777777" w:rsidR="00C93E02" w:rsidRDefault="00C93E02" w:rsidP="00C93E02">
      <w:pPr>
        <w:numPr>
          <w:ilvl w:val="0"/>
          <w:numId w:val="10"/>
        </w:numPr>
        <w:spacing w:after="7"/>
      </w:pPr>
      <w:r>
        <w:rPr>
          <w:color w:val="111111"/>
        </w:rPr>
        <w:t>Extracts noun phrases directly without writing rules</w:t>
      </w:r>
    </w:p>
    <w:p w14:paraId="729D726D" w14:textId="77777777" w:rsidR="00C93E02" w:rsidRDefault="00C93E02" w:rsidP="00C93E02">
      <w:pPr>
        <w:spacing w:before="26" w:after="9"/>
      </w:pPr>
      <w:proofErr w:type="spellStart"/>
      <w:r>
        <w:rPr>
          <w:b/>
          <w:color w:val="1A3A5C"/>
        </w:rPr>
        <w:t>Gensim</w:t>
      </w:r>
      <w:proofErr w:type="spellEnd"/>
    </w:p>
    <w:p w14:paraId="1D3BC1C0" w14:textId="77777777" w:rsidR="00C93E02" w:rsidRDefault="00C93E02" w:rsidP="00C93E02">
      <w:pPr>
        <w:numPr>
          <w:ilvl w:val="0"/>
          <w:numId w:val="10"/>
        </w:numPr>
        <w:spacing w:after="7"/>
      </w:pPr>
      <w:r>
        <w:rPr>
          <w:color w:val="111111"/>
        </w:rPr>
        <w:t xml:space="preserve">Specialized for </w:t>
      </w:r>
      <w:r>
        <w:rPr>
          <w:b/>
          <w:color w:val="111111"/>
        </w:rPr>
        <w:t>topic modeling and word embeddings</w:t>
      </w:r>
    </w:p>
    <w:p w14:paraId="1884A9DC" w14:textId="77777777" w:rsidR="00C93E02" w:rsidRDefault="00C93E02" w:rsidP="00C93E02">
      <w:pPr>
        <w:numPr>
          <w:ilvl w:val="0"/>
          <w:numId w:val="10"/>
        </w:numPr>
        <w:spacing w:after="7"/>
      </w:pPr>
      <w:r>
        <w:rPr>
          <w:color w:val="111111"/>
        </w:rPr>
        <w:t xml:space="preserve">Designed to handle </w:t>
      </w:r>
      <w:r>
        <w:rPr>
          <w:b/>
          <w:color w:val="111111"/>
        </w:rPr>
        <w:t>large text corpora efficiently</w:t>
      </w:r>
      <w:r>
        <w:rPr>
          <w:color w:val="111111"/>
        </w:rPr>
        <w:t xml:space="preserve"> using memory streaming</w:t>
      </w:r>
    </w:p>
    <w:p w14:paraId="34751EDC" w14:textId="77777777" w:rsidR="00C93E02" w:rsidRDefault="00C93E02" w:rsidP="00C93E02">
      <w:pPr>
        <w:spacing w:before="26" w:after="9"/>
      </w:pPr>
      <w:r>
        <w:rPr>
          <w:b/>
          <w:color w:val="1A3A5C"/>
        </w:rPr>
        <w:t xml:space="preserve">Significant Features of </w:t>
      </w:r>
      <w:proofErr w:type="spellStart"/>
      <w:r>
        <w:rPr>
          <w:b/>
          <w:color w:val="1A3A5C"/>
        </w:rPr>
        <w:t>Gensim</w:t>
      </w:r>
      <w:proofErr w:type="spellEnd"/>
    </w:p>
    <w:p w14:paraId="0C2DB1C5" w14:textId="77777777" w:rsidR="00C93E02" w:rsidRDefault="00C93E02" w:rsidP="00C93E02">
      <w:pPr>
        <w:spacing w:before="26" w:after="9"/>
      </w:pPr>
      <w:r>
        <w:rPr>
          <w:b/>
          <w:color w:val="1A3A5C"/>
        </w:rPr>
        <w:t>1. Word2Vec</w:t>
      </w:r>
    </w:p>
    <w:p w14:paraId="50098FDB" w14:textId="77777777" w:rsidR="00C93E02" w:rsidRDefault="00C93E02" w:rsidP="00C93E02">
      <w:pPr>
        <w:numPr>
          <w:ilvl w:val="0"/>
          <w:numId w:val="10"/>
        </w:numPr>
        <w:spacing w:after="7"/>
      </w:pPr>
      <w:r>
        <w:rPr>
          <w:color w:val="111111"/>
        </w:rPr>
        <w:t>Trains dense word vector representations from large text corpus</w:t>
      </w:r>
    </w:p>
    <w:p w14:paraId="19E0B4BB" w14:textId="77777777" w:rsidR="00C93E02" w:rsidRDefault="00C93E02" w:rsidP="00C93E02">
      <w:pPr>
        <w:numPr>
          <w:ilvl w:val="0"/>
          <w:numId w:val="10"/>
        </w:numPr>
        <w:spacing w:after="7"/>
      </w:pPr>
      <w:r>
        <w:rPr>
          <w:color w:val="111111"/>
        </w:rPr>
        <w:t xml:space="preserve">Two architectures: </w:t>
      </w:r>
      <w:r>
        <w:rPr>
          <w:b/>
          <w:color w:val="111111"/>
        </w:rPr>
        <w:t>CBOW</w:t>
      </w:r>
      <w:r>
        <w:rPr>
          <w:color w:val="111111"/>
        </w:rPr>
        <w:t xml:space="preserve"> and </w:t>
      </w:r>
      <w:r>
        <w:rPr>
          <w:b/>
          <w:color w:val="111111"/>
        </w:rPr>
        <w:t>Skip-gram</w:t>
      </w:r>
    </w:p>
    <w:p w14:paraId="5C821A30" w14:textId="77777777" w:rsidR="00C93E02" w:rsidRDefault="00C93E02" w:rsidP="00C93E02">
      <w:pPr>
        <w:numPr>
          <w:ilvl w:val="0"/>
          <w:numId w:val="10"/>
        </w:numPr>
        <w:spacing w:after="7"/>
      </w:pPr>
      <w:proofErr w:type="gramStart"/>
      <w:r>
        <w:rPr>
          <w:color w:val="111111"/>
        </w:rPr>
        <w:t>Finds</w:t>
      </w:r>
      <w:proofErr w:type="gramEnd"/>
      <w:r>
        <w:rPr>
          <w:color w:val="111111"/>
        </w:rPr>
        <w:t xml:space="preserve"> semantic relationships between words</w:t>
      </w:r>
    </w:p>
    <w:p w14:paraId="06337C62" w14:textId="77777777" w:rsidR="00C93E02" w:rsidRDefault="00C93E02" w:rsidP="00C93E02">
      <w:pPr>
        <w:spacing w:before="26" w:after="9"/>
      </w:pPr>
      <w:r>
        <w:rPr>
          <w:b/>
          <w:color w:val="1A3A5C"/>
        </w:rPr>
        <w:t>2. Doc2Vec</w:t>
      </w:r>
    </w:p>
    <w:p w14:paraId="00376005" w14:textId="77777777" w:rsidR="00C93E02" w:rsidRDefault="00C93E02" w:rsidP="00C93E02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Extends Word2Vec to generate vectors for </w:t>
      </w:r>
      <w:r>
        <w:rPr>
          <w:b/>
          <w:color w:val="111111"/>
        </w:rPr>
        <w:t>entire documents</w:t>
      </w:r>
    </w:p>
    <w:p w14:paraId="676B5DEE" w14:textId="77777777" w:rsidR="00C93E02" w:rsidRDefault="00C93E02" w:rsidP="00C93E02">
      <w:pPr>
        <w:numPr>
          <w:ilvl w:val="0"/>
          <w:numId w:val="10"/>
        </w:numPr>
        <w:spacing w:after="7"/>
      </w:pPr>
      <w:r>
        <w:rPr>
          <w:color w:val="111111"/>
        </w:rPr>
        <w:t xml:space="preserve">Two architectures: </w:t>
      </w:r>
      <w:r>
        <w:rPr>
          <w:b/>
          <w:color w:val="111111"/>
        </w:rPr>
        <w:t>PV-DM</w:t>
      </w:r>
      <w:r>
        <w:rPr>
          <w:color w:val="111111"/>
        </w:rPr>
        <w:t xml:space="preserve"> and </w:t>
      </w:r>
      <w:r>
        <w:rPr>
          <w:b/>
          <w:color w:val="111111"/>
        </w:rPr>
        <w:t>PV-DBOW</w:t>
      </w:r>
    </w:p>
    <w:p w14:paraId="1CFF638F" w14:textId="77777777" w:rsidR="00C93E02" w:rsidRDefault="00C93E02" w:rsidP="00C93E02">
      <w:pPr>
        <w:numPr>
          <w:ilvl w:val="0"/>
          <w:numId w:val="10"/>
        </w:numPr>
        <w:spacing w:after="7"/>
      </w:pPr>
      <w:r>
        <w:rPr>
          <w:color w:val="111111"/>
        </w:rPr>
        <w:t>Used for document similarity and classification</w:t>
      </w:r>
    </w:p>
    <w:p w14:paraId="0C9B1CA0" w14:textId="77777777" w:rsidR="00C93E02" w:rsidRDefault="00C93E02" w:rsidP="00C93E02">
      <w:pPr>
        <w:spacing w:before="26" w:after="9"/>
      </w:pPr>
      <w:r>
        <w:rPr>
          <w:b/>
          <w:color w:val="1A3A5C"/>
        </w:rPr>
        <w:t>3. LDA (Latent Dirichlet Allocation)</w:t>
      </w:r>
    </w:p>
    <w:p w14:paraId="35A5D807" w14:textId="77777777" w:rsidR="00C93E02" w:rsidRDefault="00C93E02" w:rsidP="00C93E02">
      <w:pPr>
        <w:numPr>
          <w:ilvl w:val="0"/>
          <w:numId w:val="10"/>
        </w:numPr>
        <w:spacing w:after="7"/>
      </w:pPr>
      <w:r>
        <w:rPr>
          <w:color w:val="111111"/>
        </w:rPr>
        <w:t>Discovers hidden topics in document collection</w:t>
      </w:r>
    </w:p>
    <w:p w14:paraId="365D5D55" w14:textId="77777777" w:rsidR="00C93E02" w:rsidRDefault="00C93E02" w:rsidP="00C93E02">
      <w:pPr>
        <w:numPr>
          <w:ilvl w:val="0"/>
          <w:numId w:val="10"/>
        </w:numPr>
        <w:spacing w:after="7"/>
      </w:pPr>
      <w:r>
        <w:rPr>
          <w:color w:val="111111"/>
        </w:rPr>
        <w:t xml:space="preserve">Returns </w:t>
      </w:r>
      <w:r>
        <w:rPr>
          <w:b/>
          <w:color w:val="111111"/>
        </w:rPr>
        <w:t>topic-word distributions</w:t>
      </w:r>
      <w:r>
        <w:rPr>
          <w:color w:val="111111"/>
        </w:rPr>
        <w:t xml:space="preserve"> and </w:t>
      </w:r>
      <w:r>
        <w:rPr>
          <w:b/>
          <w:color w:val="111111"/>
        </w:rPr>
        <w:t>document-topic distributions</w:t>
      </w:r>
    </w:p>
    <w:p w14:paraId="36D26916" w14:textId="77777777" w:rsidR="00C93E02" w:rsidRDefault="00C93E02" w:rsidP="00C93E02">
      <w:pPr>
        <w:spacing w:before="26" w:after="9"/>
      </w:pPr>
      <w:r>
        <w:rPr>
          <w:b/>
          <w:color w:val="1A3A5C"/>
        </w:rPr>
        <w:t>4. LSI/LSA (Latent Semantic Indexing)</w:t>
      </w:r>
    </w:p>
    <w:p w14:paraId="4116375A" w14:textId="77777777" w:rsidR="00C93E02" w:rsidRDefault="00C93E02" w:rsidP="00C93E02">
      <w:pPr>
        <w:numPr>
          <w:ilvl w:val="0"/>
          <w:numId w:val="10"/>
        </w:numPr>
        <w:spacing w:after="7"/>
      </w:pPr>
      <w:r>
        <w:rPr>
          <w:color w:val="111111"/>
        </w:rPr>
        <w:t>Reduces dimensionality of term-document matrix using SVD</w:t>
      </w:r>
    </w:p>
    <w:p w14:paraId="0C5640AE" w14:textId="77777777" w:rsidR="00C93E02" w:rsidRDefault="00C93E02" w:rsidP="00C93E02">
      <w:pPr>
        <w:numPr>
          <w:ilvl w:val="0"/>
          <w:numId w:val="10"/>
        </w:numPr>
        <w:spacing w:after="7"/>
      </w:pPr>
      <w:r>
        <w:rPr>
          <w:color w:val="111111"/>
        </w:rPr>
        <w:t>Captures semantic relationships between words and documents</w:t>
      </w:r>
    </w:p>
    <w:p w14:paraId="63FC038A" w14:textId="77777777" w:rsidR="00C93E02" w:rsidRDefault="00C93E02" w:rsidP="00C93E02">
      <w:pPr>
        <w:spacing w:before="26" w:after="9"/>
      </w:pPr>
      <w:r>
        <w:rPr>
          <w:b/>
          <w:color w:val="1A3A5C"/>
        </w:rPr>
        <w:t>5. TF-IDF and Corpus Utilities</w:t>
      </w:r>
    </w:p>
    <w:p w14:paraId="5620A50A" w14:textId="77777777" w:rsidR="00C93E02" w:rsidRDefault="00C93E02" w:rsidP="00C93E02">
      <w:pPr>
        <w:numPr>
          <w:ilvl w:val="0"/>
          <w:numId w:val="10"/>
        </w:numPr>
        <w:spacing w:after="7"/>
      </w:pPr>
      <w:r>
        <w:rPr>
          <w:color w:val="111111"/>
        </w:rPr>
        <w:t>Built-in TF-IDF vectorization</w:t>
      </w:r>
    </w:p>
    <w:p w14:paraId="3D685DA7" w14:textId="77777777" w:rsidR="00C93E02" w:rsidRDefault="00C93E02" w:rsidP="00C93E02">
      <w:pPr>
        <w:numPr>
          <w:ilvl w:val="0"/>
          <w:numId w:val="10"/>
        </w:numPr>
        <w:spacing w:after="7"/>
      </w:pPr>
      <w:r>
        <w:rPr>
          <w:color w:val="111111"/>
        </w:rPr>
        <w:t>Efficient corpus streaming — can process datasets larger than RAM</w:t>
      </w:r>
    </w:p>
    <w:p w14:paraId="67DDB485" w14:textId="77777777" w:rsidR="00C93E02" w:rsidRDefault="00C93E02" w:rsidP="00C93E02">
      <w:pPr>
        <w:pBdr>
          <w:bottom w:val="single" w:sz="6" w:space="1" w:color="2E75B6"/>
        </w:pBdr>
        <w:spacing w:before="55" w:after="18"/>
      </w:pPr>
      <w:r>
        <w:rPr>
          <w:b/>
          <w:color w:val="1F3864"/>
          <w:sz w:val="19"/>
        </w:rPr>
        <w:t xml:space="preserve">Q2. Compare </w:t>
      </w:r>
      <w:proofErr w:type="spellStart"/>
      <w:r>
        <w:rPr>
          <w:b/>
          <w:color w:val="1F3864"/>
          <w:sz w:val="19"/>
        </w:rPr>
        <w:t>IndoWordNet</w:t>
      </w:r>
      <w:proofErr w:type="spellEnd"/>
      <w:r>
        <w:rPr>
          <w:b/>
          <w:color w:val="1F3864"/>
          <w:sz w:val="19"/>
        </w:rPr>
        <w:t xml:space="preserve"> with Traditional WordNet.</w:t>
      </w:r>
    </w:p>
    <w:p w14:paraId="3F633EE3" w14:textId="77777777" w:rsidR="00C93E02" w:rsidRDefault="00C93E02" w:rsidP="00C93E02">
      <w:pPr>
        <w:numPr>
          <w:ilvl w:val="0"/>
          <w:numId w:val="10"/>
        </w:numPr>
        <w:spacing w:after="7"/>
      </w:pPr>
      <w:r>
        <w:rPr>
          <w:color w:val="111111"/>
        </w:rPr>
        <w:t>WordNet was built for English and became a gold standard lexical resource</w:t>
      </w:r>
    </w:p>
    <w:p w14:paraId="5D706BDF" w14:textId="77777777" w:rsidR="00C93E02" w:rsidRDefault="00C93E02" w:rsidP="00C93E02">
      <w:pPr>
        <w:numPr>
          <w:ilvl w:val="0"/>
          <w:numId w:val="10"/>
        </w:numPr>
        <w:spacing w:after="7"/>
      </w:pPr>
      <w:r>
        <w:rPr>
          <w:color w:val="111111"/>
        </w:rPr>
        <w:t xml:space="preserve">But India has </w:t>
      </w:r>
      <w:r>
        <w:rPr>
          <w:b/>
          <w:color w:val="111111"/>
        </w:rPr>
        <w:t>22 official languages</w:t>
      </w:r>
      <w:r>
        <w:rPr>
          <w:color w:val="111111"/>
        </w:rPr>
        <w:t xml:space="preserve"> and hundreds of dialects — English WordNet alone cannot serve Indian NLP needs</w:t>
      </w:r>
    </w:p>
    <w:p w14:paraId="3CE728F2" w14:textId="77777777" w:rsidR="00C93E02" w:rsidRDefault="00C93E02" w:rsidP="00C93E02">
      <w:pPr>
        <w:numPr>
          <w:ilvl w:val="0"/>
          <w:numId w:val="10"/>
        </w:numPr>
        <w:spacing w:after="7"/>
      </w:pPr>
      <w:proofErr w:type="spellStart"/>
      <w:r>
        <w:rPr>
          <w:b/>
          <w:color w:val="111111"/>
        </w:rPr>
        <w:t>IndoWordNet</w:t>
      </w:r>
      <w:proofErr w:type="spellEnd"/>
      <w:r>
        <w:rPr>
          <w:color w:val="111111"/>
        </w:rPr>
        <w:t xml:space="preserve"> was built to fill this gap — providing WordNet-like resources for Indian languages</w:t>
      </w:r>
    </w:p>
    <w:p w14:paraId="0B1AAB14" w14:textId="77777777" w:rsidR="00C93E02" w:rsidRDefault="00C93E02" w:rsidP="00C93E02">
      <w:pPr>
        <w:spacing w:before="26" w:after="9"/>
      </w:pPr>
      <w:r>
        <w:rPr>
          <w:b/>
          <w:color w:val="1A3A5C"/>
        </w:rPr>
        <w:t>What is WordNet</w:t>
      </w:r>
    </w:p>
    <w:p w14:paraId="1921C59B" w14:textId="77777777" w:rsidR="00C93E02" w:rsidRDefault="00C93E02" w:rsidP="00C93E02">
      <w:pPr>
        <w:numPr>
          <w:ilvl w:val="0"/>
          <w:numId w:val="10"/>
        </w:numPr>
        <w:spacing w:after="7"/>
      </w:pPr>
      <w:r>
        <w:rPr>
          <w:b/>
          <w:color w:val="111111"/>
        </w:rPr>
        <w:t>WordNet</w:t>
      </w:r>
      <w:r>
        <w:rPr>
          <w:color w:val="111111"/>
        </w:rPr>
        <w:t xml:space="preserve"> is a large English lexical database developed at </w:t>
      </w:r>
      <w:r>
        <w:rPr>
          <w:b/>
          <w:color w:val="111111"/>
        </w:rPr>
        <w:t>Princeton University</w:t>
      </w:r>
    </w:p>
    <w:p w14:paraId="3FA68CA5" w14:textId="77777777" w:rsidR="00C93E02" w:rsidRDefault="00C93E02" w:rsidP="00C93E02">
      <w:pPr>
        <w:numPr>
          <w:ilvl w:val="0"/>
          <w:numId w:val="10"/>
        </w:numPr>
        <w:spacing w:after="7"/>
      </w:pPr>
      <w:r>
        <w:rPr>
          <w:color w:val="111111"/>
        </w:rPr>
        <w:t xml:space="preserve">Words are organized into groups of synonyms called </w:t>
      </w:r>
      <w:proofErr w:type="spellStart"/>
      <w:r>
        <w:rPr>
          <w:b/>
          <w:color w:val="111111"/>
        </w:rPr>
        <w:t>synsets</w:t>
      </w:r>
      <w:proofErr w:type="spellEnd"/>
    </w:p>
    <w:p w14:paraId="736E7EC3" w14:textId="77777777" w:rsidR="00C93E02" w:rsidRDefault="00C93E02" w:rsidP="00C93E02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Each </w:t>
      </w:r>
      <w:proofErr w:type="spellStart"/>
      <w:r>
        <w:rPr>
          <w:color w:val="111111"/>
        </w:rPr>
        <w:t>synset</w:t>
      </w:r>
      <w:proofErr w:type="spellEnd"/>
      <w:r>
        <w:rPr>
          <w:color w:val="111111"/>
        </w:rPr>
        <w:t xml:space="preserve"> represents one distinct concept</w:t>
      </w:r>
    </w:p>
    <w:p w14:paraId="71020376" w14:textId="77777777" w:rsidR="00C93E02" w:rsidRDefault="00C93E02" w:rsidP="00C93E02">
      <w:pPr>
        <w:numPr>
          <w:ilvl w:val="0"/>
          <w:numId w:val="10"/>
        </w:numPr>
        <w:spacing w:after="7"/>
      </w:pPr>
      <w:proofErr w:type="spellStart"/>
      <w:r>
        <w:rPr>
          <w:color w:val="111111"/>
        </w:rPr>
        <w:t>Synsets</w:t>
      </w:r>
      <w:proofErr w:type="spellEnd"/>
      <w:r>
        <w:rPr>
          <w:color w:val="111111"/>
        </w:rPr>
        <w:t xml:space="preserve"> are connected by semantic relations like hypernymy, hyponymy, meronymy</w:t>
      </w:r>
    </w:p>
    <w:p w14:paraId="754BB32F" w14:textId="77777777" w:rsidR="00C93E02" w:rsidRDefault="00C93E02" w:rsidP="00C93E02">
      <w:pPr>
        <w:numPr>
          <w:ilvl w:val="0"/>
          <w:numId w:val="10"/>
        </w:numPr>
        <w:spacing w:after="7"/>
      </w:pPr>
      <w:r>
        <w:rPr>
          <w:color w:val="111111"/>
        </w:rPr>
        <w:t xml:space="preserve">Currently contains </w:t>
      </w:r>
      <w:r>
        <w:rPr>
          <w:b/>
          <w:color w:val="111111"/>
        </w:rPr>
        <w:t xml:space="preserve">117,000+ </w:t>
      </w:r>
      <w:proofErr w:type="spellStart"/>
      <w:r>
        <w:rPr>
          <w:b/>
          <w:color w:val="111111"/>
        </w:rPr>
        <w:t>synsets</w:t>
      </w:r>
      <w:proofErr w:type="spellEnd"/>
      <w:r>
        <w:rPr>
          <w:color w:val="111111"/>
        </w:rPr>
        <w:t xml:space="preserve"> covering nouns, verbs, adjectives and adverbs</w:t>
      </w:r>
    </w:p>
    <w:p w14:paraId="742612E0" w14:textId="77777777" w:rsidR="00C93E02" w:rsidRDefault="00C93E02" w:rsidP="00C93E02">
      <w:pPr>
        <w:spacing w:before="26" w:after="9"/>
      </w:pPr>
      <w:r>
        <w:rPr>
          <w:b/>
          <w:color w:val="1A3A5C"/>
        </w:rPr>
        <w:t xml:space="preserve">What is </w:t>
      </w:r>
      <w:proofErr w:type="spellStart"/>
      <w:r>
        <w:rPr>
          <w:b/>
          <w:color w:val="1A3A5C"/>
        </w:rPr>
        <w:t>IndoWordNet</w:t>
      </w:r>
      <w:proofErr w:type="spellEnd"/>
    </w:p>
    <w:p w14:paraId="73AEFE81" w14:textId="77777777" w:rsidR="00C93E02" w:rsidRDefault="00C93E02" w:rsidP="00C93E02">
      <w:pPr>
        <w:numPr>
          <w:ilvl w:val="0"/>
          <w:numId w:val="10"/>
        </w:numPr>
        <w:spacing w:after="7"/>
      </w:pPr>
      <w:proofErr w:type="spellStart"/>
      <w:r>
        <w:rPr>
          <w:b/>
          <w:color w:val="111111"/>
        </w:rPr>
        <w:t>IndoWordNet</w:t>
      </w:r>
      <w:proofErr w:type="spellEnd"/>
      <w:r>
        <w:rPr>
          <w:color w:val="111111"/>
        </w:rPr>
        <w:t xml:space="preserve"> is a multilingual lexical knowledge base developed at </w:t>
      </w:r>
      <w:r>
        <w:rPr>
          <w:b/>
          <w:color w:val="111111"/>
        </w:rPr>
        <w:t>IIT Bombay</w:t>
      </w:r>
    </w:p>
    <w:p w14:paraId="1B6680B2" w14:textId="77777777" w:rsidR="00C93E02" w:rsidRDefault="00C93E02" w:rsidP="00C93E02">
      <w:pPr>
        <w:numPr>
          <w:ilvl w:val="0"/>
          <w:numId w:val="10"/>
        </w:numPr>
        <w:spacing w:after="7"/>
      </w:pPr>
      <w:r>
        <w:rPr>
          <w:color w:val="111111"/>
        </w:rPr>
        <w:t xml:space="preserve">Covers </w:t>
      </w:r>
      <w:r>
        <w:rPr>
          <w:b/>
          <w:color w:val="111111"/>
        </w:rPr>
        <w:t>18 scheduled Indian languages</w:t>
      </w:r>
      <w:r>
        <w:rPr>
          <w:color w:val="111111"/>
        </w:rPr>
        <w:t xml:space="preserve"> including Hindi, Marathi, Tamil, Telugu, Bengali, Gujarati, Punjabi, etc.</w:t>
      </w:r>
    </w:p>
    <w:p w14:paraId="4663DA72" w14:textId="77777777" w:rsidR="00C93E02" w:rsidRDefault="00C93E02" w:rsidP="00C93E02">
      <w:pPr>
        <w:numPr>
          <w:ilvl w:val="0"/>
          <w:numId w:val="10"/>
        </w:numPr>
        <w:spacing w:after="7"/>
      </w:pPr>
      <w:r>
        <w:rPr>
          <w:color w:val="111111"/>
        </w:rPr>
        <w:t xml:space="preserve">Built by </w:t>
      </w:r>
      <w:r>
        <w:rPr>
          <w:b/>
          <w:color w:val="111111"/>
        </w:rPr>
        <w:t xml:space="preserve">linking Indian language </w:t>
      </w:r>
      <w:proofErr w:type="spellStart"/>
      <w:r>
        <w:rPr>
          <w:b/>
          <w:color w:val="111111"/>
        </w:rPr>
        <w:t>synsets</w:t>
      </w:r>
      <w:proofErr w:type="spellEnd"/>
      <w:r>
        <w:rPr>
          <w:color w:val="111111"/>
        </w:rPr>
        <w:t xml:space="preserve"> to the existing Princeton WordNet structure</w:t>
      </w:r>
    </w:p>
    <w:p w14:paraId="7FC02093" w14:textId="77777777" w:rsidR="00C93E02" w:rsidRPr="00437D7F" w:rsidRDefault="00C93E02" w:rsidP="00C93E02">
      <w:pPr>
        <w:numPr>
          <w:ilvl w:val="0"/>
          <w:numId w:val="10"/>
        </w:numPr>
        <w:spacing w:after="7"/>
      </w:pPr>
      <w:r>
        <w:rPr>
          <w:color w:val="111111"/>
        </w:rPr>
        <w:t xml:space="preserve">Developed under the </w:t>
      </w:r>
      <w:r>
        <w:rPr>
          <w:b/>
          <w:color w:val="111111"/>
        </w:rPr>
        <w:t>Technology Development for Indian Languages (TDIL)</w:t>
      </w:r>
      <w:r>
        <w:rPr>
          <w:color w:val="111111"/>
        </w:rPr>
        <w:t xml:space="preserve"> program</w:t>
      </w:r>
    </w:p>
    <w:p w14:paraId="2E50972C" w14:textId="77777777" w:rsidR="00CC200C" w:rsidRDefault="00CC200C" w:rsidP="003C424C">
      <w:pPr>
        <w:spacing w:after="7"/>
      </w:pPr>
    </w:p>
    <w:p w14:paraId="13EE54F1" w14:textId="77777777" w:rsidR="00AC65CD" w:rsidRDefault="00AC65CD" w:rsidP="003C424C">
      <w:pPr>
        <w:spacing w:after="7"/>
      </w:pPr>
    </w:p>
    <w:p w14:paraId="390C655A" w14:textId="77777777" w:rsidR="00AC65CD" w:rsidRDefault="00AC65CD" w:rsidP="00AC65CD">
      <w:pPr>
        <w:shd w:val="clear" w:color="auto" w:fill="1F3864"/>
        <w:spacing w:before="40" w:after="40"/>
        <w:ind w:left="80"/>
      </w:pPr>
      <w:r>
        <w:rPr>
          <w:b/>
          <w:color w:val="FFFFFF"/>
          <w:sz w:val="22"/>
        </w:rPr>
        <w:t>UNIT 6</w:t>
      </w:r>
    </w:p>
    <w:p w14:paraId="2B98F9F9" w14:textId="77777777" w:rsidR="00AC65CD" w:rsidRDefault="00AC65CD" w:rsidP="00AC65CD">
      <w:pPr>
        <w:pBdr>
          <w:bottom w:val="single" w:sz="6" w:space="1" w:color="2E75B6"/>
        </w:pBdr>
        <w:spacing w:before="55" w:after="18"/>
      </w:pPr>
      <w:r>
        <w:rPr>
          <w:b/>
          <w:color w:val="1F3864"/>
          <w:sz w:val="19"/>
        </w:rPr>
        <w:t>Q1. Explain Natural Language Generation (NLG) with Reference Architecture + Applications in Data Reporting and Storytelling.</w:t>
      </w:r>
    </w:p>
    <w:p w14:paraId="26BA9BDA" w14:textId="77777777" w:rsidR="00AC65CD" w:rsidRDefault="00AC65CD" w:rsidP="00AC65CD">
      <w:pPr>
        <w:numPr>
          <w:ilvl w:val="0"/>
          <w:numId w:val="10"/>
        </w:numPr>
        <w:spacing w:after="7"/>
      </w:pPr>
      <w:r>
        <w:rPr>
          <w:color w:val="111111"/>
        </w:rPr>
        <w:t>Computers are very good at storing and processing structured data — numbers, tables, databases</w:t>
      </w:r>
    </w:p>
    <w:p w14:paraId="5FF9BE3B" w14:textId="77777777" w:rsidR="00AC65CD" w:rsidRDefault="00AC65CD" w:rsidP="00AC65CD">
      <w:pPr>
        <w:numPr>
          <w:ilvl w:val="0"/>
          <w:numId w:val="10"/>
        </w:numPr>
        <w:spacing w:after="7"/>
      </w:pPr>
      <w:r>
        <w:rPr>
          <w:color w:val="111111"/>
        </w:rPr>
        <w:t xml:space="preserve">But humans prefer to read information in </w:t>
      </w:r>
      <w:r>
        <w:rPr>
          <w:b/>
          <w:color w:val="111111"/>
        </w:rPr>
        <w:t>natural language</w:t>
      </w:r>
      <w:r>
        <w:rPr>
          <w:color w:val="111111"/>
        </w:rPr>
        <w:t xml:space="preserve"> — sentences and paragraphs</w:t>
      </w:r>
    </w:p>
    <w:p w14:paraId="0B03B494" w14:textId="77777777" w:rsidR="00AC65CD" w:rsidRDefault="00AC65CD" w:rsidP="00AC65CD">
      <w:pPr>
        <w:numPr>
          <w:ilvl w:val="0"/>
          <w:numId w:val="10"/>
        </w:numPr>
        <w:spacing w:after="7"/>
      </w:pPr>
      <w:r>
        <w:rPr>
          <w:b/>
          <w:color w:val="111111"/>
        </w:rPr>
        <w:t>NLG</w:t>
      </w:r>
      <w:r>
        <w:rPr>
          <w:color w:val="111111"/>
        </w:rPr>
        <w:t xml:space="preserve"> bridges this gap — it automatically converts </w:t>
      </w:r>
      <w:r>
        <w:rPr>
          <w:b/>
          <w:color w:val="111111"/>
        </w:rPr>
        <w:t>structured data into human-readable text</w:t>
      </w:r>
    </w:p>
    <w:p w14:paraId="28334EC2" w14:textId="77777777" w:rsidR="00AC65CD" w:rsidRDefault="00AC65CD" w:rsidP="00AC65CD">
      <w:pPr>
        <w:spacing w:before="26" w:after="9"/>
      </w:pPr>
      <w:r>
        <w:rPr>
          <w:b/>
          <w:color w:val="1A3A5C"/>
        </w:rPr>
        <w:t>What is NLG</w:t>
      </w:r>
    </w:p>
    <w:p w14:paraId="53613CC5" w14:textId="77777777" w:rsidR="00AC65CD" w:rsidRDefault="00AC65CD" w:rsidP="00AC65CD">
      <w:pPr>
        <w:numPr>
          <w:ilvl w:val="0"/>
          <w:numId w:val="10"/>
        </w:numPr>
        <w:spacing w:after="7"/>
      </w:pPr>
      <w:r>
        <w:rPr>
          <w:b/>
          <w:color w:val="111111"/>
        </w:rPr>
        <w:t>NLG — Natural Language Generation</w:t>
      </w:r>
      <w:r>
        <w:rPr>
          <w:color w:val="111111"/>
        </w:rPr>
        <w:t xml:space="preserve"> is the process of automatically generating meaningful, grammatically correct natural language text from </w:t>
      </w:r>
      <w:r>
        <w:rPr>
          <w:b/>
          <w:color w:val="111111"/>
        </w:rPr>
        <w:t>non-linguistic data</w:t>
      </w:r>
      <w:r>
        <w:rPr>
          <w:color w:val="111111"/>
        </w:rPr>
        <w:t xml:space="preserve"> or internal representations</w:t>
      </w:r>
    </w:p>
    <w:p w14:paraId="546538AB" w14:textId="77777777" w:rsidR="00AC65CD" w:rsidRDefault="00AC65CD" w:rsidP="00AC65CD">
      <w:pPr>
        <w:numPr>
          <w:ilvl w:val="0"/>
          <w:numId w:val="10"/>
        </w:numPr>
        <w:spacing w:after="7"/>
      </w:pPr>
      <w:r>
        <w:rPr>
          <w:color w:val="111111"/>
        </w:rPr>
        <w:lastRenderedPageBreak/>
        <w:t xml:space="preserve">Input can </w:t>
      </w:r>
      <w:proofErr w:type="gramStart"/>
      <w:r>
        <w:rPr>
          <w:color w:val="111111"/>
        </w:rPr>
        <w:t>be:</w:t>
      </w:r>
      <w:proofErr w:type="gramEnd"/>
      <w:r>
        <w:rPr>
          <w:color w:val="111111"/>
        </w:rPr>
        <w:t xml:space="preserve"> database records, tables, sensor data, knowledge graphs, structured reports</w:t>
      </w:r>
    </w:p>
    <w:p w14:paraId="4A3BCF90" w14:textId="77777777" w:rsidR="00AC65CD" w:rsidRDefault="00AC65CD" w:rsidP="00AC65CD">
      <w:pPr>
        <w:numPr>
          <w:ilvl w:val="0"/>
          <w:numId w:val="10"/>
        </w:numPr>
        <w:spacing w:after="7"/>
      </w:pPr>
      <w:r>
        <w:rPr>
          <w:color w:val="111111"/>
        </w:rPr>
        <w:t xml:space="preserve">Output </w:t>
      </w:r>
      <w:proofErr w:type="gramStart"/>
      <w:r>
        <w:rPr>
          <w:color w:val="111111"/>
        </w:rPr>
        <w:t>is:</w:t>
      </w:r>
      <w:proofErr w:type="gramEnd"/>
      <w:r>
        <w:rPr>
          <w:color w:val="111111"/>
        </w:rPr>
        <w:t xml:space="preserve"> fluent, readable natural language text</w:t>
      </w:r>
    </w:p>
    <w:p w14:paraId="7396A02D" w14:textId="77777777" w:rsidR="00AC65CD" w:rsidRDefault="00AC65CD" w:rsidP="00AC65CD">
      <w:pPr>
        <w:spacing w:before="26" w:after="9"/>
      </w:pPr>
      <w:r>
        <w:rPr>
          <w:b/>
          <w:color w:val="1A3A5C"/>
        </w:rPr>
        <w:t>NLG Reference Architecture — 6 Stages</w:t>
      </w:r>
    </w:p>
    <w:p w14:paraId="748BC885" w14:textId="77777777" w:rsidR="00AC65CD" w:rsidRDefault="00AC65CD" w:rsidP="00AC65CD">
      <w:pPr>
        <w:spacing w:before="26" w:after="9"/>
      </w:pPr>
      <w:r>
        <w:rPr>
          <w:b/>
          <w:color w:val="1A3A5C"/>
        </w:rPr>
        <w:t>Stage 1 — Content Determination</w:t>
      </w:r>
    </w:p>
    <w:p w14:paraId="31987EFE" w14:textId="77777777" w:rsidR="00AC65CD" w:rsidRDefault="00AC65CD" w:rsidP="00AC65CD">
      <w:pPr>
        <w:numPr>
          <w:ilvl w:val="0"/>
          <w:numId w:val="10"/>
        </w:numPr>
        <w:spacing w:after="7"/>
      </w:pPr>
      <w:r>
        <w:rPr>
          <w:color w:val="111111"/>
        </w:rPr>
        <w:t xml:space="preserve">Decide </w:t>
      </w:r>
      <w:r>
        <w:rPr>
          <w:b/>
          <w:color w:val="111111"/>
        </w:rPr>
        <w:t>what information to communicate</w:t>
      </w:r>
      <w:r>
        <w:rPr>
          <w:color w:val="111111"/>
        </w:rPr>
        <w:t xml:space="preserve"> from the available data</w:t>
      </w:r>
    </w:p>
    <w:p w14:paraId="424CA6AC" w14:textId="77777777" w:rsidR="00AC65CD" w:rsidRDefault="00AC65CD" w:rsidP="00AC65CD">
      <w:pPr>
        <w:numPr>
          <w:ilvl w:val="0"/>
          <w:numId w:val="10"/>
        </w:numPr>
        <w:spacing w:after="7"/>
      </w:pPr>
      <w:r>
        <w:rPr>
          <w:color w:val="111111"/>
        </w:rPr>
        <w:t>Not all data is relevant — filter and select the most important facts</w:t>
      </w:r>
    </w:p>
    <w:p w14:paraId="11A2EA81" w14:textId="77777777" w:rsidR="00AC65CD" w:rsidRDefault="00AC65CD" w:rsidP="00AC65CD">
      <w:pPr>
        <w:spacing w:before="26" w:after="9"/>
      </w:pPr>
      <w:r>
        <w:rPr>
          <w:b/>
          <w:color w:val="1A3A5C"/>
        </w:rPr>
        <w:t>Stage 2 — Document Planning</w:t>
      </w:r>
    </w:p>
    <w:p w14:paraId="320B1E6C" w14:textId="77777777" w:rsidR="00AC65CD" w:rsidRDefault="00AC65CD" w:rsidP="00AC65CD">
      <w:pPr>
        <w:numPr>
          <w:ilvl w:val="0"/>
          <w:numId w:val="10"/>
        </w:numPr>
        <w:spacing w:after="7"/>
      </w:pPr>
      <w:r>
        <w:rPr>
          <w:color w:val="111111"/>
        </w:rPr>
        <w:t xml:space="preserve">Organize the selected content into a </w:t>
      </w:r>
      <w:r>
        <w:rPr>
          <w:b/>
          <w:color w:val="111111"/>
        </w:rPr>
        <w:t>logical structure</w:t>
      </w:r>
    </w:p>
    <w:p w14:paraId="6F9ADA9E" w14:textId="77777777" w:rsidR="00AC65CD" w:rsidRDefault="00AC65CD" w:rsidP="00AC65CD">
      <w:pPr>
        <w:numPr>
          <w:ilvl w:val="0"/>
          <w:numId w:val="10"/>
        </w:numPr>
        <w:spacing w:after="7"/>
      </w:pPr>
      <w:r>
        <w:rPr>
          <w:color w:val="111111"/>
        </w:rPr>
        <w:t>Decide the order of information — what comes first, what comes next</w:t>
      </w:r>
    </w:p>
    <w:p w14:paraId="22C1C0E2" w14:textId="77777777" w:rsidR="00AC65CD" w:rsidRDefault="00AC65CD" w:rsidP="00AC65CD">
      <w:pPr>
        <w:numPr>
          <w:ilvl w:val="0"/>
          <w:numId w:val="10"/>
        </w:numPr>
        <w:spacing w:after="7"/>
      </w:pPr>
      <w:r>
        <w:rPr>
          <w:color w:val="111111"/>
        </w:rPr>
        <w:t>Group related information together</w:t>
      </w:r>
    </w:p>
    <w:p w14:paraId="7E115DB6" w14:textId="77777777" w:rsidR="00AC65CD" w:rsidRDefault="00AC65CD" w:rsidP="00AC65CD">
      <w:pPr>
        <w:spacing w:before="26" w:after="9"/>
      </w:pPr>
      <w:r>
        <w:rPr>
          <w:b/>
          <w:color w:val="1A3A5C"/>
        </w:rPr>
        <w:t>Stage 3 — Lexicalization</w:t>
      </w:r>
    </w:p>
    <w:p w14:paraId="7B45177C" w14:textId="77777777" w:rsidR="00AC65CD" w:rsidRDefault="00AC65CD" w:rsidP="00AC65CD">
      <w:pPr>
        <w:numPr>
          <w:ilvl w:val="0"/>
          <w:numId w:val="10"/>
        </w:numPr>
        <w:spacing w:after="7"/>
      </w:pPr>
      <w:r>
        <w:rPr>
          <w:color w:val="111111"/>
        </w:rPr>
        <w:t xml:space="preserve">Choose the </w:t>
      </w:r>
      <w:r>
        <w:rPr>
          <w:b/>
          <w:color w:val="111111"/>
        </w:rPr>
        <w:t>specific words and phrases</w:t>
      </w:r>
      <w:r>
        <w:rPr>
          <w:color w:val="111111"/>
        </w:rPr>
        <w:t xml:space="preserve"> to express the selected content</w:t>
      </w:r>
    </w:p>
    <w:p w14:paraId="24A2E05E" w14:textId="77777777" w:rsidR="00AC65CD" w:rsidRDefault="00AC65CD" w:rsidP="00AC65CD">
      <w:pPr>
        <w:numPr>
          <w:ilvl w:val="0"/>
          <w:numId w:val="10"/>
        </w:numPr>
        <w:spacing w:after="7"/>
      </w:pPr>
      <w:r>
        <w:rPr>
          <w:color w:val="111111"/>
        </w:rPr>
        <w:t>Same fact can be expressed in many ways — choose the most appropriate</w:t>
      </w:r>
    </w:p>
    <w:p w14:paraId="1786346B" w14:textId="77777777" w:rsidR="00AC65CD" w:rsidRDefault="00AC65CD" w:rsidP="00AC65CD">
      <w:pPr>
        <w:spacing w:before="26" w:after="9"/>
      </w:pPr>
      <w:r>
        <w:rPr>
          <w:b/>
          <w:color w:val="1A3A5C"/>
        </w:rPr>
        <w:t>Stage 4 — Referring Expression Generation</w:t>
      </w:r>
    </w:p>
    <w:p w14:paraId="12959E2D" w14:textId="77777777" w:rsidR="00AC65CD" w:rsidRDefault="00AC65CD" w:rsidP="00AC65CD">
      <w:pPr>
        <w:numPr>
          <w:ilvl w:val="0"/>
          <w:numId w:val="10"/>
        </w:numPr>
        <w:spacing w:after="7"/>
      </w:pPr>
      <w:r>
        <w:rPr>
          <w:color w:val="111111"/>
        </w:rPr>
        <w:t xml:space="preserve">Decide </w:t>
      </w:r>
      <w:r>
        <w:rPr>
          <w:b/>
          <w:color w:val="111111"/>
        </w:rPr>
        <w:t>how to refer to entities</w:t>
      </w:r>
      <w:r>
        <w:rPr>
          <w:color w:val="111111"/>
        </w:rPr>
        <w:t xml:space="preserve"> mentioned in the text</w:t>
      </w:r>
    </w:p>
    <w:p w14:paraId="10E1EBC2" w14:textId="77777777" w:rsidR="00AC65CD" w:rsidRDefault="00AC65CD" w:rsidP="00AC65CD">
      <w:pPr>
        <w:numPr>
          <w:ilvl w:val="0"/>
          <w:numId w:val="10"/>
        </w:numPr>
        <w:spacing w:after="7"/>
      </w:pPr>
      <w:r>
        <w:rPr>
          <w:color w:val="111111"/>
        </w:rPr>
        <w:t>Avoids repetition while maintaining clarity</w:t>
      </w:r>
    </w:p>
    <w:p w14:paraId="461E28EC" w14:textId="77777777" w:rsidR="00AC65CD" w:rsidRDefault="00AC65CD" w:rsidP="00AC65CD">
      <w:pPr>
        <w:spacing w:before="26" w:after="9"/>
      </w:pPr>
      <w:r>
        <w:rPr>
          <w:b/>
          <w:color w:val="1A3A5C"/>
        </w:rPr>
        <w:t>Stage 5 — Aggregation</w:t>
      </w:r>
    </w:p>
    <w:p w14:paraId="0E14CF76" w14:textId="77777777" w:rsidR="00AC65CD" w:rsidRDefault="00AC65CD" w:rsidP="00AC65CD">
      <w:pPr>
        <w:numPr>
          <w:ilvl w:val="0"/>
          <w:numId w:val="10"/>
        </w:numPr>
        <w:spacing w:after="7"/>
      </w:pPr>
      <w:r>
        <w:rPr>
          <w:color w:val="111111"/>
        </w:rPr>
        <w:t xml:space="preserve">Combine multiple pieces of information into </w:t>
      </w:r>
      <w:r>
        <w:rPr>
          <w:b/>
          <w:color w:val="111111"/>
        </w:rPr>
        <w:t>fluent, natural sentences</w:t>
      </w:r>
    </w:p>
    <w:p w14:paraId="4F67A0A8" w14:textId="77777777" w:rsidR="00AC65CD" w:rsidRDefault="00AC65CD" w:rsidP="00AC65CD">
      <w:pPr>
        <w:numPr>
          <w:ilvl w:val="0"/>
          <w:numId w:val="10"/>
        </w:numPr>
        <w:spacing w:after="7"/>
      </w:pPr>
      <w:r>
        <w:rPr>
          <w:color w:val="111111"/>
        </w:rPr>
        <w:t>Avoid short choppy sentences — merge related facts together</w:t>
      </w:r>
    </w:p>
    <w:p w14:paraId="558B2F1D" w14:textId="77777777" w:rsidR="00AC65CD" w:rsidRDefault="00AC65CD" w:rsidP="00AC65CD">
      <w:pPr>
        <w:spacing w:before="26" w:after="9"/>
      </w:pPr>
      <w:r>
        <w:rPr>
          <w:b/>
          <w:color w:val="1A3A5C"/>
        </w:rPr>
        <w:t>Stage 6 — Surface Realization</w:t>
      </w:r>
    </w:p>
    <w:p w14:paraId="579B3C75" w14:textId="77777777" w:rsidR="00AC65CD" w:rsidRDefault="00AC65CD" w:rsidP="00AC65CD">
      <w:pPr>
        <w:numPr>
          <w:ilvl w:val="0"/>
          <w:numId w:val="10"/>
        </w:numPr>
        <w:spacing w:after="7"/>
      </w:pPr>
      <w:r>
        <w:rPr>
          <w:color w:val="111111"/>
        </w:rPr>
        <w:t xml:space="preserve">Convert the planned abstract representation into </w:t>
      </w:r>
      <w:r>
        <w:rPr>
          <w:b/>
          <w:color w:val="111111"/>
        </w:rPr>
        <w:t>actual grammatical text</w:t>
      </w:r>
    </w:p>
    <w:p w14:paraId="796B34EF" w14:textId="77777777" w:rsidR="00AC65CD" w:rsidRDefault="00AC65CD" w:rsidP="00AC65CD">
      <w:pPr>
        <w:numPr>
          <w:ilvl w:val="0"/>
          <w:numId w:val="10"/>
        </w:numPr>
        <w:spacing w:after="7"/>
      </w:pPr>
      <w:r>
        <w:rPr>
          <w:color w:val="111111"/>
        </w:rPr>
        <w:t>Apply correct morphology — tense (past/present/future), plural/singular, gender agreement</w:t>
      </w:r>
    </w:p>
    <w:p w14:paraId="20DAAC43" w14:textId="77777777" w:rsidR="00AC65CD" w:rsidRDefault="00AC65CD" w:rsidP="00AC65CD">
      <w:pPr>
        <w:numPr>
          <w:ilvl w:val="0"/>
          <w:numId w:val="10"/>
        </w:numPr>
        <w:spacing w:after="7"/>
      </w:pPr>
      <w:r>
        <w:rPr>
          <w:color w:val="111111"/>
        </w:rPr>
        <w:t>Add punctuation, capitalization and formatting</w:t>
      </w:r>
    </w:p>
    <w:p w14:paraId="000F4E80" w14:textId="77777777" w:rsidR="00AC65CD" w:rsidRDefault="00AC65CD" w:rsidP="00AC65CD">
      <w:pPr>
        <w:numPr>
          <w:ilvl w:val="0"/>
          <w:numId w:val="10"/>
        </w:numPr>
        <w:spacing w:after="7"/>
      </w:pPr>
      <w:r>
        <w:rPr>
          <w:color w:val="111111"/>
        </w:rPr>
        <w:t>Final output is ready-to-read natural language text</w:t>
      </w:r>
    </w:p>
    <w:p w14:paraId="664334E7" w14:textId="77777777" w:rsidR="00AC65CD" w:rsidRDefault="00AC65CD" w:rsidP="00AC65CD">
      <w:pPr>
        <w:spacing w:before="26" w:after="9"/>
      </w:pPr>
      <w:r>
        <w:rPr>
          <w:b/>
          <w:color w:val="1A3A5C"/>
        </w:rPr>
        <w:t>Types of NLG Systems</w:t>
      </w:r>
    </w:p>
    <w:p w14:paraId="3B5168CC" w14:textId="77777777" w:rsidR="00AC65CD" w:rsidRDefault="00AC65CD" w:rsidP="00AC65CD">
      <w:pPr>
        <w:spacing w:before="26" w:after="9"/>
      </w:pPr>
      <w:r>
        <w:rPr>
          <w:b/>
          <w:color w:val="1A3A5C"/>
        </w:rPr>
        <w:t>1. Template-Based NLG</w:t>
      </w:r>
    </w:p>
    <w:p w14:paraId="3D2E2A48" w14:textId="77777777" w:rsidR="00AC65CD" w:rsidRDefault="00AC65CD" w:rsidP="00AC65CD">
      <w:pPr>
        <w:numPr>
          <w:ilvl w:val="0"/>
          <w:numId w:val="10"/>
        </w:numPr>
        <w:spacing w:after="7"/>
      </w:pPr>
      <w:r>
        <w:rPr>
          <w:color w:val="111111"/>
        </w:rPr>
        <w:t>Uses pre-written templates with slots to fill in</w:t>
      </w:r>
    </w:p>
    <w:p w14:paraId="2F18F3A2" w14:textId="77777777" w:rsidR="00AC65CD" w:rsidRDefault="00AC65CD" w:rsidP="00AC65CD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Example: </w:t>
      </w:r>
      <w:r>
        <w:rPr>
          <w:i/>
          <w:color w:val="111111"/>
        </w:rPr>
        <w:t>"[TEAM] scored [RUNS] runs for [WICKETS] wickets"</w:t>
      </w:r>
    </w:p>
    <w:p w14:paraId="6B4761C5" w14:textId="77777777" w:rsidR="00AC65CD" w:rsidRDefault="00AC65CD" w:rsidP="00AC65CD">
      <w:pPr>
        <w:numPr>
          <w:ilvl w:val="0"/>
          <w:numId w:val="10"/>
        </w:numPr>
        <w:spacing w:after="7"/>
      </w:pPr>
      <w:r>
        <w:rPr>
          <w:color w:val="111111"/>
        </w:rPr>
        <w:t>Fast and predictable but not flexible</w:t>
      </w:r>
    </w:p>
    <w:p w14:paraId="2C7EAD31" w14:textId="77777777" w:rsidR="00AC65CD" w:rsidRDefault="00AC65CD" w:rsidP="00AC65CD">
      <w:pPr>
        <w:spacing w:before="26" w:after="9"/>
      </w:pPr>
      <w:r>
        <w:rPr>
          <w:b/>
          <w:color w:val="1A3A5C"/>
        </w:rPr>
        <w:t>2. Rule-Based NLG</w:t>
      </w:r>
    </w:p>
    <w:p w14:paraId="12C6F690" w14:textId="77777777" w:rsidR="00AC65CD" w:rsidRDefault="00AC65CD" w:rsidP="00AC65CD">
      <w:pPr>
        <w:numPr>
          <w:ilvl w:val="0"/>
          <w:numId w:val="10"/>
        </w:numPr>
        <w:spacing w:after="7"/>
      </w:pPr>
      <w:r>
        <w:rPr>
          <w:color w:val="111111"/>
        </w:rPr>
        <w:t>Uses handcrafted grammar rules to generate text</w:t>
      </w:r>
    </w:p>
    <w:p w14:paraId="75EDA9E8" w14:textId="77777777" w:rsidR="00AC65CD" w:rsidRDefault="00AC65CD" w:rsidP="00AC65CD">
      <w:pPr>
        <w:numPr>
          <w:ilvl w:val="0"/>
          <w:numId w:val="10"/>
        </w:numPr>
        <w:spacing w:after="7"/>
      </w:pPr>
      <w:r>
        <w:rPr>
          <w:color w:val="111111"/>
        </w:rPr>
        <w:t>More flexible than templates</w:t>
      </w:r>
    </w:p>
    <w:p w14:paraId="399C20F1" w14:textId="77777777" w:rsidR="00AC65CD" w:rsidRDefault="00AC65CD" w:rsidP="00AC65CD">
      <w:pPr>
        <w:spacing w:before="26" w:after="9"/>
      </w:pPr>
      <w:r>
        <w:rPr>
          <w:b/>
          <w:color w:val="1A3A5C"/>
        </w:rPr>
        <w:t>3. Neural NLG</w:t>
      </w:r>
    </w:p>
    <w:p w14:paraId="35A89A8A" w14:textId="77777777" w:rsidR="00AC65CD" w:rsidRDefault="00AC65CD" w:rsidP="00AC65CD">
      <w:pPr>
        <w:numPr>
          <w:ilvl w:val="0"/>
          <w:numId w:val="10"/>
        </w:numPr>
        <w:spacing w:after="7"/>
      </w:pPr>
      <w:r>
        <w:rPr>
          <w:color w:val="111111"/>
        </w:rPr>
        <w:t>Uses deep learning models — seq2seq, Transformers</w:t>
      </w:r>
    </w:p>
    <w:p w14:paraId="203D6392" w14:textId="77777777" w:rsidR="00AC65CD" w:rsidRDefault="00AC65CD" w:rsidP="00AC65CD">
      <w:pPr>
        <w:numPr>
          <w:ilvl w:val="0"/>
          <w:numId w:val="10"/>
        </w:numPr>
        <w:spacing w:after="7"/>
      </w:pPr>
      <w:r>
        <w:rPr>
          <w:color w:val="111111"/>
        </w:rPr>
        <w:t>Can generate free-form, varied and fluent text</w:t>
      </w:r>
    </w:p>
    <w:p w14:paraId="6E219DCB" w14:textId="77777777" w:rsidR="00AC65CD" w:rsidRPr="001C7BCD" w:rsidRDefault="00AC65CD" w:rsidP="00AC65CD">
      <w:pPr>
        <w:numPr>
          <w:ilvl w:val="0"/>
          <w:numId w:val="10"/>
        </w:numPr>
        <w:spacing w:after="7"/>
      </w:pPr>
      <w:r>
        <w:rPr>
          <w:color w:val="111111"/>
        </w:rPr>
        <w:t>Used in modern chatbots, GPT-based systems</w:t>
      </w:r>
    </w:p>
    <w:p w14:paraId="1AAF7912" w14:textId="77777777" w:rsidR="00AC65CD" w:rsidRDefault="00AC65CD" w:rsidP="00AC65CD">
      <w:pPr>
        <w:spacing w:after="7"/>
        <w:rPr>
          <w:color w:val="111111"/>
        </w:rPr>
      </w:pPr>
    </w:p>
    <w:p w14:paraId="58C478FC" w14:textId="77777777" w:rsidR="00AC65CD" w:rsidRDefault="00AC65CD" w:rsidP="00AC65CD">
      <w:pPr>
        <w:spacing w:after="7"/>
        <w:rPr>
          <w:color w:val="111111"/>
        </w:rPr>
      </w:pPr>
    </w:p>
    <w:p w14:paraId="04624666" w14:textId="77777777" w:rsidR="00AC65CD" w:rsidRDefault="00AC65CD" w:rsidP="00AC65CD">
      <w:pPr>
        <w:spacing w:after="7"/>
      </w:pPr>
    </w:p>
    <w:p w14:paraId="49336B48" w14:textId="77777777" w:rsidR="00AC65CD" w:rsidRDefault="00AC65CD" w:rsidP="00AC65CD">
      <w:pPr>
        <w:spacing w:before="26" w:after="9"/>
      </w:pPr>
      <w:r>
        <w:rPr>
          <w:b/>
          <w:color w:val="1A3A5C"/>
        </w:rPr>
        <w:t xml:space="preserve">Applications </w:t>
      </w:r>
      <w:proofErr w:type="gramStart"/>
      <w:r>
        <w:rPr>
          <w:b/>
          <w:color w:val="1A3A5C"/>
        </w:rPr>
        <w:t>of</w:t>
      </w:r>
      <w:proofErr w:type="gramEnd"/>
      <w:r>
        <w:rPr>
          <w:b/>
          <w:color w:val="1A3A5C"/>
        </w:rPr>
        <w:t xml:space="preserve"> NLG in Data Reporting and Storytelling</w:t>
      </w:r>
    </w:p>
    <w:p w14:paraId="54A773C9" w14:textId="77777777" w:rsidR="00AC65CD" w:rsidRDefault="00AC65CD" w:rsidP="00AC65CD">
      <w:pPr>
        <w:spacing w:before="26" w:after="9"/>
      </w:pPr>
      <w:r>
        <w:rPr>
          <w:b/>
          <w:color w:val="1A3A5C"/>
        </w:rPr>
        <w:t>1. Financial Report Generation</w:t>
      </w:r>
    </w:p>
    <w:p w14:paraId="3711BC90" w14:textId="77777777" w:rsidR="00AC65CD" w:rsidRDefault="00AC65CD" w:rsidP="00AC65CD">
      <w:pPr>
        <w:numPr>
          <w:ilvl w:val="0"/>
          <w:numId w:val="10"/>
        </w:numPr>
        <w:spacing w:after="7"/>
      </w:pPr>
      <w:r>
        <w:rPr>
          <w:color w:val="111111"/>
        </w:rPr>
        <w:t>Automatically generate quarterly earnings reports from financial data tables</w:t>
      </w:r>
    </w:p>
    <w:p w14:paraId="3E7BB249" w14:textId="77777777" w:rsidR="00AC65CD" w:rsidRDefault="00AC65CD" w:rsidP="00AC65CD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Example: </w:t>
      </w:r>
      <w:r>
        <w:rPr>
          <w:i/>
          <w:color w:val="111111"/>
        </w:rPr>
        <w:t>"TCS reported revenue of ₹50,000 crore for Q3, marking a 12% year-on-year growth driven by digital services."</w:t>
      </w:r>
    </w:p>
    <w:p w14:paraId="2A73696C" w14:textId="77777777" w:rsidR="00AC65CD" w:rsidRDefault="00AC65CD" w:rsidP="00AC65CD">
      <w:pPr>
        <w:spacing w:before="26" w:after="9"/>
      </w:pPr>
      <w:r>
        <w:rPr>
          <w:b/>
          <w:color w:val="1A3A5C"/>
        </w:rPr>
        <w:t>2. Weather Report Generation</w:t>
      </w:r>
    </w:p>
    <w:p w14:paraId="28A011FA" w14:textId="77777777" w:rsidR="00AC65CD" w:rsidRDefault="00AC65CD" w:rsidP="00AC65CD">
      <w:pPr>
        <w:numPr>
          <w:ilvl w:val="0"/>
          <w:numId w:val="10"/>
        </w:numPr>
        <w:spacing w:after="7"/>
      </w:pPr>
      <w:r>
        <w:rPr>
          <w:color w:val="111111"/>
        </w:rPr>
        <w:t>Convert weather sensor data (temperature, humidity, wind speed) into readable forecasts</w:t>
      </w:r>
    </w:p>
    <w:p w14:paraId="1FDE7113" w14:textId="77777777" w:rsidR="00AC65CD" w:rsidRDefault="00AC65CD" w:rsidP="00AC65CD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Example: </w:t>
      </w:r>
      <w:r>
        <w:rPr>
          <w:i/>
          <w:color w:val="111111"/>
        </w:rPr>
        <w:t>"Mumbai will experience heavy rainfall tomorrow with strong winds of 60 km/h."</w:t>
      </w:r>
    </w:p>
    <w:p w14:paraId="33A4A3CB" w14:textId="77777777" w:rsidR="00AC65CD" w:rsidRDefault="00AC65CD" w:rsidP="00AC65CD">
      <w:pPr>
        <w:numPr>
          <w:ilvl w:val="0"/>
          <w:numId w:val="10"/>
        </w:numPr>
        <w:spacing w:after="7"/>
      </w:pPr>
      <w:r>
        <w:rPr>
          <w:color w:val="111111"/>
        </w:rPr>
        <w:t>Used by weather apps and broadcasting services</w:t>
      </w:r>
    </w:p>
    <w:p w14:paraId="4E2C7DEF" w14:textId="77777777" w:rsidR="00AC65CD" w:rsidRDefault="00AC65CD" w:rsidP="00AC65CD">
      <w:pPr>
        <w:spacing w:before="26" w:after="9"/>
      </w:pPr>
      <w:r>
        <w:rPr>
          <w:b/>
          <w:color w:val="1A3A5C"/>
        </w:rPr>
        <w:t>3. Sports Commentary and Match Reports</w:t>
      </w:r>
    </w:p>
    <w:p w14:paraId="1BE815D7" w14:textId="77777777" w:rsidR="00AC65CD" w:rsidRDefault="00AC65CD" w:rsidP="00AC65CD">
      <w:pPr>
        <w:numPr>
          <w:ilvl w:val="0"/>
          <w:numId w:val="10"/>
        </w:numPr>
        <w:spacing w:after="7"/>
      </w:pPr>
      <w:r>
        <w:rPr>
          <w:color w:val="111111"/>
        </w:rPr>
        <w:t>Automatically generate ball-by-ball commentary or post-match summaries from scorecard data</w:t>
      </w:r>
    </w:p>
    <w:p w14:paraId="319A8EAE" w14:textId="77777777" w:rsidR="00AC65CD" w:rsidRDefault="00AC65CD" w:rsidP="00AC65CD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Example: </w:t>
      </w:r>
      <w:r>
        <w:rPr>
          <w:i/>
          <w:color w:val="111111"/>
        </w:rPr>
        <w:t>"Rohit Sharma's magnificent century powered India to a convincing 8-wicket victory."</w:t>
      </w:r>
    </w:p>
    <w:p w14:paraId="11607E2F" w14:textId="77777777" w:rsidR="00AC65CD" w:rsidRDefault="00AC65CD" w:rsidP="00AC65CD">
      <w:pPr>
        <w:numPr>
          <w:ilvl w:val="0"/>
          <w:numId w:val="10"/>
        </w:numPr>
        <w:spacing w:after="7"/>
      </w:pPr>
      <w:r>
        <w:rPr>
          <w:color w:val="111111"/>
        </w:rPr>
        <w:t>Used by cricket and football analytics platforms</w:t>
      </w:r>
    </w:p>
    <w:p w14:paraId="3DD583CD" w14:textId="77777777" w:rsidR="00AC65CD" w:rsidRDefault="00AC65CD" w:rsidP="00AC65CD">
      <w:pPr>
        <w:spacing w:before="26" w:after="9"/>
      </w:pPr>
      <w:r>
        <w:rPr>
          <w:b/>
          <w:color w:val="1A3A5C"/>
        </w:rPr>
        <w:t>4. Business Intelligence Dashboards</w:t>
      </w:r>
    </w:p>
    <w:p w14:paraId="432E2830" w14:textId="77777777" w:rsidR="00AC65CD" w:rsidRDefault="00AC65CD" w:rsidP="00AC65CD">
      <w:pPr>
        <w:numPr>
          <w:ilvl w:val="0"/>
          <w:numId w:val="10"/>
        </w:numPr>
        <w:spacing w:after="7"/>
      </w:pPr>
      <w:r>
        <w:rPr>
          <w:color w:val="111111"/>
        </w:rPr>
        <w:t>Convert sales charts and KPI dashboards into written narrative summaries</w:t>
      </w:r>
    </w:p>
    <w:p w14:paraId="5CC895AC" w14:textId="77777777" w:rsidR="00AC65CD" w:rsidRDefault="00AC65CD" w:rsidP="00AC65CD">
      <w:pPr>
        <w:numPr>
          <w:ilvl w:val="0"/>
          <w:numId w:val="10"/>
        </w:numPr>
        <w:spacing w:after="7"/>
      </w:pPr>
      <w:r>
        <w:rPr>
          <w:color w:val="111111"/>
        </w:rPr>
        <w:t>Helps executives understand data without reading complex charts</w:t>
      </w:r>
    </w:p>
    <w:p w14:paraId="1622D854" w14:textId="77777777" w:rsidR="00AC65CD" w:rsidRDefault="00AC65CD" w:rsidP="00AC65CD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Example: </w:t>
      </w:r>
      <w:r>
        <w:rPr>
          <w:i/>
          <w:color w:val="111111"/>
        </w:rPr>
        <w:t>"Sales dropped 15% in the Western region this quarter, primarily due to reduced footfall in retail stores."</w:t>
      </w:r>
    </w:p>
    <w:p w14:paraId="51D1D71F" w14:textId="77777777" w:rsidR="00AC65CD" w:rsidRDefault="00AC65CD" w:rsidP="00AC65CD">
      <w:pPr>
        <w:spacing w:before="26" w:after="9"/>
      </w:pPr>
      <w:r>
        <w:rPr>
          <w:b/>
          <w:color w:val="1A3A5C"/>
        </w:rPr>
        <w:t>5. Medical Report Generation</w:t>
      </w:r>
    </w:p>
    <w:p w14:paraId="7A369A79" w14:textId="77777777" w:rsidR="00AC65CD" w:rsidRDefault="00AC65CD" w:rsidP="00AC65CD">
      <w:pPr>
        <w:numPr>
          <w:ilvl w:val="0"/>
          <w:numId w:val="10"/>
        </w:numPr>
        <w:spacing w:after="7"/>
      </w:pPr>
      <w:r>
        <w:rPr>
          <w:color w:val="111111"/>
        </w:rPr>
        <w:t>Convert patient vital signs and test results into structured medical reports</w:t>
      </w:r>
    </w:p>
    <w:p w14:paraId="1BD10879" w14:textId="77777777" w:rsidR="00AC65CD" w:rsidRDefault="00AC65CD" w:rsidP="00AC65CD">
      <w:pPr>
        <w:numPr>
          <w:ilvl w:val="0"/>
          <w:numId w:val="10"/>
        </w:numPr>
        <w:spacing w:after="7"/>
      </w:pPr>
      <w:r>
        <w:rPr>
          <w:color w:val="111111"/>
        </w:rPr>
        <w:t>Helps doctors quickly understand patient condition</w:t>
      </w:r>
    </w:p>
    <w:p w14:paraId="3D3ECED1" w14:textId="77777777" w:rsidR="00AC65CD" w:rsidRDefault="00AC65CD" w:rsidP="00AC65CD">
      <w:pPr>
        <w:numPr>
          <w:ilvl w:val="0"/>
          <w:numId w:val="10"/>
        </w:numPr>
        <w:spacing w:after="7"/>
      </w:pPr>
      <w:r>
        <w:rPr>
          <w:color w:val="111111"/>
        </w:rPr>
        <w:t>Reduces documentation time significantly</w:t>
      </w:r>
    </w:p>
    <w:p w14:paraId="2D90FEFE" w14:textId="77777777" w:rsidR="00AC65CD" w:rsidRDefault="00AC65CD" w:rsidP="00AC65CD">
      <w:pPr>
        <w:spacing w:before="26" w:after="9"/>
      </w:pPr>
      <w:r>
        <w:rPr>
          <w:b/>
          <w:color w:val="1A3A5C"/>
        </w:rPr>
        <w:t>6. Data Storytelling</w:t>
      </w:r>
    </w:p>
    <w:p w14:paraId="2E9332A9" w14:textId="77777777" w:rsidR="00AC65CD" w:rsidRDefault="00AC65CD" w:rsidP="00AC65CD">
      <w:pPr>
        <w:numPr>
          <w:ilvl w:val="0"/>
          <w:numId w:val="10"/>
        </w:numPr>
        <w:spacing w:after="7"/>
      </w:pPr>
      <w:r>
        <w:rPr>
          <w:color w:val="111111"/>
        </w:rPr>
        <w:t>Transform raw data into compelling narratives for journalism</w:t>
      </w:r>
    </w:p>
    <w:p w14:paraId="600B55CF" w14:textId="77777777" w:rsidR="00AC65CD" w:rsidRDefault="00AC65CD" w:rsidP="00AC65CD">
      <w:pPr>
        <w:numPr>
          <w:ilvl w:val="0"/>
          <w:numId w:val="10"/>
        </w:numPr>
        <w:spacing w:after="7"/>
      </w:pPr>
      <w:r>
        <w:rPr>
          <w:b/>
          <w:color w:val="111111"/>
        </w:rPr>
        <w:t>Automated journalism</w:t>
      </w:r>
      <w:r>
        <w:rPr>
          <w:color w:val="111111"/>
        </w:rPr>
        <w:t xml:space="preserve"> — news articles generated from structured data (election results, stock prices, sports scores)</w:t>
      </w:r>
    </w:p>
    <w:p w14:paraId="2DE7CCED" w14:textId="77777777" w:rsidR="00AC65CD" w:rsidRDefault="00AC65CD" w:rsidP="00AC65CD">
      <w:pPr>
        <w:numPr>
          <w:ilvl w:val="0"/>
          <w:numId w:val="10"/>
        </w:numPr>
        <w:spacing w:after="7"/>
      </w:pPr>
      <w:r>
        <w:rPr>
          <w:color w:val="111111"/>
        </w:rPr>
        <w:t>Example: AP (Associated Press) uses NLG to automatically generate thousands of earnings articles</w:t>
      </w:r>
    </w:p>
    <w:p w14:paraId="30AD7B10" w14:textId="77777777" w:rsidR="00AC65CD" w:rsidRDefault="00AC65CD" w:rsidP="00AC65CD">
      <w:pPr>
        <w:pBdr>
          <w:bottom w:val="single" w:sz="6" w:space="1" w:color="2E75B6"/>
        </w:pBdr>
        <w:spacing w:before="55" w:after="18"/>
      </w:pPr>
      <w:r>
        <w:rPr>
          <w:b/>
          <w:color w:val="1F3864"/>
          <w:sz w:val="19"/>
        </w:rPr>
        <w:t>Q2. Explain Rule-Based and Statistical Machine Translation with Diagrams and Examples.</w:t>
      </w:r>
    </w:p>
    <w:p w14:paraId="0A56DBEC" w14:textId="77777777" w:rsidR="00AC65CD" w:rsidRDefault="00AC65CD" w:rsidP="00AC65CD">
      <w:pPr>
        <w:numPr>
          <w:ilvl w:val="0"/>
          <w:numId w:val="10"/>
        </w:numPr>
        <w:spacing w:after="7"/>
      </w:pPr>
      <w:r>
        <w:rPr>
          <w:color w:val="111111"/>
        </w:rPr>
        <w:t>Communication between people of different languages has always been a challenge</w:t>
      </w:r>
    </w:p>
    <w:p w14:paraId="413FAEAC" w14:textId="77777777" w:rsidR="00AC65CD" w:rsidRDefault="00AC65CD" w:rsidP="00AC65CD">
      <w:pPr>
        <w:numPr>
          <w:ilvl w:val="0"/>
          <w:numId w:val="10"/>
        </w:numPr>
        <w:spacing w:after="7"/>
      </w:pPr>
      <w:r>
        <w:rPr>
          <w:b/>
          <w:color w:val="111111"/>
        </w:rPr>
        <w:t>Machine Translation</w:t>
      </w:r>
      <w:r>
        <w:rPr>
          <w:color w:val="111111"/>
        </w:rPr>
        <w:t xml:space="preserve"> is the automatic translation of text from one natural language to another</w:t>
      </w:r>
    </w:p>
    <w:p w14:paraId="431CD054" w14:textId="77777777" w:rsidR="00AC65CD" w:rsidRDefault="00AC65CD" w:rsidP="00AC65CD">
      <w:pPr>
        <w:numPr>
          <w:ilvl w:val="0"/>
          <w:numId w:val="10"/>
        </w:numPr>
        <w:spacing w:after="7"/>
      </w:pPr>
      <w:r>
        <w:rPr>
          <w:color w:val="111111"/>
        </w:rPr>
        <w:t xml:space="preserve">Two most important classical approaches are </w:t>
      </w:r>
      <w:r>
        <w:rPr>
          <w:b/>
          <w:color w:val="111111"/>
        </w:rPr>
        <w:t>RBMT</w:t>
      </w:r>
      <w:r>
        <w:rPr>
          <w:color w:val="111111"/>
        </w:rPr>
        <w:t xml:space="preserve"> and </w:t>
      </w:r>
      <w:r>
        <w:rPr>
          <w:b/>
          <w:color w:val="111111"/>
        </w:rPr>
        <w:t>SMT</w:t>
      </w:r>
    </w:p>
    <w:p w14:paraId="43710A2C" w14:textId="77777777" w:rsidR="00AC65CD" w:rsidRDefault="00AC65CD" w:rsidP="00AC65CD">
      <w:pPr>
        <w:spacing w:before="26" w:after="9"/>
      </w:pPr>
      <w:r>
        <w:rPr>
          <w:b/>
          <w:color w:val="1A3A5C"/>
        </w:rPr>
        <w:t>Rule-Based Machine Translation (RBMT)</w:t>
      </w:r>
    </w:p>
    <w:p w14:paraId="62A003C9" w14:textId="77777777" w:rsidR="00AC65CD" w:rsidRDefault="00AC65CD" w:rsidP="00AC65CD">
      <w:pPr>
        <w:numPr>
          <w:ilvl w:val="0"/>
          <w:numId w:val="10"/>
        </w:numPr>
        <w:spacing w:after="7"/>
      </w:pPr>
      <w:r>
        <w:rPr>
          <w:color w:val="111111"/>
        </w:rPr>
        <w:t xml:space="preserve">RBMT translates text using </w:t>
      </w:r>
      <w:r>
        <w:rPr>
          <w:b/>
          <w:color w:val="111111"/>
        </w:rPr>
        <w:t>manually written linguistic rules</w:t>
      </w:r>
      <w:r>
        <w:rPr>
          <w:color w:val="111111"/>
        </w:rPr>
        <w:t>, bilingual dictionaries and grammar knowledge</w:t>
      </w:r>
    </w:p>
    <w:p w14:paraId="2FBE3300" w14:textId="77777777" w:rsidR="00AC65CD" w:rsidRDefault="00AC65CD" w:rsidP="00AC65CD">
      <w:pPr>
        <w:numPr>
          <w:ilvl w:val="0"/>
          <w:numId w:val="10"/>
        </w:numPr>
        <w:spacing w:after="7"/>
      </w:pPr>
      <w:r>
        <w:rPr>
          <w:color w:val="111111"/>
        </w:rPr>
        <w:t>Linguists and language experts create detailed rules for every aspect of translation</w:t>
      </w:r>
    </w:p>
    <w:p w14:paraId="2EB75FF1" w14:textId="77777777" w:rsidR="00AC65CD" w:rsidRDefault="00AC65CD" w:rsidP="00AC65CD">
      <w:pPr>
        <w:numPr>
          <w:ilvl w:val="0"/>
          <w:numId w:val="10"/>
        </w:numPr>
        <w:spacing w:after="7"/>
      </w:pPr>
      <w:r>
        <w:rPr>
          <w:color w:val="111111"/>
        </w:rPr>
        <w:t>The system follows these rules step-by-step to produce the translated output</w:t>
      </w:r>
    </w:p>
    <w:p w14:paraId="4BE86B54" w14:textId="77777777" w:rsidR="00AC65CD" w:rsidRDefault="00AC65CD" w:rsidP="00AC65CD">
      <w:pPr>
        <w:numPr>
          <w:ilvl w:val="0"/>
          <w:numId w:val="10"/>
        </w:numPr>
        <w:spacing w:after="7"/>
      </w:pPr>
      <w:r>
        <w:rPr>
          <w:color w:val="111111"/>
        </w:rPr>
        <w:t>Does not learn from data — all knowledge is explicitly programmed</w:t>
      </w:r>
    </w:p>
    <w:p w14:paraId="2E6A59FF" w14:textId="77777777" w:rsidR="00AC65CD" w:rsidRDefault="00AC65CD" w:rsidP="00AC65CD">
      <w:pPr>
        <w:spacing w:before="26" w:after="9"/>
      </w:pPr>
      <w:r>
        <w:rPr>
          <w:b/>
          <w:color w:val="1A3A5C"/>
        </w:rPr>
        <w:t>Types of RBMT</w:t>
      </w:r>
    </w:p>
    <w:p w14:paraId="410B555E" w14:textId="77777777" w:rsidR="00AC65CD" w:rsidRDefault="00AC65CD" w:rsidP="00AC65CD">
      <w:pPr>
        <w:spacing w:before="26" w:after="9"/>
      </w:pPr>
      <w:r>
        <w:rPr>
          <w:b/>
          <w:color w:val="1A3A5C"/>
        </w:rPr>
        <w:t>1. Direct Translation</w:t>
      </w:r>
    </w:p>
    <w:p w14:paraId="6AD6C6CC" w14:textId="77777777" w:rsidR="00AC65CD" w:rsidRDefault="00AC65CD" w:rsidP="00AC65CD">
      <w:pPr>
        <w:numPr>
          <w:ilvl w:val="0"/>
          <w:numId w:val="10"/>
        </w:numPr>
        <w:spacing w:after="7"/>
      </w:pPr>
      <w:r>
        <w:rPr>
          <w:color w:val="111111"/>
        </w:rPr>
        <w:t>Simplest approach — translate word by word using bilingual dictionary</w:t>
      </w:r>
    </w:p>
    <w:p w14:paraId="4C955D2B" w14:textId="77777777" w:rsidR="00AC65CD" w:rsidRDefault="00AC65CD" w:rsidP="00AC65CD">
      <w:pPr>
        <w:spacing w:before="26" w:after="9"/>
      </w:pPr>
      <w:r>
        <w:rPr>
          <w:b/>
          <w:color w:val="1A3A5C"/>
        </w:rPr>
        <w:t>2. Transfer-Based Translation</w:t>
      </w:r>
    </w:p>
    <w:p w14:paraId="19242B8A" w14:textId="77777777" w:rsidR="00AC65CD" w:rsidRDefault="00AC65CD" w:rsidP="00AC65CD">
      <w:pPr>
        <w:numPr>
          <w:ilvl w:val="0"/>
          <w:numId w:val="10"/>
        </w:numPr>
        <w:spacing w:after="7"/>
      </w:pPr>
      <w:r>
        <w:rPr>
          <w:color w:val="111111"/>
        </w:rPr>
        <w:t>Most common RBMT approach</w:t>
      </w:r>
    </w:p>
    <w:p w14:paraId="1BA71CB6" w14:textId="77777777" w:rsidR="00AC65CD" w:rsidRDefault="00AC65CD" w:rsidP="00AC65CD">
      <w:pPr>
        <w:numPr>
          <w:ilvl w:val="0"/>
          <w:numId w:val="10"/>
        </w:numPr>
        <w:spacing w:after="7"/>
      </w:pPr>
      <w:r>
        <w:rPr>
          <w:color w:val="111111"/>
        </w:rPr>
        <w:t>Three stages: Analysis → Transfer → Generation</w:t>
      </w:r>
    </w:p>
    <w:p w14:paraId="750521D8" w14:textId="77777777" w:rsidR="00AC65CD" w:rsidRDefault="00AC65CD" w:rsidP="00AC65CD">
      <w:pPr>
        <w:numPr>
          <w:ilvl w:val="0"/>
          <w:numId w:val="10"/>
        </w:numPr>
        <w:spacing w:after="7"/>
      </w:pPr>
      <w:r>
        <w:rPr>
          <w:color w:val="111111"/>
        </w:rPr>
        <w:t>Performs morphological and syntactic analysis of source sentence</w:t>
      </w:r>
      <w:r>
        <w:t>.</w:t>
      </w:r>
    </w:p>
    <w:p w14:paraId="0457D82A" w14:textId="77777777" w:rsidR="00AC65CD" w:rsidRDefault="00AC65CD" w:rsidP="003C424C">
      <w:pPr>
        <w:spacing w:after="7"/>
      </w:pPr>
    </w:p>
    <w:p w14:paraId="174AC23D" w14:textId="77777777" w:rsidR="00FB474E" w:rsidRDefault="00FB474E" w:rsidP="003C424C">
      <w:pPr>
        <w:spacing w:after="7"/>
      </w:pPr>
    </w:p>
    <w:p w14:paraId="48934E44" w14:textId="77777777" w:rsidR="00FB474E" w:rsidRDefault="00FB474E" w:rsidP="00FB474E">
      <w:pPr>
        <w:spacing w:before="26" w:after="9"/>
      </w:pPr>
      <w:r>
        <w:rPr>
          <w:b/>
          <w:color w:val="1A3A5C"/>
        </w:rPr>
        <w:lastRenderedPageBreak/>
        <w:t>Approaches to Sentiment Analysis</w:t>
      </w:r>
    </w:p>
    <w:p w14:paraId="562E6E54" w14:textId="77777777" w:rsidR="00FB474E" w:rsidRDefault="00FB474E" w:rsidP="00FB474E">
      <w:pPr>
        <w:spacing w:before="26" w:after="9"/>
      </w:pPr>
      <w:r>
        <w:rPr>
          <w:b/>
          <w:color w:val="1A3A5C"/>
        </w:rPr>
        <w:t>1. Lexicon-Based Approach</w:t>
      </w:r>
    </w:p>
    <w:p w14:paraId="4E4B6E5F" w14:textId="77777777" w:rsidR="00FB474E" w:rsidRDefault="00FB474E" w:rsidP="00FB474E">
      <w:pPr>
        <w:numPr>
          <w:ilvl w:val="0"/>
          <w:numId w:val="10"/>
        </w:numPr>
        <w:spacing w:after="7"/>
      </w:pPr>
      <w:r>
        <w:rPr>
          <w:color w:val="111111"/>
        </w:rPr>
        <w:t xml:space="preserve">Uses a </w:t>
      </w:r>
      <w:r>
        <w:rPr>
          <w:b/>
          <w:color w:val="111111"/>
        </w:rPr>
        <w:t>sentiment dictionary/lexicon</w:t>
      </w:r>
      <w:r>
        <w:rPr>
          <w:color w:val="111111"/>
        </w:rPr>
        <w:t xml:space="preserve"> with pre-assigned sentiment scores for words</w:t>
      </w:r>
    </w:p>
    <w:p w14:paraId="3ED614E5" w14:textId="77777777" w:rsidR="00FB474E" w:rsidRDefault="00FB474E" w:rsidP="00FB474E">
      <w:pPr>
        <w:numPr>
          <w:ilvl w:val="0"/>
          <w:numId w:val="10"/>
        </w:numPr>
        <w:spacing w:after="7"/>
      </w:pPr>
      <w:r>
        <w:rPr>
          <w:color w:val="111111"/>
        </w:rPr>
        <w:t xml:space="preserve">Famous lexicons: </w:t>
      </w:r>
      <w:proofErr w:type="spellStart"/>
      <w:r>
        <w:rPr>
          <w:b/>
          <w:color w:val="111111"/>
        </w:rPr>
        <w:t>SentiWordNet</w:t>
      </w:r>
      <w:proofErr w:type="spellEnd"/>
      <w:r>
        <w:rPr>
          <w:b/>
          <w:color w:val="111111"/>
        </w:rPr>
        <w:t>, VADER, AFINN, Opinion Lexicon</w:t>
      </w:r>
    </w:p>
    <w:p w14:paraId="35EC5BA0" w14:textId="77777777" w:rsidR="00FB474E" w:rsidRDefault="00FB474E" w:rsidP="00FB474E">
      <w:pPr>
        <w:numPr>
          <w:ilvl w:val="0"/>
          <w:numId w:val="10"/>
        </w:numPr>
        <w:spacing w:after="7"/>
      </w:pPr>
      <w:r>
        <w:rPr>
          <w:color w:val="111111"/>
        </w:rPr>
        <w:t xml:space="preserve">Algorithm: Sum up sentiment scores of all words in text → final </w:t>
      </w:r>
      <w:proofErr w:type="gramStart"/>
      <w:r>
        <w:rPr>
          <w:color w:val="111111"/>
        </w:rPr>
        <w:t>score</w:t>
      </w:r>
      <w:proofErr w:type="gramEnd"/>
    </w:p>
    <w:p w14:paraId="4783D913" w14:textId="77777777" w:rsidR="00FB474E" w:rsidRDefault="00FB474E" w:rsidP="00FB474E">
      <w:pPr>
        <w:spacing w:before="26" w:after="9"/>
      </w:pPr>
      <w:r>
        <w:rPr>
          <w:b/>
          <w:color w:val="1A3A5C"/>
        </w:rPr>
        <w:t>2. Machine Learning Approach</w:t>
      </w:r>
    </w:p>
    <w:p w14:paraId="282B807A" w14:textId="77777777" w:rsidR="00FB474E" w:rsidRDefault="00FB474E" w:rsidP="00FB474E">
      <w:pPr>
        <w:numPr>
          <w:ilvl w:val="0"/>
          <w:numId w:val="10"/>
        </w:numPr>
        <w:spacing w:after="7"/>
      </w:pPr>
      <w:r>
        <w:rPr>
          <w:color w:val="111111"/>
        </w:rPr>
        <w:t>Train a classifier (Naive Bayes, SVM, Logistic Regression) on labeled sentiment data</w:t>
      </w:r>
    </w:p>
    <w:p w14:paraId="27EC823E" w14:textId="77777777" w:rsidR="00FB474E" w:rsidRDefault="00FB474E" w:rsidP="00FB474E">
      <w:pPr>
        <w:numPr>
          <w:ilvl w:val="0"/>
          <w:numId w:val="10"/>
        </w:numPr>
        <w:spacing w:after="7"/>
      </w:pPr>
      <w:r>
        <w:rPr>
          <w:color w:val="111111"/>
        </w:rPr>
        <w:t>Features used: TF-IDF weights, n-grams, POS tags</w:t>
      </w:r>
    </w:p>
    <w:p w14:paraId="374D47A9" w14:textId="77777777" w:rsidR="00FB474E" w:rsidRDefault="00FB474E" w:rsidP="00FB474E">
      <w:pPr>
        <w:numPr>
          <w:ilvl w:val="0"/>
          <w:numId w:val="10"/>
        </w:numPr>
        <w:spacing w:after="7"/>
      </w:pPr>
      <w:r>
        <w:rPr>
          <w:color w:val="111111"/>
        </w:rPr>
        <w:t>Requires labeled training dataset</w:t>
      </w:r>
    </w:p>
    <w:p w14:paraId="2AC2EEA5" w14:textId="77777777" w:rsidR="00FB474E" w:rsidRDefault="00FB474E" w:rsidP="00FB474E">
      <w:pPr>
        <w:numPr>
          <w:ilvl w:val="0"/>
          <w:numId w:val="10"/>
        </w:numPr>
        <w:spacing w:after="7"/>
      </w:pPr>
      <w:r>
        <w:rPr>
          <w:color w:val="111111"/>
        </w:rPr>
        <w:t>Better accuracy than lexicon-based</w:t>
      </w:r>
    </w:p>
    <w:p w14:paraId="1349F807" w14:textId="77777777" w:rsidR="00FB474E" w:rsidRDefault="00FB474E" w:rsidP="00FB474E">
      <w:pPr>
        <w:numPr>
          <w:ilvl w:val="0"/>
          <w:numId w:val="10"/>
        </w:numPr>
        <w:spacing w:after="7"/>
      </w:pPr>
      <w:r>
        <w:rPr>
          <w:color w:val="111111"/>
        </w:rPr>
        <w:t xml:space="preserve">Limitation: Needs </w:t>
      </w:r>
      <w:proofErr w:type="gramStart"/>
      <w:r>
        <w:rPr>
          <w:color w:val="111111"/>
        </w:rPr>
        <w:t>large labeled</w:t>
      </w:r>
      <w:proofErr w:type="gramEnd"/>
      <w:r>
        <w:rPr>
          <w:color w:val="111111"/>
        </w:rPr>
        <w:t xml:space="preserve"> data, may not generalize to new domains</w:t>
      </w:r>
    </w:p>
    <w:p w14:paraId="17BCCDFB" w14:textId="77777777" w:rsidR="00FB474E" w:rsidRDefault="00FB474E" w:rsidP="00FB474E">
      <w:pPr>
        <w:spacing w:before="26" w:after="9"/>
      </w:pPr>
      <w:r>
        <w:rPr>
          <w:b/>
          <w:color w:val="1A3A5C"/>
        </w:rPr>
        <w:t>3. Deep Learning Approach</w:t>
      </w:r>
    </w:p>
    <w:p w14:paraId="4136DAD1" w14:textId="77777777" w:rsidR="00FB474E" w:rsidRDefault="00FB474E" w:rsidP="00FB474E">
      <w:pPr>
        <w:numPr>
          <w:ilvl w:val="0"/>
          <w:numId w:val="10"/>
        </w:numPr>
        <w:spacing w:after="7"/>
      </w:pPr>
      <w:r>
        <w:rPr>
          <w:color w:val="111111"/>
        </w:rPr>
        <w:t xml:space="preserve">Use neural networks — </w:t>
      </w:r>
      <w:r>
        <w:rPr>
          <w:b/>
          <w:color w:val="111111"/>
        </w:rPr>
        <w:t>LSTM, CNN, BERT</w:t>
      </w:r>
      <w:r>
        <w:rPr>
          <w:color w:val="111111"/>
        </w:rPr>
        <w:t xml:space="preserve"> for sentiment classification</w:t>
      </w:r>
    </w:p>
    <w:p w14:paraId="70756C73" w14:textId="77777777" w:rsidR="00FB474E" w:rsidRDefault="00FB474E" w:rsidP="00FB474E">
      <w:pPr>
        <w:numPr>
          <w:ilvl w:val="0"/>
          <w:numId w:val="10"/>
        </w:numPr>
        <w:spacing w:after="7"/>
      </w:pPr>
      <w:r>
        <w:rPr>
          <w:color w:val="111111"/>
        </w:rPr>
        <w:t>BERT fine-tuned on sentiment data → current state-of-the-art</w:t>
      </w:r>
    </w:p>
    <w:p w14:paraId="63CE6086" w14:textId="77777777" w:rsidR="00FB474E" w:rsidRDefault="00FB474E" w:rsidP="00FB474E">
      <w:pPr>
        <w:numPr>
          <w:ilvl w:val="0"/>
          <w:numId w:val="10"/>
        </w:numPr>
        <w:spacing w:after="7"/>
      </w:pPr>
      <w:r>
        <w:rPr>
          <w:color w:val="111111"/>
        </w:rPr>
        <w:t>Learns complex patterns, handles context, negation and sarcasm better</w:t>
      </w:r>
    </w:p>
    <w:p w14:paraId="7F59F27B" w14:textId="77777777" w:rsidR="00FB474E" w:rsidRDefault="00FB474E" w:rsidP="00FB474E">
      <w:pPr>
        <w:numPr>
          <w:ilvl w:val="0"/>
          <w:numId w:val="10"/>
        </w:numPr>
        <w:spacing w:after="7"/>
      </w:pPr>
      <w:r>
        <w:rPr>
          <w:color w:val="111111"/>
        </w:rPr>
        <w:t>Advantage: Highest accuracy, no manual feature engineering</w:t>
      </w:r>
    </w:p>
    <w:p w14:paraId="38B857EA" w14:textId="77777777" w:rsidR="00FB474E" w:rsidRDefault="00FB474E" w:rsidP="00FB474E">
      <w:pPr>
        <w:numPr>
          <w:ilvl w:val="0"/>
          <w:numId w:val="10"/>
        </w:numPr>
        <w:spacing w:after="7"/>
      </w:pPr>
      <w:r>
        <w:rPr>
          <w:color w:val="111111"/>
        </w:rPr>
        <w:t>Limitation: Needs large data and compute, less interpretable</w:t>
      </w:r>
    </w:p>
    <w:p w14:paraId="13116FF9" w14:textId="77777777" w:rsidR="00FB474E" w:rsidRDefault="00FB474E" w:rsidP="00FB474E">
      <w:pPr>
        <w:spacing w:before="26" w:after="9"/>
      </w:pPr>
      <w:r>
        <w:rPr>
          <w:b/>
          <w:color w:val="1A3A5C"/>
        </w:rPr>
        <w:t>Challenges in Sentiment Analysis</w:t>
      </w:r>
    </w:p>
    <w:p w14:paraId="1F014D45" w14:textId="77777777" w:rsidR="00FB474E" w:rsidRPr="00112F2A" w:rsidRDefault="00FB474E" w:rsidP="00FB474E">
      <w:pPr>
        <w:spacing w:before="26" w:after="9"/>
        <w:rPr>
          <w:bCs/>
        </w:rPr>
      </w:pPr>
      <w:r w:rsidRPr="00112F2A">
        <w:rPr>
          <w:bCs/>
        </w:rPr>
        <w:t>1. Sarcasm and Irony</w:t>
      </w:r>
    </w:p>
    <w:p w14:paraId="0FFE112F" w14:textId="77777777" w:rsidR="00FB474E" w:rsidRPr="00112F2A" w:rsidRDefault="00FB474E" w:rsidP="00FB474E">
      <w:pPr>
        <w:spacing w:before="26" w:after="9"/>
        <w:rPr>
          <w:bCs/>
        </w:rPr>
      </w:pPr>
      <w:r w:rsidRPr="00112F2A">
        <w:rPr>
          <w:bCs/>
        </w:rPr>
        <w:t>2. Negation</w:t>
      </w:r>
    </w:p>
    <w:p w14:paraId="20E5E5A2" w14:textId="77777777" w:rsidR="00FB474E" w:rsidRPr="00112F2A" w:rsidRDefault="00FB474E" w:rsidP="00FB474E">
      <w:pPr>
        <w:spacing w:before="26" w:after="9"/>
        <w:rPr>
          <w:bCs/>
        </w:rPr>
      </w:pPr>
      <w:r w:rsidRPr="00112F2A">
        <w:rPr>
          <w:bCs/>
        </w:rPr>
        <w:t>3. Context Dependency</w:t>
      </w:r>
    </w:p>
    <w:p w14:paraId="2EA73C1D" w14:textId="77777777" w:rsidR="00FB474E" w:rsidRPr="00112F2A" w:rsidRDefault="00FB474E" w:rsidP="00FB474E">
      <w:pPr>
        <w:spacing w:before="26" w:after="9"/>
        <w:rPr>
          <w:bCs/>
        </w:rPr>
      </w:pPr>
      <w:r w:rsidRPr="00112F2A">
        <w:rPr>
          <w:bCs/>
        </w:rPr>
        <w:t>4. Comparative Sentences</w:t>
      </w:r>
    </w:p>
    <w:p w14:paraId="60B9EA38" w14:textId="77777777" w:rsidR="00FB474E" w:rsidRPr="00112F2A" w:rsidRDefault="00FB474E" w:rsidP="00FB474E">
      <w:pPr>
        <w:spacing w:before="26" w:after="9"/>
        <w:rPr>
          <w:bCs/>
        </w:rPr>
      </w:pPr>
      <w:r w:rsidRPr="00112F2A">
        <w:rPr>
          <w:bCs/>
        </w:rPr>
        <w:t>5. Multi-lingual and Code-Mixed Text</w:t>
      </w:r>
    </w:p>
    <w:p w14:paraId="575B3D56" w14:textId="77777777" w:rsidR="00FB474E" w:rsidRPr="00112F2A" w:rsidRDefault="00FB474E" w:rsidP="00FB474E">
      <w:pPr>
        <w:spacing w:before="26" w:after="9"/>
        <w:rPr>
          <w:bCs/>
        </w:rPr>
      </w:pPr>
      <w:r w:rsidRPr="00112F2A">
        <w:rPr>
          <w:bCs/>
        </w:rPr>
        <w:t>6. Implicit Sentiment</w:t>
      </w:r>
    </w:p>
    <w:p w14:paraId="624CE1A9" w14:textId="77777777" w:rsidR="00FB474E" w:rsidRDefault="00FB474E" w:rsidP="00FB474E">
      <w:pPr>
        <w:spacing w:before="26" w:after="9"/>
      </w:pPr>
      <w:r>
        <w:rPr>
          <w:b/>
          <w:color w:val="1A3A5C"/>
        </w:rPr>
        <w:t xml:space="preserve">Applications </w:t>
      </w:r>
      <w:proofErr w:type="gramStart"/>
      <w:r>
        <w:rPr>
          <w:b/>
          <w:color w:val="1A3A5C"/>
        </w:rPr>
        <w:t>of</w:t>
      </w:r>
      <w:proofErr w:type="gramEnd"/>
      <w:r>
        <w:rPr>
          <w:b/>
          <w:color w:val="1A3A5C"/>
        </w:rPr>
        <w:t xml:space="preserve"> Sentiment Analysis</w:t>
      </w:r>
    </w:p>
    <w:p w14:paraId="3A79ECEE" w14:textId="77777777" w:rsidR="00FB474E" w:rsidRDefault="00FB474E" w:rsidP="00FB474E">
      <w:pPr>
        <w:spacing w:before="26" w:after="9"/>
      </w:pPr>
      <w:r>
        <w:rPr>
          <w:b/>
          <w:color w:val="1A3A5C"/>
        </w:rPr>
        <w:t>1. Product Review Analysis</w:t>
      </w:r>
    </w:p>
    <w:p w14:paraId="72834CCF" w14:textId="77777777" w:rsidR="00FB474E" w:rsidRDefault="00FB474E" w:rsidP="00FB474E">
      <w:pPr>
        <w:numPr>
          <w:ilvl w:val="0"/>
          <w:numId w:val="10"/>
        </w:numPr>
        <w:spacing w:after="7"/>
      </w:pPr>
      <w:r>
        <w:rPr>
          <w:color w:val="111111"/>
        </w:rPr>
        <w:t>E-commerce companies (Amazon, Flipkart) analyze reviews to identify product strengths and weaknesses</w:t>
      </w:r>
    </w:p>
    <w:p w14:paraId="3226A60C" w14:textId="77777777" w:rsidR="00FB474E" w:rsidRDefault="00FB474E" w:rsidP="00FB474E">
      <w:pPr>
        <w:numPr>
          <w:ilvl w:val="0"/>
          <w:numId w:val="10"/>
        </w:numPr>
        <w:spacing w:after="7"/>
      </w:pPr>
      <w:proofErr w:type="gramStart"/>
      <w:r>
        <w:rPr>
          <w:color w:val="111111"/>
        </w:rPr>
        <w:t>Helps</w:t>
      </w:r>
      <w:proofErr w:type="gramEnd"/>
      <w:r>
        <w:rPr>
          <w:color w:val="111111"/>
        </w:rPr>
        <w:t xml:space="preserve"> </w:t>
      </w:r>
      <w:proofErr w:type="gramStart"/>
      <w:r>
        <w:rPr>
          <w:color w:val="111111"/>
        </w:rPr>
        <w:t>in</w:t>
      </w:r>
      <w:proofErr w:type="gramEnd"/>
      <w:r>
        <w:rPr>
          <w:color w:val="111111"/>
        </w:rPr>
        <w:t xml:space="preserve"> product improvement decisions</w:t>
      </w:r>
    </w:p>
    <w:p w14:paraId="0FBCF626" w14:textId="77777777" w:rsidR="00FB474E" w:rsidRDefault="00FB474E" w:rsidP="00FB474E">
      <w:pPr>
        <w:spacing w:before="26" w:after="9"/>
      </w:pPr>
      <w:r>
        <w:rPr>
          <w:b/>
          <w:color w:val="1A3A5C"/>
        </w:rPr>
        <w:t>2. Social Media Monitoring</w:t>
      </w:r>
    </w:p>
    <w:p w14:paraId="5F3BD6D6" w14:textId="77777777" w:rsidR="00FB474E" w:rsidRDefault="00FB474E" w:rsidP="00FB474E">
      <w:pPr>
        <w:numPr>
          <w:ilvl w:val="0"/>
          <w:numId w:val="10"/>
        </w:numPr>
        <w:spacing w:after="7"/>
      </w:pPr>
      <w:r>
        <w:rPr>
          <w:color w:val="111111"/>
        </w:rPr>
        <w:t>Track brand reputation on Twitter, Instagram, Facebook in real time</w:t>
      </w:r>
    </w:p>
    <w:p w14:paraId="15ADB114" w14:textId="77777777" w:rsidR="00FB474E" w:rsidRDefault="00FB474E" w:rsidP="00FB474E">
      <w:pPr>
        <w:numPr>
          <w:ilvl w:val="0"/>
          <w:numId w:val="10"/>
        </w:numPr>
        <w:spacing w:after="7"/>
      </w:pPr>
      <w:r>
        <w:rPr>
          <w:color w:val="111111"/>
        </w:rPr>
        <w:t>Alert when negative sentiment spikes → crisis management</w:t>
      </w:r>
    </w:p>
    <w:p w14:paraId="436EFDDE" w14:textId="77777777" w:rsidR="00FB474E" w:rsidRDefault="00FB474E" w:rsidP="00FB474E">
      <w:pPr>
        <w:spacing w:before="26" w:after="9"/>
      </w:pPr>
      <w:r>
        <w:rPr>
          <w:b/>
          <w:color w:val="1A3A5C"/>
        </w:rPr>
        <w:t>3. Political Analysis</w:t>
      </w:r>
    </w:p>
    <w:p w14:paraId="140E10EE" w14:textId="77777777" w:rsidR="00FB474E" w:rsidRDefault="00FB474E" w:rsidP="00FB474E">
      <w:pPr>
        <w:numPr>
          <w:ilvl w:val="0"/>
          <w:numId w:val="10"/>
        </w:numPr>
        <w:spacing w:after="7"/>
      </w:pPr>
      <w:r>
        <w:rPr>
          <w:color w:val="111111"/>
        </w:rPr>
        <w:t>Analyze public opinion about political candidates or policies</w:t>
      </w:r>
    </w:p>
    <w:p w14:paraId="7AAC47C9" w14:textId="77777777" w:rsidR="00FB474E" w:rsidRDefault="00FB474E" w:rsidP="00FB474E">
      <w:pPr>
        <w:numPr>
          <w:ilvl w:val="0"/>
          <w:numId w:val="10"/>
        </w:numPr>
        <w:spacing w:after="7"/>
      </w:pPr>
      <w:r>
        <w:rPr>
          <w:color w:val="111111"/>
        </w:rPr>
        <w:t>Track sentiment changes during elections</w:t>
      </w:r>
    </w:p>
    <w:p w14:paraId="3E4AD53E" w14:textId="77777777" w:rsidR="00FB474E" w:rsidRDefault="00FB474E" w:rsidP="00FB474E">
      <w:pPr>
        <w:spacing w:before="26" w:after="9"/>
      </w:pPr>
      <w:r>
        <w:rPr>
          <w:b/>
          <w:color w:val="1A3A5C"/>
        </w:rPr>
        <w:t>4. Stock Market Prediction</w:t>
      </w:r>
    </w:p>
    <w:p w14:paraId="57E382AA" w14:textId="77777777" w:rsidR="00FB474E" w:rsidRDefault="00FB474E" w:rsidP="00FB474E">
      <w:pPr>
        <w:numPr>
          <w:ilvl w:val="0"/>
          <w:numId w:val="10"/>
        </w:numPr>
        <w:spacing w:after="7"/>
      </w:pPr>
      <w:r>
        <w:rPr>
          <w:color w:val="111111"/>
        </w:rPr>
        <w:t>Analyze financial news sentiment → predict stock price movements</w:t>
      </w:r>
    </w:p>
    <w:p w14:paraId="4E18971D" w14:textId="77777777" w:rsidR="00FB474E" w:rsidRDefault="00FB474E" w:rsidP="00FB474E">
      <w:pPr>
        <w:numPr>
          <w:ilvl w:val="0"/>
          <w:numId w:val="10"/>
        </w:numPr>
        <w:spacing w:after="7"/>
      </w:pPr>
      <w:r>
        <w:rPr>
          <w:color w:val="111111"/>
        </w:rPr>
        <w:t>Positive news about company → likely stock rise</w:t>
      </w:r>
    </w:p>
    <w:p w14:paraId="206A07D5" w14:textId="77777777" w:rsidR="00FB474E" w:rsidRDefault="00FB474E" w:rsidP="00FB474E">
      <w:pPr>
        <w:spacing w:before="26" w:after="9"/>
      </w:pPr>
      <w:r>
        <w:rPr>
          <w:b/>
          <w:color w:val="1A3A5C"/>
        </w:rPr>
        <w:t>5. Customer Service</w:t>
      </w:r>
    </w:p>
    <w:p w14:paraId="1EBB371F" w14:textId="77777777" w:rsidR="00FB474E" w:rsidRDefault="00FB474E" w:rsidP="00FB474E">
      <w:pPr>
        <w:numPr>
          <w:ilvl w:val="0"/>
          <w:numId w:val="10"/>
        </w:numPr>
        <w:spacing w:after="7"/>
      </w:pPr>
      <w:r>
        <w:rPr>
          <w:color w:val="111111"/>
        </w:rPr>
        <w:t>Automatically detect frustrated or angry customers in support tickets</w:t>
      </w:r>
    </w:p>
    <w:p w14:paraId="0F3E5158" w14:textId="77777777" w:rsidR="00FB474E" w:rsidRDefault="00FB474E" w:rsidP="00FB474E">
      <w:pPr>
        <w:spacing w:before="26" w:after="9"/>
      </w:pPr>
      <w:r>
        <w:rPr>
          <w:b/>
          <w:color w:val="1A3A5C"/>
        </w:rPr>
        <w:t>6. Movie and Book Recommendations</w:t>
      </w:r>
    </w:p>
    <w:p w14:paraId="64C34F78" w14:textId="77777777" w:rsidR="00FB474E" w:rsidRDefault="00FB474E" w:rsidP="00FB474E">
      <w:pPr>
        <w:numPr>
          <w:ilvl w:val="0"/>
          <w:numId w:val="10"/>
        </w:numPr>
        <w:spacing w:after="7"/>
      </w:pPr>
      <w:r>
        <w:rPr>
          <w:color w:val="111111"/>
        </w:rPr>
        <w:t>Analyze reviews to recommend content matching user's taste</w:t>
      </w:r>
    </w:p>
    <w:p w14:paraId="33CC98C5" w14:textId="77777777" w:rsidR="00FB474E" w:rsidRDefault="00FB474E" w:rsidP="00FB474E">
      <w:pPr>
        <w:pBdr>
          <w:bottom w:val="single" w:sz="6" w:space="1" w:color="2E75B6"/>
        </w:pBdr>
        <w:spacing w:before="55" w:after="18"/>
      </w:pPr>
      <w:r>
        <w:rPr>
          <w:b/>
          <w:color w:val="1F3864"/>
          <w:sz w:val="19"/>
        </w:rPr>
        <w:t>Q5. NLP Applications — Text Entailment and Dialog/Conversational Agents. [10 marks]</w:t>
      </w:r>
    </w:p>
    <w:p w14:paraId="4B0D7FCD" w14:textId="77777777" w:rsidR="00FB474E" w:rsidRDefault="00FB474E" w:rsidP="00FB474E">
      <w:pPr>
        <w:spacing w:before="26" w:after="9"/>
      </w:pPr>
      <w:proofErr w:type="spellStart"/>
      <w:r>
        <w:rPr>
          <w:b/>
          <w:color w:val="1A3A5C"/>
        </w:rPr>
        <w:t>i</w:t>
      </w:r>
      <w:proofErr w:type="spellEnd"/>
      <w:r>
        <w:rPr>
          <w:b/>
          <w:color w:val="1A3A5C"/>
        </w:rPr>
        <w:t>) Text Entailment</w:t>
      </w:r>
    </w:p>
    <w:p w14:paraId="5FECCB30" w14:textId="77777777" w:rsidR="00FB474E" w:rsidRDefault="00FB474E" w:rsidP="00FB474E">
      <w:pPr>
        <w:numPr>
          <w:ilvl w:val="0"/>
          <w:numId w:val="10"/>
        </w:numPr>
        <w:spacing w:after="7"/>
      </w:pPr>
      <w:r>
        <w:rPr>
          <w:b/>
          <w:color w:val="111111"/>
        </w:rPr>
        <w:t>Text Entailment</w:t>
      </w:r>
      <w:r>
        <w:rPr>
          <w:color w:val="111111"/>
        </w:rPr>
        <w:t xml:space="preserve"> (also called </w:t>
      </w:r>
      <w:r>
        <w:rPr>
          <w:b/>
          <w:color w:val="111111"/>
        </w:rPr>
        <w:t>Natural Language Inference — NLI</w:t>
      </w:r>
      <w:r>
        <w:rPr>
          <w:color w:val="111111"/>
        </w:rPr>
        <w:t xml:space="preserve"> or </w:t>
      </w:r>
      <w:r>
        <w:rPr>
          <w:b/>
          <w:color w:val="111111"/>
        </w:rPr>
        <w:t>Textual Entailment</w:t>
      </w:r>
      <w:r>
        <w:rPr>
          <w:color w:val="111111"/>
        </w:rPr>
        <w:t xml:space="preserve">) is the task of determining whether a given </w:t>
      </w:r>
      <w:r>
        <w:rPr>
          <w:b/>
          <w:color w:val="111111"/>
        </w:rPr>
        <w:t>Hypothesis</w:t>
      </w:r>
      <w:r>
        <w:rPr>
          <w:color w:val="111111"/>
        </w:rPr>
        <w:t xml:space="preserve"> can be logically inferred from a given </w:t>
      </w:r>
      <w:r>
        <w:rPr>
          <w:b/>
          <w:color w:val="111111"/>
        </w:rPr>
        <w:t>Premise</w:t>
      </w:r>
    </w:p>
    <w:p w14:paraId="1A3BE9F9" w14:textId="77777777" w:rsidR="00FB474E" w:rsidRDefault="00FB474E" w:rsidP="00FB474E">
      <w:pPr>
        <w:numPr>
          <w:ilvl w:val="0"/>
          <w:numId w:val="10"/>
        </w:numPr>
        <w:spacing w:after="7"/>
      </w:pPr>
      <w:r>
        <w:rPr>
          <w:color w:val="111111"/>
        </w:rPr>
        <w:t>It tests whether the meaning of one text follows from another</w:t>
      </w:r>
    </w:p>
    <w:p w14:paraId="078BC0C4" w14:textId="77777777" w:rsidR="00FB474E" w:rsidRDefault="00FB474E" w:rsidP="00FB474E">
      <w:pPr>
        <w:numPr>
          <w:ilvl w:val="0"/>
          <w:numId w:val="10"/>
        </w:numPr>
        <w:spacing w:after="7"/>
      </w:pPr>
      <w:r>
        <w:rPr>
          <w:color w:val="111111"/>
        </w:rPr>
        <w:t>Fundamental to understanding — if a system truly understands text, it should know what can and cannot be concluded from it</w:t>
      </w:r>
    </w:p>
    <w:p w14:paraId="176EC160" w14:textId="77777777" w:rsidR="00FB474E" w:rsidRDefault="00FB474E" w:rsidP="00FB474E">
      <w:pPr>
        <w:spacing w:before="26" w:after="9"/>
      </w:pPr>
      <w:r>
        <w:rPr>
          <w:b/>
          <w:color w:val="1A3A5C"/>
        </w:rPr>
        <w:t>Applications</w:t>
      </w:r>
    </w:p>
    <w:p w14:paraId="0EFD2CC3" w14:textId="77777777" w:rsidR="00FB474E" w:rsidRDefault="00FB474E" w:rsidP="00FB474E">
      <w:pPr>
        <w:numPr>
          <w:ilvl w:val="0"/>
          <w:numId w:val="10"/>
        </w:numPr>
        <w:spacing w:after="7"/>
      </w:pPr>
      <w:r>
        <w:rPr>
          <w:b/>
          <w:color w:val="111111"/>
        </w:rPr>
        <w:t>Question Answering:</w:t>
      </w:r>
      <w:r>
        <w:rPr>
          <w:color w:val="111111"/>
        </w:rPr>
        <w:t xml:space="preserve"> Does the passage entail the answer to the question?</w:t>
      </w:r>
    </w:p>
    <w:p w14:paraId="21AAE0C0" w14:textId="77777777" w:rsidR="00FB474E" w:rsidRDefault="00FB474E" w:rsidP="00FB474E">
      <w:pPr>
        <w:numPr>
          <w:ilvl w:val="0"/>
          <w:numId w:val="10"/>
        </w:numPr>
        <w:spacing w:after="7"/>
      </w:pPr>
      <w:r>
        <w:rPr>
          <w:b/>
          <w:color w:val="111111"/>
        </w:rPr>
        <w:t>Fact Checking:</w:t>
      </w:r>
      <w:r>
        <w:rPr>
          <w:color w:val="111111"/>
        </w:rPr>
        <w:t xml:space="preserve"> Does the article support or contradict a given claim?</w:t>
      </w:r>
    </w:p>
    <w:p w14:paraId="337CEA29" w14:textId="77777777" w:rsidR="00FB474E" w:rsidRDefault="00FB474E" w:rsidP="00FB474E">
      <w:pPr>
        <w:numPr>
          <w:ilvl w:val="0"/>
          <w:numId w:val="10"/>
        </w:numPr>
        <w:spacing w:after="7"/>
      </w:pPr>
      <w:r>
        <w:rPr>
          <w:b/>
          <w:color w:val="111111"/>
        </w:rPr>
        <w:t>Information Extraction:</w:t>
      </w:r>
      <w:r>
        <w:rPr>
          <w:color w:val="111111"/>
        </w:rPr>
        <w:t xml:space="preserve"> Verify if extracted fact is entailed by source text</w:t>
      </w:r>
    </w:p>
    <w:p w14:paraId="5A2FFA83" w14:textId="77777777" w:rsidR="00FB474E" w:rsidRDefault="00FB474E" w:rsidP="00FB474E">
      <w:pPr>
        <w:numPr>
          <w:ilvl w:val="0"/>
          <w:numId w:val="10"/>
        </w:numPr>
        <w:spacing w:after="7"/>
      </w:pPr>
      <w:r>
        <w:rPr>
          <w:b/>
          <w:color w:val="111111"/>
        </w:rPr>
        <w:t>Summarization:</w:t>
      </w:r>
      <w:r>
        <w:rPr>
          <w:color w:val="111111"/>
        </w:rPr>
        <w:t xml:space="preserve"> Check if summary is entailed by original document (faithfulness)</w:t>
      </w:r>
    </w:p>
    <w:p w14:paraId="7DAA68B3" w14:textId="77777777" w:rsidR="00FB474E" w:rsidRDefault="00FB474E" w:rsidP="00FB474E">
      <w:pPr>
        <w:numPr>
          <w:ilvl w:val="0"/>
          <w:numId w:val="10"/>
        </w:numPr>
        <w:spacing w:after="7"/>
      </w:pPr>
      <w:r>
        <w:rPr>
          <w:b/>
          <w:color w:val="111111"/>
        </w:rPr>
        <w:t>Reading Comprehension:</w:t>
      </w:r>
      <w:r>
        <w:rPr>
          <w:color w:val="111111"/>
        </w:rPr>
        <w:t xml:space="preserve"> Determine if a statement is supported by a paragraph</w:t>
      </w:r>
    </w:p>
    <w:p w14:paraId="0D7F9790" w14:textId="77777777" w:rsidR="00FB474E" w:rsidRDefault="00FB474E" w:rsidP="00FB474E">
      <w:pPr>
        <w:spacing w:before="26" w:after="9"/>
      </w:pPr>
      <w:r>
        <w:rPr>
          <w:b/>
          <w:color w:val="1A3A5C"/>
        </w:rPr>
        <w:t>ii) Dialog and Conversational Agents</w:t>
      </w:r>
    </w:p>
    <w:p w14:paraId="72E61E97" w14:textId="77777777" w:rsidR="00FB474E" w:rsidRDefault="00FB474E" w:rsidP="00FB474E">
      <w:pPr>
        <w:numPr>
          <w:ilvl w:val="0"/>
          <w:numId w:val="10"/>
        </w:numPr>
        <w:spacing w:after="7"/>
      </w:pPr>
      <w:r>
        <w:rPr>
          <w:color w:val="111111"/>
        </w:rPr>
        <w:t xml:space="preserve">A </w:t>
      </w:r>
      <w:r>
        <w:rPr>
          <w:b/>
          <w:color w:val="111111"/>
        </w:rPr>
        <w:t>Dialog System</w:t>
      </w:r>
      <w:r>
        <w:rPr>
          <w:color w:val="111111"/>
        </w:rPr>
        <w:t xml:space="preserve"> or </w:t>
      </w:r>
      <w:r>
        <w:rPr>
          <w:b/>
          <w:color w:val="111111"/>
        </w:rPr>
        <w:t>Conversational Agent</w:t>
      </w:r>
      <w:r>
        <w:rPr>
          <w:color w:val="111111"/>
        </w:rPr>
        <w:t xml:space="preserve"> is an NLP system that can conduct a </w:t>
      </w:r>
      <w:r>
        <w:rPr>
          <w:b/>
          <w:color w:val="111111"/>
        </w:rPr>
        <w:t>conversation</w:t>
      </w:r>
      <w:r>
        <w:rPr>
          <w:color w:val="111111"/>
        </w:rPr>
        <w:t xml:space="preserve"> with humans using natural language</w:t>
      </w:r>
    </w:p>
    <w:p w14:paraId="0130784D" w14:textId="77777777" w:rsidR="00FB474E" w:rsidRDefault="00FB474E" w:rsidP="00FB474E">
      <w:pPr>
        <w:numPr>
          <w:ilvl w:val="0"/>
          <w:numId w:val="10"/>
        </w:numPr>
        <w:spacing w:after="7"/>
      </w:pPr>
      <w:r>
        <w:rPr>
          <w:color w:val="111111"/>
        </w:rPr>
        <w:t xml:space="preserve">Also called </w:t>
      </w:r>
      <w:r>
        <w:rPr>
          <w:b/>
          <w:color w:val="111111"/>
        </w:rPr>
        <w:t>chatbots, virtual assistants or dialogue systems</w:t>
      </w:r>
    </w:p>
    <w:p w14:paraId="3B83D5C0" w14:textId="77777777" w:rsidR="00FB474E" w:rsidRDefault="00FB474E" w:rsidP="00FB474E">
      <w:pPr>
        <w:numPr>
          <w:ilvl w:val="0"/>
          <w:numId w:val="10"/>
        </w:numPr>
        <w:spacing w:after="7"/>
      </w:pPr>
      <w:r>
        <w:rPr>
          <w:color w:val="111111"/>
        </w:rPr>
        <w:t>Examples: Siri (Apple), Alexa (Amazon), Google Assistant, ChatGPT, customer service bots</w:t>
      </w:r>
    </w:p>
    <w:p w14:paraId="4BABEDEF" w14:textId="77777777" w:rsidR="00FB474E" w:rsidRDefault="00FB474E" w:rsidP="00FB474E">
      <w:pPr>
        <w:spacing w:before="26" w:after="9"/>
      </w:pPr>
      <w:r>
        <w:rPr>
          <w:b/>
          <w:color w:val="1A3A5C"/>
        </w:rPr>
        <w:t>Types of Conversational Agents</w:t>
      </w:r>
    </w:p>
    <w:p w14:paraId="1DD3BE32" w14:textId="77777777" w:rsidR="00FB474E" w:rsidRDefault="00FB474E" w:rsidP="00FB474E">
      <w:pPr>
        <w:spacing w:before="26" w:after="9"/>
      </w:pPr>
      <w:r>
        <w:rPr>
          <w:b/>
          <w:color w:val="1A3A5C"/>
        </w:rPr>
        <w:t>1. Task-Oriented Dialog Systems</w:t>
      </w:r>
    </w:p>
    <w:p w14:paraId="5F344BDE" w14:textId="77777777" w:rsidR="00FB474E" w:rsidRDefault="00FB474E" w:rsidP="00FB474E">
      <w:pPr>
        <w:numPr>
          <w:ilvl w:val="0"/>
          <w:numId w:val="10"/>
        </w:numPr>
        <w:spacing w:after="7"/>
      </w:pPr>
      <w:r>
        <w:rPr>
          <w:color w:val="111111"/>
        </w:rPr>
        <w:t xml:space="preserve">Designed to help user accomplish a </w:t>
      </w:r>
      <w:r>
        <w:rPr>
          <w:b/>
          <w:color w:val="111111"/>
        </w:rPr>
        <w:t>specific task</w:t>
      </w:r>
      <w:r>
        <w:rPr>
          <w:color w:val="111111"/>
        </w:rPr>
        <w:t xml:space="preserve"> within a limited domain</w:t>
      </w:r>
    </w:p>
    <w:p w14:paraId="744F7D54" w14:textId="77777777" w:rsidR="00FB474E" w:rsidRDefault="00FB474E" w:rsidP="00FB474E">
      <w:pPr>
        <w:numPr>
          <w:ilvl w:val="0"/>
          <w:numId w:val="10"/>
        </w:numPr>
        <w:spacing w:after="7"/>
      </w:pPr>
      <w:r>
        <w:rPr>
          <w:color w:val="111111"/>
        </w:rPr>
        <w:t>Example: Book a flight, check weather, order food, set a reminder</w:t>
      </w:r>
    </w:p>
    <w:p w14:paraId="2887FF1F" w14:textId="77777777" w:rsidR="00FB474E" w:rsidRDefault="00FB474E" w:rsidP="00FB474E">
      <w:pPr>
        <w:numPr>
          <w:ilvl w:val="0"/>
          <w:numId w:val="10"/>
        </w:numPr>
        <w:spacing w:after="7"/>
      </w:pPr>
      <w:r>
        <w:rPr>
          <w:color w:val="111111"/>
        </w:rPr>
        <w:t>Has a fixed set of intents and entities it understands</w:t>
      </w:r>
    </w:p>
    <w:p w14:paraId="045308A1" w14:textId="77777777" w:rsidR="00FB474E" w:rsidRDefault="00FB474E" w:rsidP="00FB474E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Examples: airline booking </w:t>
      </w:r>
      <w:proofErr w:type="gramStart"/>
      <w:r>
        <w:rPr>
          <w:color w:val="111111"/>
        </w:rPr>
        <w:t>bots</w:t>
      </w:r>
      <w:proofErr w:type="gramEnd"/>
      <w:r>
        <w:rPr>
          <w:color w:val="111111"/>
        </w:rPr>
        <w:t xml:space="preserve">, bank customer service </w:t>
      </w:r>
      <w:proofErr w:type="gramStart"/>
      <w:r>
        <w:rPr>
          <w:color w:val="111111"/>
        </w:rPr>
        <w:t>bots</w:t>
      </w:r>
      <w:proofErr w:type="gramEnd"/>
    </w:p>
    <w:p w14:paraId="007EBD18" w14:textId="77777777" w:rsidR="00FB474E" w:rsidRDefault="00FB474E" w:rsidP="00FB474E">
      <w:pPr>
        <w:spacing w:before="26" w:after="9"/>
      </w:pPr>
      <w:r>
        <w:rPr>
          <w:b/>
          <w:color w:val="1A3A5C"/>
        </w:rPr>
        <w:t>2. Open-Domain Chit-Chat Systems</w:t>
      </w:r>
    </w:p>
    <w:p w14:paraId="1928E277" w14:textId="77777777" w:rsidR="00FB474E" w:rsidRDefault="00FB474E" w:rsidP="00FB474E">
      <w:pPr>
        <w:numPr>
          <w:ilvl w:val="0"/>
          <w:numId w:val="10"/>
        </w:numPr>
        <w:spacing w:after="7"/>
      </w:pPr>
      <w:r>
        <w:rPr>
          <w:color w:val="111111"/>
        </w:rPr>
        <w:t xml:space="preserve">Can converse on </w:t>
      </w:r>
      <w:r>
        <w:rPr>
          <w:b/>
          <w:color w:val="111111"/>
        </w:rPr>
        <w:t>any topic</w:t>
      </w:r>
      <w:r>
        <w:rPr>
          <w:color w:val="111111"/>
        </w:rPr>
        <w:t xml:space="preserve"> — not restricted to a domain</w:t>
      </w:r>
    </w:p>
    <w:p w14:paraId="5084B12B" w14:textId="77777777" w:rsidR="00FB474E" w:rsidRDefault="00FB474E" w:rsidP="00FB474E">
      <w:pPr>
        <w:numPr>
          <w:ilvl w:val="0"/>
          <w:numId w:val="10"/>
        </w:numPr>
        <w:spacing w:after="7"/>
      </w:pPr>
      <w:r>
        <w:rPr>
          <w:color w:val="111111"/>
        </w:rPr>
        <w:t>Goal is engaging, coherent conversation — not task completion</w:t>
      </w:r>
    </w:p>
    <w:p w14:paraId="0D8D9DF9" w14:textId="77777777" w:rsidR="00FB474E" w:rsidRDefault="00FB474E" w:rsidP="00FB474E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Examples: ChatGPT, Meena (Google), </w:t>
      </w:r>
      <w:proofErr w:type="spellStart"/>
      <w:r>
        <w:rPr>
          <w:color w:val="111111"/>
        </w:rPr>
        <w:t>BlenderBot</w:t>
      </w:r>
      <w:proofErr w:type="spellEnd"/>
      <w:r>
        <w:rPr>
          <w:color w:val="111111"/>
        </w:rPr>
        <w:t xml:space="preserve"> (Facebook)</w:t>
      </w:r>
    </w:p>
    <w:p w14:paraId="0CF1FF13" w14:textId="77777777" w:rsidR="00FB474E" w:rsidRDefault="00FB474E" w:rsidP="00FB474E">
      <w:pPr>
        <w:spacing w:before="26" w:after="9"/>
      </w:pPr>
      <w:r>
        <w:rPr>
          <w:b/>
          <w:color w:val="1A3A5C"/>
        </w:rPr>
        <w:t>3. Question Answering Systems</w:t>
      </w:r>
    </w:p>
    <w:p w14:paraId="3AD3366C" w14:textId="77777777" w:rsidR="00FB474E" w:rsidRDefault="00FB474E" w:rsidP="00FB474E">
      <w:pPr>
        <w:numPr>
          <w:ilvl w:val="0"/>
          <w:numId w:val="10"/>
        </w:numPr>
        <w:spacing w:after="7"/>
      </w:pPr>
      <w:r>
        <w:rPr>
          <w:color w:val="111111"/>
        </w:rPr>
        <w:t>Answer factual questions from a knowledge base or document collection</w:t>
      </w:r>
    </w:p>
    <w:p w14:paraId="53DBA1C1" w14:textId="77777777" w:rsidR="00FB474E" w:rsidRDefault="00FB474E" w:rsidP="00FB474E">
      <w:pPr>
        <w:numPr>
          <w:ilvl w:val="0"/>
          <w:numId w:val="10"/>
        </w:numPr>
        <w:spacing w:after="7"/>
      </w:pPr>
      <w:proofErr w:type="gramStart"/>
      <w:r>
        <w:rPr>
          <w:color w:val="111111"/>
        </w:rPr>
        <w:t>Single-turn</w:t>
      </w:r>
      <w:proofErr w:type="gramEnd"/>
      <w:r>
        <w:rPr>
          <w:color w:val="111111"/>
        </w:rPr>
        <w:t>: one question → one answer</w:t>
      </w:r>
    </w:p>
    <w:p w14:paraId="2BD93EC2" w14:textId="77777777" w:rsidR="00FB474E" w:rsidRDefault="00FB474E" w:rsidP="00FB474E">
      <w:pPr>
        <w:numPr>
          <w:ilvl w:val="0"/>
          <w:numId w:val="10"/>
        </w:numPr>
        <w:spacing w:after="7"/>
      </w:pPr>
      <w:r>
        <w:rPr>
          <w:color w:val="111111"/>
        </w:rPr>
        <w:t>Examples: Google Assistant for factual queries</w:t>
      </w:r>
    </w:p>
    <w:p w14:paraId="4849638E" w14:textId="77777777" w:rsidR="00FB474E" w:rsidRDefault="00FB474E" w:rsidP="00FB474E">
      <w:pPr>
        <w:pBdr>
          <w:bottom w:val="single" w:sz="6" w:space="1" w:color="2E75B6"/>
        </w:pBdr>
        <w:spacing w:before="55" w:after="18"/>
      </w:pPr>
      <w:r>
        <w:rPr>
          <w:b/>
          <w:color w:val="1F3864"/>
          <w:sz w:val="19"/>
        </w:rPr>
        <w:t>Q6. Explain Three Stages and Fundamental Components of Question Answering System.</w:t>
      </w:r>
    </w:p>
    <w:p w14:paraId="427D1893" w14:textId="77777777" w:rsidR="00FB474E" w:rsidRDefault="00FB474E" w:rsidP="00FB474E">
      <w:pPr>
        <w:numPr>
          <w:ilvl w:val="0"/>
          <w:numId w:val="10"/>
        </w:numPr>
        <w:spacing w:after="7"/>
      </w:pPr>
      <w:r>
        <w:rPr>
          <w:color w:val="111111"/>
        </w:rPr>
        <w:t>When we search Google and get a direct answer box — not just links — that is a Question Answering system at work</w:t>
      </w:r>
    </w:p>
    <w:p w14:paraId="54249F03" w14:textId="77777777" w:rsidR="00FB474E" w:rsidRDefault="00FB474E" w:rsidP="00FB474E">
      <w:pPr>
        <w:numPr>
          <w:ilvl w:val="0"/>
          <w:numId w:val="10"/>
        </w:numPr>
        <w:spacing w:after="7"/>
      </w:pPr>
      <w:r>
        <w:rPr>
          <w:color w:val="111111"/>
        </w:rPr>
        <w:t xml:space="preserve">Traditional IR returns documents — QA systems go one step further and return </w:t>
      </w:r>
      <w:r>
        <w:rPr>
          <w:b/>
          <w:color w:val="111111"/>
        </w:rPr>
        <w:t>exact answers</w:t>
      </w:r>
    </w:p>
    <w:p w14:paraId="1BF5073D" w14:textId="77777777" w:rsidR="00FB474E" w:rsidRDefault="00FB474E" w:rsidP="00FB474E">
      <w:pPr>
        <w:numPr>
          <w:ilvl w:val="0"/>
          <w:numId w:val="10"/>
        </w:numPr>
        <w:spacing w:after="7"/>
      </w:pPr>
      <w:r>
        <w:rPr>
          <w:color w:val="111111"/>
        </w:rPr>
        <w:t>QA combines NLP, Information Retrieval and Machine Learning into one pipeline</w:t>
      </w:r>
    </w:p>
    <w:p w14:paraId="22237E23" w14:textId="77777777" w:rsidR="00FB474E" w:rsidRDefault="00FB474E" w:rsidP="00FB474E">
      <w:pPr>
        <w:spacing w:before="26" w:after="9"/>
      </w:pPr>
      <w:r>
        <w:rPr>
          <w:b/>
          <w:color w:val="1A3A5C"/>
        </w:rPr>
        <w:t>What is a QA System</w:t>
      </w:r>
    </w:p>
    <w:p w14:paraId="46AAC96D" w14:textId="77777777" w:rsidR="00FB474E" w:rsidRDefault="00FB474E" w:rsidP="00FB474E">
      <w:pPr>
        <w:numPr>
          <w:ilvl w:val="0"/>
          <w:numId w:val="10"/>
        </w:numPr>
        <w:spacing w:after="7"/>
      </w:pPr>
      <w:r>
        <w:rPr>
          <w:color w:val="111111"/>
        </w:rPr>
        <w:t xml:space="preserve">A </w:t>
      </w:r>
      <w:r>
        <w:rPr>
          <w:b/>
          <w:color w:val="111111"/>
        </w:rPr>
        <w:t>Question Answering System</w:t>
      </w:r>
      <w:r>
        <w:rPr>
          <w:color w:val="111111"/>
        </w:rPr>
        <w:t xml:space="preserve"> automatically answers questions posed in natural language</w:t>
      </w:r>
    </w:p>
    <w:p w14:paraId="20FE23BB" w14:textId="77777777" w:rsidR="00FB474E" w:rsidRDefault="00FB474E" w:rsidP="00FB474E">
      <w:pPr>
        <w:numPr>
          <w:ilvl w:val="0"/>
          <w:numId w:val="10"/>
        </w:numPr>
        <w:spacing w:after="7"/>
      </w:pPr>
      <w:r>
        <w:rPr>
          <w:color w:val="111111"/>
        </w:rPr>
        <w:t>Input: A question in natural language</w:t>
      </w:r>
    </w:p>
    <w:p w14:paraId="50AD7B33" w14:textId="77777777" w:rsidR="00FB474E" w:rsidRPr="00D647A7" w:rsidRDefault="00FB474E" w:rsidP="00FB474E">
      <w:pPr>
        <w:numPr>
          <w:ilvl w:val="0"/>
          <w:numId w:val="10"/>
        </w:numPr>
        <w:spacing w:after="7"/>
      </w:pPr>
      <w:r>
        <w:rPr>
          <w:color w:val="111111"/>
        </w:rPr>
        <w:t>Output: A precise answer — not a list of documents</w:t>
      </w:r>
    </w:p>
    <w:p w14:paraId="2A5C2B32" w14:textId="77777777" w:rsidR="00FB474E" w:rsidRDefault="00FB474E" w:rsidP="00FB474E">
      <w:pPr>
        <w:spacing w:before="26" w:after="9"/>
      </w:pPr>
      <w:r>
        <w:rPr>
          <w:b/>
          <w:color w:val="1A3A5C"/>
        </w:rPr>
        <w:t>Types of QA Systems</w:t>
      </w:r>
    </w:p>
    <w:p w14:paraId="2CF1E492" w14:textId="77777777" w:rsidR="00FB474E" w:rsidRDefault="00FB474E" w:rsidP="00FB474E">
      <w:pPr>
        <w:numPr>
          <w:ilvl w:val="0"/>
          <w:numId w:val="10"/>
        </w:numPr>
        <w:spacing w:after="7"/>
      </w:pPr>
      <w:r>
        <w:rPr>
          <w:b/>
          <w:color w:val="111111"/>
        </w:rPr>
        <w:t>Closed-Domain:</w:t>
      </w:r>
      <w:r>
        <w:rPr>
          <w:color w:val="111111"/>
        </w:rPr>
        <w:t xml:space="preserve"> Works on specific domain — medical QA, legal QA</w:t>
      </w:r>
    </w:p>
    <w:p w14:paraId="56DA92D9" w14:textId="77777777" w:rsidR="00FB474E" w:rsidRDefault="00FB474E" w:rsidP="00FB474E">
      <w:pPr>
        <w:numPr>
          <w:ilvl w:val="0"/>
          <w:numId w:val="10"/>
        </w:numPr>
        <w:spacing w:after="7"/>
      </w:pPr>
      <w:r>
        <w:rPr>
          <w:b/>
          <w:color w:val="111111"/>
        </w:rPr>
        <w:t>Open-Domain:</w:t>
      </w:r>
      <w:r>
        <w:rPr>
          <w:color w:val="111111"/>
        </w:rPr>
        <w:t xml:space="preserve"> Any topic — uses large knowledge base or web</w:t>
      </w:r>
    </w:p>
    <w:p w14:paraId="1A40788F" w14:textId="77777777" w:rsidR="00FB474E" w:rsidRDefault="00FB474E" w:rsidP="00FB474E">
      <w:pPr>
        <w:numPr>
          <w:ilvl w:val="0"/>
          <w:numId w:val="10"/>
        </w:numPr>
        <w:spacing w:after="7"/>
      </w:pPr>
      <w:r>
        <w:rPr>
          <w:b/>
          <w:color w:val="111111"/>
        </w:rPr>
        <w:t>Reading Comprehension:</w:t>
      </w:r>
      <w:r>
        <w:rPr>
          <w:color w:val="111111"/>
        </w:rPr>
        <w:t xml:space="preserve"> Answers from given passage (</w:t>
      </w:r>
      <w:proofErr w:type="spellStart"/>
      <w:r>
        <w:rPr>
          <w:color w:val="111111"/>
        </w:rPr>
        <w:t>SQuAD</w:t>
      </w:r>
      <w:proofErr w:type="spellEnd"/>
      <w:r>
        <w:rPr>
          <w:color w:val="111111"/>
        </w:rPr>
        <w:t xml:space="preserve"> style)</w:t>
      </w:r>
    </w:p>
    <w:p w14:paraId="365DC4BD" w14:textId="77777777" w:rsidR="00FB474E" w:rsidRDefault="00FB474E" w:rsidP="00FB474E">
      <w:pPr>
        <w:numPr>
          <w:ilvl w:val="0"/>
          <w:numId w:val="10"/>
        </w:numPr>
        <w:spacing w:after="7"/>
      </w:pPr>
      <w:r>
        <w:rPr>
          <w:b/>
          <w:color w:val="111111"/>
        </w:rPr>
        <w:t>Knowledge-Based:</w:t>
      </w:r>
      <w:r>
        <w:rPr>
          <w:color w:val="111111"/>
        </w:rPr>
        <w:t xml:space="preserve"> Answers from structured KB — Freebase, </w:t>
      </w:r>
      <w:proofErr w:type="spellStart"/>
      <w:r>
        <w:rPr>
          <w:color w:val="111111"/>
        </w:rPr>
        <w:t>Wikidata</w:t>
      </w:r>
      <w:proofErr w:type="spellEnd"/>
    </w:p>
    <w:p w14:paraId="465168BE" w14:textId="77777777" w:rsidR="00FB474E" w:rsidRDefault="00FB474E" w:rsidP="00FB474E">
      <w:pPr>
        <w:numPr>
          <w:ilvl w:val="0"/>
          <w:numId w:val="10"/>
        </w:numPr>
        <w:spacing w:after="7"/>
      </w:pPr>
      <w:r>
        <w:rPr>
          <w:b/>
          <w:color w:val="111111"/>
        </w:rPr>
        <w:t>Visual QA:</w:t>
      </w:r>
      <w:r>
        <w:rPr>
          <w:color w:val="111111"/>
        </w:rPr>
        <w:t xml:space="preserve"> Answers questions about images</w:t>
      </w:r>
    </w:p>
    <w:p w14:paraId="6AD355E6" w14:textId="77777777" w:rsidR="00FB474E" w:rsidRDefault="00FB474E" w:rsidP="003C424C">
      <w:pPr>
        <w:spacing w:after="7"/>
      </w:pPr>
    </w:p>
    <w:p w14:paraId="5DC38671" w14:textId="77777777" w:rsidR="00F84AC1" w:rsidRDefault="00F84AC1" w:rsidP="003C424C">
      <w:pPr>
        <w:spacing w:after="7"/>
      </w:pPr>
    </w:p>
    <w:p w14:paraId="55A6BD88" w14:textId="77777777" w:rsidR="00F84AC1" w:rsidRDefault="00F84AC1" w:rsidP="003C424C">
      <w:pPr>
        <w:spacing w:after="7"/>
      </w:pPr>
    </w:p>
    <w:p w14:paraId="40F0DB79" w14:textId="77777777" w:rsidR="00F84AC1" w:rsidRDefault="00F84AC1" w:rsidP="003C424C">
      <w:pPr>
        <w:spacing w:after="7"/>
      </w:pPr>
    </w:p>
    <w:p w14:paraId="42E10120" w14:textId="77777777" w:rsidR="00F84AC1" w:rsidRDefault="00F84AC1" w:rsidP="003C424C">
      <w:pPr>
        <w:spacing w:after="7"/>
      </w:pPr>
    </w:p>
    <w:p w14:paraId="6F24589F" w14:textId="77777777" w:rsidR="00F84AC1" w:rsidRDefault="00F84AC1" w:rsidP="003C424C">
      <w:pPr>
        <w:spacing w:after="7"/>
      </w:pPr>
    </w:p>
    <w:p w14:paraId="300C4CFA" w14:textId="77777777" w:rsidR="00F84AC1" w:rsidRDefault="00F84AC1" w:rsidP="003C424C">
      <w:pPr>
        <w:spacing w:after="7"/>
      </w:pPr>
    </w:p>
    <w:p w14:paraId="75B7C513" w14:textId="77777777" w:rsidR="00F84AC1" w:rsidRDefault="00F84AC1" w:rsidP="003C424C">
      <w:pPr>
        <w:spacing w:after="7"/>
      </w:pPr>
    </w:p>
    <w:p w14:paraId="5AD82CC4" w14:textId="77777777" w:rsidR="00F84AC1" w:rsidRDefault="00F84AC1" w:rsidP="003C424C">
      <w:pPr>
        <w:spacing w:after="7"/>
      </w:pPr>
    </w:p>
    <w:p w14:paraId="7D28E324" w14:textId="77777777" w:rsidR="00F84AC1" w:rsidRDefault="00F84AC1" w:rsidP="003C424C">
      <w:pPr>
        <w:spacing w:after="7"/>
      </w:pPr>
    </w:p>
    <w:p w14:paraId="7BAC7C63" w14:textId="77777777" w:rsidR="00F84AC1" w:rsidRDefault="00F84AC1" w:rsidP="003C424C">
      <w:pPr>
        <w:spacing w:after="7"/>
      </w:pPr>
    </w:p>
    <w:p w14:paraId="0C51F8EB" w14:textId="77777777" w:rsidR="00F84AC1" w:rsidRDefault="00F84AC1" w:rsidP="003C424C">
      <w:pPr>
        <w:spacing w:after="7"/>
      </w:pPr>
    </w:p>
    <w:p w14:paraId="542C0951" w14:textId="77777777" w:rsidR="00F84AC1" w:rsidRDefault="00F84AC1" w:rsidP="003C424C">
      <w:pPr>
        <w:spacing w:after="7"/>
      </w:pPr>
    </w:p>
    <w:p w14:paraId="7B77BF46" w14:textId="77777777" w:rsidR="00F84AC1" w:rsidRDefault="00F84AC1" w:rsidP="003C424C">
      <w:pPr>
        <w:spacing w:after="7"/>
      </w:pPr>
    </w:p>
    <w:p w14:paraId="483824B3" w14:textId="77777777" w:rsidR="00F84AC1" w:rsidRDefault="00F84AC1" w:rsidP="003C424C">
      <w:pPr>
        <w:spacing w:after="7"/>
      </w:pPr>
    </w:p>
    <w:p w14:paraId="60BEDFB0" w14:textId="77777777" w:rsidR="00F84AC1" w:rsidRDefault="00F84AC1" w:rsidP="003C424C">
      <w:pPr>
        <w:spacing w:after="7"/>
      </w:pPr>
    </w:p>
    <w:p w14:paraId="0D77436C" w14:textId="77777777" w:rsidR="00F84AC1" w:rsidRDefault="00F84AC1" w:rsidP="003C424C">
      <w:pPr>
        <w:spacing w:after="7"/>
      </w:pPr>
    </w:p>
    <w:p w14:paraId="5D914727" w14:textId="77777777" w:rsidR="00F84AC1" w:rsidRDefault="00F84AC1" w:rsidP="003C424C">
      <w:pPr>
        <w:spacing w:after="7"/>
      </w:pPr>
    </w:p>
    <w:p w14:paraId="6CEFB728" w14:textId="77777777" w:rsidR="00F84AC1" w:rsidRDefault="00F84AC1" w:rsidP="003C424C">
      <w:pPr>
        <w:spacing w:after="7"/>
      </w:pPr>
    </w:p>
    <w:p w14:paraId="4D9F186C" w14:textId="77777777" w:rsidR="00F84AC1" w:rsidRDefault="00F84AC1" w:rsidP="003C424C">
      <w:pPr>
        <w:spacing w:after="7"/>
      </w:pPr>
    </w:p>
    <w:p w14:paraId="112C77BE" w14:textId="77777777" w:rsidR="00F84AC1" w:rsidRDefault="00F84AC1" w:rsidP="003C424C">
      <w:pPr>
        <w:spacing w:after="7"/>
      </w:pPr>
    </w:p>
    <w:p w14:paraId="30C88F7F" w14:textId="77777777" w:rsidR="00F84AC1" w:rsidRDefault="00F84AC1" w:rsidP="003C424C">
      <w:pPr>
        <w:spacing w:after="7"/>
      </w:pPr>
    </w:p>
    <w:p w14:paraId="41384C7E" w14:textId="77777777" w:rsidR="00F84AC1" w:rsidRDefault="00F84AC1" w:rsidP="003C424C">
      <w:pPr>
        <w:spacing w:after="7"/>
      </w:pPr>
    </w:p>
    <w:p w14:paraId="24ABB47C" w14:textId="77777777" w:rsidR="00F84AC1" w:rsidRDefault="00F84AC1" w:rsidP="003C424C">
      <w:pPr>
        <w:spacing w:after="7"/>
      </w:pPr>
    </w:p>
    <w:p w14:paraId="7885B872" w14:textId="77777777" w:rsidR="00F84AC1" w:rsidRDefault="00F84AC1" w:rsidP="003C424C">
      <w:pPr>
        <w:spacing w:after="7"/>
      </w:pPr>
    </w:p>
    <w:p w14:paraId="0F13CBFE" w14:textId="77777777" w:rsidR="00F84AC1" w:rsidRDefault="00F84AC1" w:rsidP="003C424C">
      <w:pPr>
        <w:spacing w:after="7"/>
      </w:pPr>
    </w:p>
    <w:p w14:paraId="6E602CA2" w14:textId="77777777" w:rsidR="00F84AC1" w:rsidRDefault="00F84AC1" w:rsidP="003C424C">
      <w:pPr>
        <w:spacing w:after="7"/>
      </w:pPr>
    </w:p>
    <w:p w14:paraId="7E366100" w14:textId="77777777" w:rsidR="00F84AC1" w:rsidRDefault="00F84AC1" w:rsidP="003C424C">
      <w:pPr>
        <w:spacing w:after="7"/>
      </w:pPr>
    </w:p>
    <w:p w14:paraId="77D26004" w14:textId="77777777" w:rsidR="00F84AC1" w:rsidRDefault="00F84AC1" w:rsidP="003C424C">
      <w:pPr>
        <w:spacing w:after="7"/>
      </w:pPr>
    </w:p>
    <w:p w14:paraId="79558E4A" w14:textId="77777777" w:rsidR="00F84AC1" w:rsidRDefault="00F84AC1" w:rsidP="003C424C">
      <w:pPr>
        <w:spacing w:after="7"/>
      </w:pPr>
    </w:p>
    <w:p w14:paraId="64B32888" w14:textId="77777777" w:rsidR="00F84AC1" w:rsidRDefault="00F84AC1" w:rsidP="003C424C">
      <w:pPr>
        <w:spacing w:after="7"/>
      </w:pPr>
    </w:p>
    <w:p w14:paraId="1281B509" w14:textId="77777777" w:rsidR="00F84AC1" w:rsidRDefault="00F84AC1" w:rsidP="003C424C">
      <w:pPr>
        <w:spacing w:after="7"/>
      </w:pPr>
    </w:p>
    <w:p w14:paraId="5BD43AED" w14:textId="77777777" w:rsidR="00F84AC1" w:rsidRDefault="00F84AC1" w:rsidP="003C424C">
      <w:pPr>
        <w:spacing w:after="7"/>
      </w:pPr>
    </w:p>
    <w:p w14:paraId="3A6E200E" w14:textId="77777777" w:rsidR="00F84AC1" w:rsidRDefault="00F84AC1" w:rsidP="003C424C">
      <w:pPr>
        <w:spacing w:after="7"/>
      </w:pPr>
    </w:p>
    <w:p w14:paraId="350626C1" w14:textId="77777777" w:rsidR="00F84AC1" w:rsidRDefault="00F84AC1" w:rsidP="003C424C">
      <w:pPr>
        <w:spacing w:after="7"/>
      </w:pPr>
    </w:p>
    <w:p w14:paraId="31475748" w14:textId="77777777" w:rsidR="00F84AC1" w:rsidRDefault="00F84AC1" w:rsidP="003C424C">
      <w:pPr>
        <w:spacing w:after="7"/>
      </w:pPr>
    </w:p>
    <w:p w14:paraId="37DDE978" w14:textId="77777777" w:rsidR="00F84AC1" w:rsidRDefault="00F84AC1" w:rsidP="003C424C">
      <w:pPr>
        <w:spacing w:after="7"/>
      </w:pPr>
    </w:p>
    <w:p w14:paraId="0F94E401" w14:textId="77777777" w:rsidR="00F84AC1" w:rsidRDefault="00F84AC1" w:rsidP="003C424C">
      <w:pPr>
        <w:spacing w:after="7"/>
      </w:pPr>
    </w:p>
    <w:p w14:paraId="1AC4A8BB" w14:textId="77777777" w:rsidR="00F84AC1" w:rsidRDefault="00F84AC1" w:rsidP="003C424C">
      <w:pPr>
        <w:spacing w:after="7"/>
      </w:pPr>
    </w:p>
    <w:p w14:paraId="10662F7A" w14:textId="77777777" w:rsidR="00F84AC1" w:rsidRDefault="00F84AC1" w:rsidP="003C424C">
      <w:pPr>
        <w:spacing w:after="7"/>
      </w:pPr>
    </w:p>
    <w:p w14:paraId="6FC7C359" w14:textId="77777777" w:rsidR="00F84AC1" w:rsidRDefault="00F84AC1" w:rsidP="003C424C">
      <w:pPr>
        <w:spacing w:after="7"/>
      </w:pPr>
    </w:p>
    <w:p w14:paraId="17E9B6A8" w14:textId="77777777" w:rsidR="00F84AC1" w:rsidRDefault="00F84AC1" w:rsidP="003C424C">
      <w:pPr>
        <w:spacing w:after="7"/>
      </w:pPr>
    </w:p>
    <w:p w14:paraId="367E8AAE" w14:textId="77777777" w:rsidR="00F84AC1" w:rsidRDefault="00F84AC1" w:rsidP="003C424C">
      <w:pPr>
        <w:spacing w:after="7"/>
      </w:pPr>
    </w:p>
    <w:p w14:paraId="68361311" w14:textId="77777777" w:rsidR="00F84AC1" w:rsidRDefault="00F84AC1" w:rsidP="003C424C">
      <w:pPr>
        <w:spacing w:after="7"/>
      </w:pPr>
    </w:p>
    <w:p w14:paraId="29E2A377" w14:textId="77777777" w:rsidR="00F84AC1" w:rsidRDefault="00F84AC1" w:rsidP="003C424C">
      <w:pPr>
        <w:spacing w:after="7"/>
      </w:pPr>
    </w:p>
    <w:p w14:paraId="515641CD" w14:textId="77777777" w:rsidR="00F84AC1" w:rsidRDefault="00F84AC1" w:rsidP="003C424C">
      <w:pPr>
        <w:spacing w:after="7"/>
      </w:pPr>
    </w:p>
    <w:p w14:paraId="7E513F12" w14:textId="77777777" w:rsidR="00F84AC1" w:rsidRDefault="00F84AC1" w:rsidP="003C424C">
      <w:pPr>
        <w:spacing w:after="7"/>
      </w:pPr>
    </w:p>
    <w:p w14:paraId="6FC15E51" w14:textId="77777777" w:rsidR="00F84AC1" w:rsidRDefault="00F84AC1" w:rsidP="003C424C">
      <w:pPr>
        <w:spacing w:after="7"/>
      </w:pPr>
    </w:p>
    <w:p w14:paraId="51AE9770" w14:textId="77777777" w:rsidR="00F84AC1" w:rsidRDefault="00F84AC1" w:rsidP="003C424C">
      <w:pPr>
        <w:spacing w:after="7"/>
      </w:pPr>
    </w:p>
    <w:p w14:paraId="0E23F754" w14:textId="77777777" w:rsidR="00F84AC1" w:rsidRDefault="00F84AC1" w:rsidP="003C424C">
      <w:pPr>
        <w:spacing w:after="7"/>
      </w:pPr>
    </w:p>
    <w:p w14:paraId="2357C6E4" w14:textId="77777777" w:rsidR="00F84AC1" w:rsidRDefault="00F84AC1" w:rsidP="003C424C">
      <w:pPr>
        <w:spacing w:after="7"/>
      </w:pPr>
    </w:p>
    <w:p w14:paraId="3784BA00" w14:textId="77777777" w:rsidR="00F84AC1" w:rsidRDefault="00F84AC1" w:rsidP="003C424C">
      <w:pPr>
        <w:spacing w:after="7"/>
      </w:pPr>
    </w:p>
    <w:p w14:paraId="2FA1BF48" w14:textId="77777777" w:rsidR="00F84AC1" w:rsidRDefault="00F84AC1" w:rsidP="003C424C">
      <w:pPr>
        <w:spacing w:after="7"/>
      </w:pPr>
    </w:p>
    <w:p w14:paraId="4425CB85" w14:textId="77777777" w:rsidR="00F84AC1" w:rsidRDefault="00F84AC1" w:rsidP="003C424C">
      <w:pPr>
        <w:spacing w:after="7"/>
      </w:pPr>
    </w:p>
    <w:p w14:paraId="2EF7F512" w14:textId="77777777" w:rsidR="00F84AC1" w:rsidRDefault="00F84AC1" w:rsidP="003C424C">
      <w:pPr>
        <w:spacing w:after="7"/>
      </w:pPr>
    </w:p>
    <w:p w14:paraId="77173691" w14:textId="77777777" w:rsidR="00F84AC1" w:rsidRDefault="00F84AC1" w:rsidP="003C424C">
      <w:pPr>
        <w:spacing w:after="7"/>
      </w:pPr>
    </w:p>
    <w:p w14:paraId="0B3D8FF9" w14:textId="77777777" w:rsidR="00F84AC1" w:rsidRDefault="00F84AC1" w:rsidP="003C424C">
      <w:pPr>
        <w:spacing w:after="7"/>
      </w:pPr>
    </w:p>
    <w:p w14:paraId="60DE132C" w14:textId="77777777" w:rsidR="00F84AC1" w:rsidRDefault="00F84AC1" w:rsidP="003C424C">
      <w:pPr>
        <w:spacing w:after="7"/>
      </w:pPr>
    </w:p>
    <w:p w14:paraId="08B60B28" w14:textId="77777777" w:rsidR="00F84AC1" w:rsidRDefault="00F84AC1" w:rsidP="003C424C">
      <w:pPr>
        <w:spacing w:after="7"/>
      </w:pPr>
    </w:p>
    <w:p w14:paraId="2A56FFA2" w14:textId="77777777" w:rsidR="00F84AC1" w:rsidRDefault="00F84AC1" w:rsidP="003C424C">
      <w:pPr>
        <w:spacing w:after="7"/>
      </w:pPr>
    </w:p>
    <w:p w14:paraId="2F6EC318" w14:textId="77777777" w:rsidR="00F84AC1" w:rsidRDefault="00F84AC1" w:rsidP="003C424C">
      <w:pPr>
        <w:spacing w:after="7"/>
      </w:pPr>
    </w:p>
    <w:p w14:paraId="5DD11457" w14:textId="77777777" w:rsidR="00F84AC1" w:rsidRDefault="00F84AC1" w:rsidP="003C424C">
      <w:pPr>
        <w:spacing w:after="7"/>
      </w:pPr>
    </w:p>
    <w:p w14:paraId="3FBEC893" w14:textId="77777777" w:rsidR="00F84AC1" w:rsidRDefault="00F84AC1" w:rsidP="003C424C">
      <w:pPr>
        <w:spacing w:after="7"/>
      </w:pPr>
    </w:p>
    <w:p w14:paraId="3FC3A1EA" w14:textId="77777777" w:rsidR="00F84AC1" w:rsidRDefault="00F84AC1" w:rsidP="003C424C">
      <w:pPr>
        <w:spacing w:after="7"/>
      </w:pPr>
    </w:p>
    <w:p w14:paraId="36BC1683" w14:textId="77777777" w:rsidR="00F84AC1" w:rsidRDefault="00F84AC1" w:rsidP="003C424C">
      <w:pPr>
        <w:spacing w:after="7"/>
      </w:pPr>
    </w:p>
    <w:p w14:paraId="07456C14" w14:textId="77777777" w:rsidR="00F84AC1" w:rsidRDefault="00F84AC1" w:rsidP="003C424C">
      <w:pPr>
        <w:spacing w:after="7"/>
      </w:pPr>
    </w:p>
    <w:p w14:paraId="4D8CABF2" w14:textId="77777777" w:rsidR="00F84AC1" w:rsidRDefault="00F84AC1" w:rsidP="003C424C">
      <w:pPr>
        <w:spacing w:after="7"/>
      </w:pPr>
    </w:p>
    <w:p w14:paraId="1AEC13AC" w14:textId="77777777" w:rsidR="00F84AC1" w:rsidRDefault="00F84AC1" w:rsidP="003C424C">
      <w:pPr>
        <w:spacing w:after="7"/>
      </w:pPr>
    </w:p>
    <w:p w14:paraId="4C12C60B" w14:textId="77777777" w:rsidR="00F84AC1" w:rsidRDefault="00F84AC1" w:rsidP="003C424C">
      <w:pPr>
        <w:spacing w:after="7"/>
      </w:pPr>
    </w:p>
    <w:p w14:paraId="66DA808D" w14:textId="77777777" w:rsidR="00F84AC1" w:rsidRDefault="00F84AC1" w:rsidP="003C424C">
      <w:pPr>
        <w:spacing w:after="7"/>
      </w:pPr>
    </w:p>
    <w:p w14:paraId="162A8A4B" w14:textId="77777777" w:rsidR="00F84AC1" w:rsidRDefault="00F84AC1" w:rsidP="003C424C">
      <w:pPr>
        <w:spacing w:after="7"/>
      </w:pPr>
    </w:p>
    <w:p w14:paraId="490A6F1E" w14:textId="77777777" w:rsidR="00F84AC1" w:rsidRDefault="00F84AC1" w:rsidP="003C424C">
      <w:pPr>
        <w:spacing w:after="7"/>
      </w:pPr>
    </w:p>
    <w:p w14:paraId="5F825C29" w14:textId="77777777" w:rsidR="00F84AC1" w:rsidRDefault="00F84AC1" w:rsidP="003C424C">
      <w:pPr>
        <w:spacing w:after="7"/>
      </w:pPr>
    </w:p>
    <w:p w14:paraId="2590175D" w14:textId="77777777" w:rsidR="00F84AC1" w:rsidRDefault="00F84AC1" w:rsidP="003C424C">
      <w:pPr>
        <w:spacing w:after="7"/>
      </w:pPr>
    </w:p>
    <w:p w14:paraId="718E90F0" w14:textId="77777777" w:rsidR="00F84AC1" w:rsidRDefault="00F84AC1" w:rsidP="003C424C">
      <w:pPr>
        <w:spacing w:after="7"/>
      </w:pPr>
    </w:p>
    <w:p w14:paraId="18B4E5C0" w14:textId="77777777" w:rsidR="00F84AC1" w:rsidRDefault="00F84AC1" w:rsidP="003C424C">
      <w:pPr>
        <w:spacing w:after="7"/>
      </w:pPr>
    </w:p>
    <w:p w14:paraId="73377692" w14:textId="77777777" w:rsidR="00F84AC1" w:rsidRDefault="00F84AC1" w:rsidP="003C424C">
      <w:pPr>
        <w:spacing w:after="7"/>
      </w:pPr>
    </w:p>
    <w:p w14:paraId="14C09712" w14:textId="77777777" w:rsidR="00F84AC1" w:rsidRDefault="00F84AC1" w:rsidP="003C424C">
      <w:pPr>
        <w:spacing w:after="7"/>
      </w:pPr>
    </w:p>
    <w:p w14:paraId="5C1C2C64" w14:textId="77777777" w:rsidR="00F84AC1" w:rsidRDefault="00F84AC1" w:rsidP="003C424C">
      <w:pPr>
        <w:spacing w:after="7"/>
      </w:pPr>
    </w:p>
    <w:p w14:paraId="0B9F49FE" w14:textId="77777777" w:rsidR="00F84AC1" w:rsidRDefault="00F84AC1" w:rsidP="003C424C">
      <w:pPr>
        <w:spacing w:after="7"/>
      </w:pPr>
    </w:p>
    <w:p w14:paraId="339075CC" w14:textId="77777777" w:rsidR="00F84AC1" w:rsidRDefault="00F84AC1" w:rsidP="003C424C">
      <w:pPr>
        <w:spacing w:after="7"/>
      </w:pPr>
    </w:p>
    <w:p w14:paraId="57335424" w14:textId="77777777" w:rsidR="00F84AC1" w:rsidRDefault="00F84AC1" w:rsidP="003C424C">
      <w:pPr>
        <w:spacing w:after="7"/>
      </w:pPr>
    </w:p>
    <w:p w14:paraId="30AB6825" w14:textId="77777777" w:rsidR="00F84AC1" w:rsidRDefault="00F84AC1" w:rsidP="003C424C">
      <w:pPr>
        <w:spacing w:after="7"/>
      </w:pPr>
    </w:p>
    <w:p w14:paraId="0415CC5F" w14:textId="77777777" w:rsidR="00F84AC1" w:rsidRDefault="00F84AC1" w:rsidP="003C424C">
      <w:pPr>
        <w:spacing w:after="7"/>
      </w:pPr>
    </w:p>
    <w:p w14:paraId="7188591A" w14:textId="77777777" w:rsidR="00F84AC1" w:rsidRDefault="00F84AC1" w:rsidP="003C424C">
      <w:pPr>
        <w:spacing w:after="7"/>
      </w:pPr>
    </w:p>
    <w:p w14:paraId="233E2FC4" w14:textId="77777777" w:rsidR="00F84AC1" w:rsidRDefault="00F84AC1" w:rsidP="003C424C">
      <w:pPr>
        <w:spacing w:after="7"/>
      </w:pPr>
    </w:p>
    <w:p w14:paraId="60619632" w14:textId="77777777" w:rsidR="00F84AC1" w:rsidRDefault="00F84AC1" w:rsidP="003C424C">
      <w:pPr>
        <w:spacing w:after="7"/>
      </w:pPr>
    </w:p>
    <w:p w14:paraId="1CB7A9AE" w14:textId="77777777" w:rsidR="00F84AC1" w:rsidRDefault="00F84AC1" w:rsidP="003C424C">
      <w:pPr>
        <w:spacing w:after="7"/>
      </w:pPr>
    </w:p>
    <w:p w14:paraId="756BA72A" w14:textId="77777777" w:rsidR="00F84AC1" w:rsidRDefault="00F84AC1" w:rsidP="003C424C">
      <w:pPr>
        <w:spacing w:after="7"/>
      </w:pPr>
    </w:p>
    <w:p w14:paraId="13EB74FE" w14:textId="77777777" w:rsidR="00F84AC1" w:rsidRDefault="00F84AC1" w:rsidP="003C424C">
      <w:pPr>
        <w:spacing w:after="7"/>
      </w:pPr>
    </w:p>
    <w:p w14:paraId="0BC08EE6" w14:textId="77777777" w:rsidR="00F84AC1" w:rsidRDefault="00F84AC1" w:rsidP="003C424C">
      <w:pPr>
        <w:spacing w:after="7"/>
      </w:pPr>
    </w:p>
    <w:p w14:paraId="4F4210F8" w14:textId="77777777" w:rsidR="00F84AC1" w:rsidRDefault="00F84AC1" w:rsidP="003C424C">
      <w:pPr>
        <w:spacing w:after="7"/>
      </w:pPr>
    </w:p>
    <w:p w14:paraId="582ED87F" w14:textId="77777777" w:rsidR="00F84AC1" w:rsidRDefault="00F84AC1" w:rsidP="003C424C">
      <w:pPr>
        <w:spacing w:after="7"/>
      </w:pPr>
    </w:p>
    <w:p w14:paraId="2E01BFC0" w14:textId="77777777" w:rsidR="00F84AC1" w:rsidRDefault="00F84AC1" w:rsidP="003C424C">
      <w:pPr>
        <w:spacing w:after="7"/>
      </w:pPr>
    </w:p>
    <w:p w14:paraId="0D1C5C1F" w14:textId="77777777" w:rsidR="00F84AC1" w:rsidRDefault="00F84AC1" w:rsidP="003C424C">
      <w:pPr>
        <w:spacing w:after="7"/>
      </w:pPr>
    </w:p>
    <w:p w14:paraId="65B2F5EE" w14:textId="77777777" w:rsidR="00F84AC1" w:rsidRDefault="00F84AC1" w:rsidP="003C424C">
      <w:pPr>
        <w:spacing w:after="7"/>
      </w:pPr>
    </w:p>
    <w:p w14:paraId="75151139" w14:textId="77777777" w:rsidR="00F84AC1" w:rsidRDefault="00F84AC1" w:rsidP="003C424C">
      <w:pPr>
        <w:spacing w:after="7"/>
      </w:pPr>
    </w:p>
    <w:p w14:paraId="4FD2692A" w14:textId="77777777" w:rsidR="00F84AC1" w:rsidRDefault="00F84AC1" w:rsidP="003C424C">
      <w:pPr>
        <w:spacing w:after="7"/>
      </w:pPr>
    </w:p>
    <w:p w14:paraId="2544BB59" w14:textId="77777777" w:rsidR="00F84AC1" w:rsidRDefault="00F84AC1" w:rsidP="003C424C">
      <w:pPr>
        <w:spacing w:after="7"/>
      </w:pPr>
    </w:p>
    <w:p w14:paraId="5A1EEACA" w14:textId="77777777" w:rsidR="00F84AC1" w:rsidRDefault="00F84AC1" w:rsidP="003C424C">
      <w:pPr>
        <w:spacing w:after="7"/>
      </w:pPr>
    </w:p>
    <w:p w14:paraId="0B7B3838" w14:textId="77777777" w:rsidR="00F84AC1" w:rsidRDefault="00F84AC1" w:rsidP="003C424C">
      <w:pPr>
        <w:spacing w:after="7"/>
      </w:pPr>
    </w:p>
    <w:p w14:paraId="57791B68" w14:textId="77777777" w:rsidR="00F84AC1" w:rsidRDefault="00F84AC1" w:rsidP="003C424C">
      <w:pPr>
        <w:spacing w:after="7"/>
      </w:pPr>
    </w:p>
    <w:p w14:paraId="6CFD3D22" w14:textId="77777777" w:rsidR="00F84AC1" w:rsidRDefault="00F84AC1" w:rsidP="003C424C">
      <w:pPr>
        <w:spacing w:after="7"/>
      </w:pPr>
    </w:p>
    <w:p w14:paraId="2970D55F" w14:textId="77777777" w:rsidR="00F84AC1" w:rsidRDefault="00F84AC1" w:rsidP="003C424C">
      <w:pPr>
        <w:spacing w:after="7"/>
      </w:pPr>
    </w:p>
    <w:p w14:paraId="3AC5AC9A" w14:textId="77777777" w:rsidR="00F84AC1" w:rsidRDefault="00F84AC1" w:rsidP="003C424C">
      <w:pPr>
        <w:spacing w:after="7"/>
      </w:pPr>
    </w:p>
    <w:p w14:paraId="33B60B4A" w14:textId="77777777" w:rsidR="00F84AC1" w:rsidRDefault="00F84AC1" w:rsidP="003C424C">
      <w:pPr>
        <w:spacing w:after="7"/>
      </w:pPr>
    </w:p>
    <w:p w14:paraId="351E02AA" w14:textId="77777777" w:rsidR="00F84AC1" w:rsidRDefault="00F84AC1" w:rsidP="003C424C">
      <w:pPr>
        <w:spacing w:after="7"/>
      </w:pPr>
    </w:p>
    <w:p w14:paraId="0234DAB7" w14:textId="77777777" w:rsidR="00F84AC1" w:rsidRDefault="00F84AC1" w:rsidP="003C424C">
      <w:pPr>
        <w:spacing w:after="7"/>
      </w:pPr>
    </w:p>
    <w:p w14:paraId="53FB13BD" w14:textId="77777777" w:rsidR="00F84AC1" w:rsidRDefault="00F84AC1" w:rsidP="003C424C">
      <w:pPr>
        <w:spacing w:after="7"/>
      </w:pPr>
    </w:p>
    <w:p w14:paraId="0FA368BA" w14:textId="77777777" w:rsidR="00F84AC1" w:rsidRDefault="00F84AC1" w:rsidP="003C424C">
      <w:pPr>
        <w:spacing w:after="7"/>
      </w:pPr>
    </w:p>
    <w:p w14:paraId="034ADAAC" w14:textId="77777777" w:rsidR="00F84AC1" w:rsidRDefault="00F84AC1" w:rsidP="003C424C">
      <w:pPr>
        <w:spacing w:after="7"/>
      </w:pPr>
    </w:p>
    <w:p w14:paraId="2B51DFA2" w14:textId="77777777" w:rsidR="00F84AC1" w:rsidRDefault="00F84AC1" w:rsidP="003C424C">
      <w:pPr>
        <w:spacing w:after="7"/>
      </w:pPr>
    </w:p>
    <w:p w14:paraId="4BB1A420" w14:textId="77777777" w:rsidR="00F84AC1" w:rsidRDefault="00F84AC1" w:rsidP="003C424C">
      <w:pPr>
        <w:spacing w:after="7"/>
      </w:pPr>
    </w:p>
    <w:p w14:paraId="00625298" w14:textId="77777777" w:rsidR="00F84AC1" w:rsidRDefault="00F84AC1" w:rsidP="003C424C">
      <w:pPr>
        <w:spacing w:after="7"/>
      </w:pPr>
    </w:p>
    <w:p w14:paraId="4E5EA144" w14:textId="77777777" w:rsidR="00F84AC1" w:rsidRDefault="00F84AC1" w:rsidP="003C424C">
      <w:pPr>
        <w:spacing w:after="7"/>
      </w:pPr>
    </w:p>
    <w:p w14:paraId="6333E502" w14:textId="77777777" w:rsidR="00F84AC1" w:rsidRDefault="00F84AC1" w:rsidP="003C424C">
      <w:pPr>
        <w:spacing w:after="7"/>
      </w:pPr>
    </w:p>
    <w:p w14:paraId="767BEC5F" w14:textId="77777777" w:rsidR="00F84AC1" w:rsidRDefault="00F84AC1" w:rsidP="003C424C">
      <w:pPr>
        <w:spacing w:after="7"/>
      </w:pPr>
    </w:p>
    <w:p w14:paraId="178315F9" w14:textId="77777777" w:rsidR="00F84AC1" w:rsidRDefault="00F84AC1" w:rsidP="003C424C">
      <w:pPr>
        <w:spacing w:after="7"/>
      </w:pPr>
    </w:p>
    <w:p w14:paraId="4FF81978" w14:textId="77777777" w:rsidR="00F84AC1" w:rsidRDefault="00F84AC1" w:rsidP="003C424C">
      <w:pPr>
        <w:spacing w:after="7"/>
      </w:pPr>
    </w:p>
    <w:p w14:paraId="26D2F79B" w14:textId="77777777" w:rsidR="00F84AC1" w:rsidRDefault="00F84AC1" w:rsidP="003C424C">
      <w:pPr>
        <w:spacing w:after="7"/>
      </w:pPr>
    </w:p>
    <w:p w14:paraId="55AF074A" w14:textId="77777777" w:rsidR="00F84AC1" w:rsidRDefault="00F84AC1" w:rsidP="003C424C">
      <w:pPr>
        <w:spacing w:after="7"/>
      </w:pPr>
    </w:p>
    <w:p w14:paraId="37CD3CFC" w14:textId="77777777" w:rsidR="00F84AC1" w:rsidRDefault="00F84AC1" w:rsidP="003C424C">
      <w:pPr>
        <w:spacing w:after="7"/>
      </w:pPr>
    </w:p>
    <w:p w14:paraId="16BEA95A" w14:textId="77777777" w:rsidR="00F84AC1" w:rsidRDefault="00F84AC1" w:rsidP="003C424C">
      <w:pPr>
        <w:spacing w:after="7"/>
      </w:pPr>
    </w:p>
    <w:p w14:paraId="0B3D1586" w14:textId="77777777" w:rsidR="00F84AC1" w:rsidRDefault="00F84AC1" w:rsidP="003C424C">
      <w:pPr>
        <w:spacing w:after="7"/>
      </w:pPr>
    </w:p>
    <w:p w14:paraId="6A33346D" w14:textId="77777777" w:rsidR="00F84AC1" w:rsidRDefault="00F84AC1" w:rsidP="003C424C">
      <w:pPr>
        <w:spacing w:after="7"/>
      </w:pPr>
    </w:p>
    <w:p w14:paraId="47436A99" w14:textId="77777777" w:rsidR="00F84AC1" w:rsidRDefault="00F84AC1" w:rsidP="003C424C">
      <w:pPr>
        <w:spacing w:after="7"/>
      </w:pPr>
    </w:p>
    <w:p w14:paraId="164F407A" w14:textId="77777777" w:rsidR="00F84AC1" w:rsidRDefault="00F84AC1" w:rsidP="003C424C">
      <w:pPr>
        <w:spacing w:after="7"/>
      </w:pPr>
    </w:p>
    <w:p w14:paraId="57E54198" w14:textId="77777777" w:rsidR="00F84AC1" w:rsidRDefault="00F84AC1" w:rsidP="003C424C">
      <w:pPr>
        <w:spacing w:after="7"/>
      </w:pPr>
    </w:p>
    <w:p w14:paraId="0314A070" w14:textId="77777777" w:rsidR="00F84AC1" w:rsidRDefault="00F84AC1" w:rsidP="003C424C">
      <w:pPr>
        <w:spacing w:after="7"/>
      </w:pPr>
    </w:p>
    <w:p w14:paraId="58EA9B4C" w14:textId="77777777" w:rsidR="00F84AC1" w:rsidRDefault="00F84AC1" w:rsidP="003C424C">
      <w:pPr>
        <w:spacing w:after="7"/>
      </w:pPr>
    </w:p>
    <w:p w14:paraId="34B413ED" w14:textId="77777777" w:rsidR="00F84AC1" w:rsidRDefault="00F84AC1" w:rsidP="003C424C">
      <w:pPr>
        <w:spacing w:after="7"/>
      </w:pPr>
    </w:p>
    <w:p w14:paraId="2831716D" w14:textId="77777777" w:rsidR="00F84AC1" w:rsidRDefault="00F84AC1" w:rsidP="003C424C">
      <w:pPr>
        <w:spacing w:after="7"/>
      </w:pPr>
    </w:p>
    <w:p w14:paraId="229823EC" w14:textId="77777777" w:rsidR="00F84AC1" w:rsidRDefault="00F84AC1" w:rsidP="003C424C">
      <w:pPr>
        <w:spacing w:after="7"/>
      </w:pPr>
    </w:p>
    <w:p w14:paraId="370DC946" w14:textId="77777777" w:rsidR="00F84AC1" w:rsidRDefault="00F84AC1" w:rsidP="003C424C">
      <w:pPr>
        <w:spacing w:after="7"/>
      </w:pPr>
    </w:p>
    <w:p w14:paraId="43D6C13A" w14:textId="77777777" w:rsidR="00F84AC1" w:rsidRDefault="00F84AC1" w:rsidP="003C424C">
      <w:pPr>
        <w:spacing w:after="7"/>
      </w:pPr>
    </w:p>
    <w:p w14:paraId="73432B31" w14:textId="77777777" w:rsidR="00F84AC1" w:rsidRDefault="00F84AC1" w:rsidP="003C424C">
      <w:pPr>
        <w:spacing w:after="7"/>
      </w:pPr>
    </w:p>
    <w:p w14:paraId="23332525" w14:textId="77777777" w:rsidR="00F84AC1" w:rsidRDefault="00F84AC1" w:rsidP="003C424C">
      <w:pPr>
        <w:spacing w:after="7"/>
      </w:pPr>
    </w:p>
    <w:p w14:paraId="29C4F648" w14:textId="77777777" w:rsidR="00F84AC1" w:rsidRDefault="00F84AC1" w:rsidP="003C424C">
      <w:pPr>
        <w:spacing w:after="7"/>
      </w:pPr>
    </w:p>
    <w:p w14:paraId="32167E24" w14:textId="77777777" w:rsidR="00F84AC1" w:rsidRDefault="00F84AC1" w:rsidP="003C424C">
      <w:pPr>
        <w:spacing w:after="7"/>
      </w:pPr>
    </w:p>
    <w:p w14:paraId="147A56A7" w14:textId="77777777" w:rsidR="00F84AC1" w:rsidRDefault="00F84AC1" w:rsidP="003C424C">
      <w:pPr>
        <w:spacing w:after="7"/>
      </w:pPr>
    </w:p>
    <w:p w14:paraId="2269E40B" w14:textId="77777777" w:rsidR="00F84AC1" w:rsidRDefault="00F84AC1" w:rsidP="003C424C">
      <w:pPr>
        <w:spacing w:after="7"/>
      </w:pPr>
    </w:p>
    <w:p w14:paraId="63A95716" w14:textId="77777777" w:rsidR="00F84AC1" w:rsidRDefault="00F84AC1" w:rsidP="003C424C">
      <w:pPr>
        <w:spacing w:after="7"/>
      </w:pPr>
    </w:p>
    <w:p w14:paraId="06AF5AEA" w14:textId="77777777" w:rsidR="00F84AC1" w:rsidRDefault="00F84AC1" w:rsidP="003C424C">
      <w:pPr>
        <w:spacing w:after="7"/>
      </w:pPr>
    </w:p>
    <w:p w14:paraId="6B94DD08" w14:textId="77777777" w:rsidR="00F84AC1" w:rsidRDefault="00F84AC1" w:rsidP="003C424C">
      <w:pPr>
        <w:spacing w:after="7"/>
      </w:pPr>
    </w:p>
    <w:p w14:paraId="482485FA" w14:textId="77777777" w:rsidR="00F84AC1" w:rsidRDefault="00F84AC1" w:rsidP="003C424C">
      <w:pPr>
        <w:spacing w:after="7"/>
      </w:pPr>
    </w:p>
    <w:p w14:paraId="4A94FD48" w14:textId="77777777" w:rsidR="00F84AC1" w:rsidRDefault="00F84AC1" w:rsidP="003C424C">
      <w:pPr>
        <w:spacing w:after="7"/>
      </w:pPr>
    </w:p>
    <w:p w14:paraId="45D30367" w14:textId="77777777" w:rsidR="00F84AC1" w:rsidRDefault="00F84AC1" w:rsidP="003C424C">
      <w:pPr>
        <w:spacing w:after="7"/>
      </w:pPr>
    </w:p>
    <w:p w14:paraId="01736601" w14:textId="77777777" w:rsidR="00F84AC1" w:rsidRDefault="00F84AC1" w:rsidP="003C424C">
      <w:pPr>
        <w:spacing w:after="7"/>
      </w:pPr>
    </w:p>
    <w:p w14:paraId="46E8956D" w14:textId="77777777" w:rsidR="00F84AC1" w:rsidRDefault="00F84AC1" w:rsidP="003C424C">
      <w:pPr>
        <w:spacing w:after="7"/>
      </w:pPr>
    </w:p>
    <w:p w14:paraId="564CF5FF" w14:textId="77777777" w:rsidR="00F84AC1" w:rsidRDefault="00F84AC1" w:rsidP="003C424C">
      <w:pPr>
        <w:spacing w:after="7"/>
      </w:pPr>
    </w:p>
    <w:p w14:paraId="731F1B89" w14:textId="77777777" w:rsidR="00F84AC1" w:rsidRDefault="00F84AC1" w:rsidP="003C424C">
      <w:pPr>
        <w:spacing w:after="7"/>
      </w:pPr>
    </w:p>
    <w:p w14:paraId="6F2A272F" w14:textId="77777777" w:rsidR="00F84AC1" w:rsidRDefault="00F84AC1" w:rsidP="003C424C">
      <w:pPr>
        <w:spacing w:after="7"/>
      </w:pPr>
    </w:p>
    <w:p w14:paraId="6AB9F567" w14:textId="77777777" w:rsidR="00F84AC1" w:rsidRDefault="00F84AC1" w:rsidP="003C424C">
      <w:pPr>
        <w:spacing w:after="7"/>
      </w:pPr>
    </w:p>
    <w:p w14:paraId="0B880FF3" w14:textId="77777777" w:rsidR="00F84AC1" w:rsidRDefault="00F84AC1" w:rsidP="003C424C">
      <w:pPr>
        <w:spacing w:after="7"/>
      </w:pPr>
    </w:p>
    <w:p w14:paraId="78474D02" w14:textId="77777777" w:rsidR="00F84AC1" w:rsidRDefault="00F84AC1" w:rsidP="003C424C">
      <w:pPr>
        <w:spacing w:after="7"/>
      </w:pPr>
    </w:p>
    <w:p w14:paraId="6B5BB8A9" w14:textId="77777777" w:rsidR="00F84AC1" w:rsidRDefault="00F84AC1" w:rsidP="003C424C">
      <w:pPr>
        <w:spacing w:after="7"/>
      </w:pPr>
    </w:p>
    <w:p w14:paraId="6E01AF28" w14:textId="77777777" w:rsidR="00F84AC1" w:rsidRDefault="00F84AC1" w:rsidP="003C424C">
      <w:pPr>
        <w:spacing w:after="7"/>
      </w:pPr>
    </w:p>
    <w:p w14:paraId="706B5513" w14:textId="77777777" w:rsidR="00F84AC1" w:rsidRDefault="00F84AC1" w:rsidP="003C424C">
      <w:pPr>
        <w:spacing w:after="7"/>
      </w:pPr>
    </w:p>
    <w:p w14:paraId="34E4A897" w14:textId="77777777" w:rsidR="00F84AC1" w:rsidRDefault="00F84AC1" w:rsidP="003C424C">
      <w:pPr>
        <w:spacing w:after="7"/>
      </w:pPr>
    </w:p>
    <w:p w14:paraId="6B3252C6" w14:textId="77777777" w:rsidR="00F84AC1" w:rsidRDefault="00F84AC1" w:rsidP="003C424C">
      <w:pPr>
        <w:spacing w:after="7"/>
      </w:pPr>
    </w:p>
    <w:p w14:paraId="4A8651CC" w14:textId="77777777" w:rsidR="00F84AC1" w:rsidRDefault="00F84AC1" w:rsidP="003C424C">
      <w:pPr>
        <w:spacing w:after="7"/>
      </w:pPr>
    </w:p>
    <w:p w14:paraId="064CE8C6" w14:textId="77777777" w:rsidR="00F84AC1" w:rsidRDefault="00F84AC1" w:rsidP="003C424C">
      <w:pPr>
        <w:spacing w:after="7"/>
      </w:pPr>
    </w:p>
    <w:p w14:paraId="16E5DFB4" w14:textId="77777777" w:rsidR="00F84AC1" w:rsidRDefault="00F84AC1" w:rsidP="003C424C">
      <w:pPr>
        <w:spacing w:after="7"/>
      </w:pPr>
    </w:p>
    <w:p w14:paraId="6F9D2E08" w14:textId="77777777" w:rsidR="00F84AC1" w:rsidRDefault="00F84AC1" w:rsidP="003C424C">
      <w:pPr>
        <w:spacing w:after="7"/>
      </w:pPr>
    </w:p>
    <w:p w14:paraId="064535B9" w14:textId="77777777" w:rsidR="00F84AC1" w:rsidRDefault="00F84AC1" w:rsidP="003C424C">
      <w:pPr>
        <w:spacing w:after="7"/>
      </w:pPr>
    </w:p>
    <w:p w14:paraId="09DCD2A9" w14:textId="77777777" w:rsidR="00F84AC1" w:rsidRDefault="00F84AC1" w:rsidP="003C424C">
      <w:pPr>
        <w:spacing w:after="7"/>
      </w:pPr>
    </w:p>
    <w:p w14:paraId="127AF399" w14:textId="77777777" w:rsidR="00F84AC1" w:rsidRDefault="00F84AC1" w:rsidP="003C424C">
      <w:pPr>
        <w:spacing w:after="7"/>
      </w:pPr>
    </w:p>
    <w:p w14:paraId="56B0CF4B" w14:textId="77777777" w:rsidR="00F84AC1" w:rsidRDefault="00F84AC1" w:rsidP="003C424C">
      <w:pPr>
        <w:spacing w:after="7"/>
      </w:pPr>
    </w:p>
    <w:p w14:paraId="0FDD4B4E" w14:textId="77777777" w:rsidR="00F84AC1" w:rsidRDefault="00F84AC1" w:rsidP="003C424C">
      <w:pPr>
        <w:spacing w:after="7"/>
      </w:pPr>
    </w:p>
    <w:p w14:paraId="5F9EABC7" w14:textId="77777777" w:rsidR="00F84AC1" w:rsidRDefault="00F84AC1" w:rsidP="003C424C">
      <w:pPr>
        <w:spacing w:after="7"/>
      </w:pPr>
    </w:p>
    <w:p w14:paraId="21122DCB" w14:textId="77777777" w:rsidR="00F84AC1" w:rsidRDefault="00F84AC1" w:rsidP="003C424C">
      <w:pPr>
        <w:spacing w:after="7"/>
      </w:pPr>
    </w:p>
    <w:p w14:paraId="5A614021" w14:textId="77777777" w:rsidR="00F84AC1" w:rsidRDefault="00F84AC1" w:rsidP="003C424C">
      <w:pPr>
        <w:spacing w:after="7"/>
      </w:pPr>
    </w:p>
    <w:p w14:paraId="1AC4AEA2" w14:textId="77777777" w:rsidR="00F84AC1" w:rsidRDefault="00F84AC1" w:rsidP="003C424C">
      <w:pPr>
        <w:spacing w:after="7"/>
      </w:pPr>
    </w:p>
    <w:p w14:paraId="02ABB3FB" w14:textId="77777777" w:rsidR="00F84AC1" w:rsidRDefault="00F84AC1" w:rsidP="003C424C">
      <w:pPr>
        <w:spacing w:after="7"/>
      </w:pPr>
    </w:p>
    <w:p w14:paraId="5CBF8604" w14:textId="77777777" w:rsidR="00F84AC1" w:rsidRDefault="00F84AC1" w:rsidP="003C424C">
      <w:pPr>
        <w:spacing w:after="7"/>
      </w:pPr>
    </w:p>
    <w:p w14:paraId="236608DF" w14:textId="77777777" w:rsidR="00F84AC1" w:rsidRDefault="00F84AC1" w:rsidP="003C424C">
      <w:pPr>
        <w:spacing w:after="7"/>
      </w:pPr>
    </w:p>
    <w:p w14:paraId="6F636103" w14:textId="77777777" w:rsidR="00F84AC1" w:rsidRDefault="00F84AC1" w:rsidP="003C424C">
      <w:pPr>
        <w:spacing w:after="7"/>
      </w:pPr>
    </w:p>
    <w:p w14:paraId="1F49AF3C" w14:textId="77777777" w:rsidR="00F84AC1" w:rsidRDefault="00F84AC1" w:rsidP="003C424C">
      <w:pPr>
        <w:spacing w:after="7"/>
      </w:pPr>
    </w:p>
    <w:p w14:paraId="36C6EF80" w14:textId="77777777" w:rsidR="00F84AC1" w:rsidRDefault="00F84AC1" w:rsidP="003C424C">
      <w:pPr>
        <w:spacing w:after="7"/>
      </w:pPr>
    </w:p>
    <w:p w14:paraId="694C41DE" w14:textId="77777777" w:rsidR="00F84AC1" w:rsidRDefault="00F84AC1" w:rsidP="003C424C">
      <w:pPr>
        <w:spacing w:after="7"/>
      </w:pPr>
    </w:p>
    <w:p w14:paraId="50F8D97A" w14:textId="77777777" w:rsidR="00F84AC1" w:rsidRDefault="00F84AC1" w:rsidP="003C424C">
      <w:pPr>
        <w:spacing w:after="7"/>
      </w:pPr>
    </w:p>
    <w:p w14:paraId="4AD9E577" w14:textId="77777777" w:rsidR="00F84AC1" w:rsidRDefault="00F84AC1" w:rsidP="003C424C">
      <w:pPr>
        <w:spacing w:after="7"/>
      </w:pPr>
    </w:p>
    <w:p w14:paraId="0365CC6B" w14:textId="77777777" w:rsidR="00F84AC1" w:rsidRDefault="00F84AC1" w:rsidP="003C424C">
      <w:pPr>
        <w:spacing w:after="7"/>
      </w:pPr>
    </w:p>
    <w:p w14:paraId="40435143" w14:textId="77777777" w:rsidR="00F84AC1" w:rsidRDefault="00F84AC1" w:rsidP="003C424C">
      <w:pPr>
        <w:spacing w:after="7"/>
      </w:pPr>
    </w:p>
    <w:p w14:paraId="6D68B474" w14:textId="77777777" w:rsidR="00F84AC1" w:rsidRDefault="00F84AC1" w:rsidP="003C424C">
      <w:pPr>
        <w:spacing w:after="7"/>
      </w:pPr>
    </w:p>
    <w:p w14:paraId="7306268C" w14:textId="77777777" w:rsidR="00F84AC1" w:rsidRDefault="00F84AC1" w:rsidP="003C424C">
      <w:pPr>
        <w:spacing w:after="7"/>
      </w:pPr>
    </w:p>
    <w:p w14:paraId="33EA6F63" w14:textId="77777777" w:rsidR="00F84AC1" w:rsidRDefault="00F84AC1" w:rsidP="003C424C">
      <w:pPr>
        <w:spacing w:after="7"/>
      </w:pPr>
    </w:p>
    <w:p w14:paraId="37CE0F4B" w14:textId="77777777" w:rsidR="00F84AC1" w:rsidRDefault="00F84AC1" w:rsidP="003C424C">
      <w:pPr>
        <w:spacing w:after="7"/>
      </w:pPr>
    </w:p>
    <w:p w14:paraId="28E0A21F" w14:textId="77777777" w:rsidR="00F84AC1" w:rsidRDefault="00F84AC1" w:rsidP="003C424C">
      <w:pPr>
        <w:spacing w:after="7"/>
      </w:pPr>
    </w:p>
    <w:p w14:paraId="576D0A0C" w14:textId="77777777" w:rsidR="00F84AC1" w:rsidRDefault="00F84AC1" w:rsidP="003C424C">
      <w:pPr>
        <w:spacing w:after="7"/>
      </w:pPr>
    </w:p>
    <w:p w14:paraId="38964C5A" w14:textId="77777777" w:rsidR="00F84AC1" w:rsidRDefault="00F84AC1" w:rsidP="003C424C">
      <w:pPr>
        <w:spacing w:after="7"/>
      </w:pPr>
    </w:p>
    <w:p w14:paraId="7585B893" w14:textId="77777777" w:rsidR="00F84AC1" w:rsidRDefault="00F84AC1" w:rsidP="003C424C">
      <w:pPr>
        <w:spacing w:after="7"/>
      </w:pPr>
    </w:p>
    <w:p w14:paraId="708F111F" w14:textId="77777777" w:rsidR="00F84AC1" w:rsidRDefault="00F84AC1" w:rsidP="003C424C">
      <w:pPr>
        <w:spacing w:after="7"/>
      </w:pPr>
    </w:p>
    <w:p w14:paraId="3D43186D" w14:textId="77777777" w:rsidR="00F84AC1" w:rsidRDefault="00F84AC1" w:rsidP="003C424C">
      <w:pPr>
        <w:spacing w:after="7"/>
      </w:pPr>
    </w:p>
    <w:p w14:paraId="51124826" w14:textId="77777777" w:rsidR="00F84AC1" w:rsidRDefault="00F84AC1" w:rsidP="003C424C">
      <w:pPr>
        <w:spacing w:after="7"/>
      </w:pPr>
    </w:p>
    <w:p w14:paraId="0F5CFA3F" w14:textId="77777777" w:rsidR="00F84AC1" w:rsidRDefault="00F84AC1" w:rsidP="003C424C">
      <w:pPr>
        <w:spacing w:after="7"/>
      </w:pPr>
    </w:p>
    <w:p w14:paraId="77F029DB" w14:textId="77777777" w:rsidR="00F84AC1" w:rsidRDefault="00F84AC1" w:rsidP="003C424C">
      <w:pPr>
        <w:spacing w:after="7"/>
      </w:pPr>
    </w:p>
    <w:p w14:paraId="58F4E539" w14:textId="77777777" w:rsidR="00F84AC1" w:rsidRDefault="00F84AC1" w:rsidP="003C424C">
      <w:pPr>
        <w:spacing w:after="7"/>
      </w:pPr>
    </w:p>
    <w:p w14:paraId="2142B493" w14:textId="77777777" w:rsidR="00F84AC1" w:rsidRDefault="00F84AC1" w:rsidP="003C424C">
      <w:pPr>
        <w:spacing w:after="7"/>
      </w:pPr>
    </w:p>
    <w:p w14:paraId="4823FE78" w14:textId="77777777" w:rsidR="00F84AC1" w:rsidRDefault="00F84AC1" w:rsidP="003C424C">
      <w:pPr>
        <w:spacing w:after="7"/>
      </w:pPr>
    </w:p>
    <w:p w14:paraId="413BA88F" w14:textId="77777777" w:rsidR="00F84AC1" w:rsidRDefault="00F84AC1" w:rsidP="003C424C">
      <w:pPr>
        <w:spacing w:after="7"/>
      </w:pPr>
    </w:p>
    <w:p w14:paraId="25C6040D" w14:textId="77777777" w:rsidR="00F84AC1" w:rsidRDefault="00F84AC1" w:rsidP="003C424C">
      <w:pPr>
        <w:spacing w:after="7"/>
      </w:pPr>
    </w:p>
    <w:p w14:paraId="74CDA1C9" w14:textId="77777777" w:rsidR="00F84AC1" w:rsidRDefault="00F84AC1" w:rsidP="003C424C">
      <w:pPr>
        <w:spacing w:after="7"/>
      </w:pPr>
    </w:p>
    <w:p w14:paraId="0525A2F9" w14:textId="77777777" w:rsidR="00F84AC1" w:rsidRDefault="00F84AC1" w:rsidP="003C424C">
      <w:pPr>
        <w:spacing w:after="7"/>
      </w:pPr>
    </w:p>
    <w:p w14:paraId="186A1D37" w14:textId="77777777" w:rsidR="00F84AC1" w:rsidRDefault="00F84AC1" w:rsidP="003C424C">
      <w:pPr>
        <w:spacing w:after="7"/>
      </w:pPr>
    </w:p>
    <w:p w14:paraId="37475D7D" w14:textId="77777777" w:rsidR="00F84AC1" w:rsidRDefault="00F84AC1" w:rsidP="003C424C">
      <w:pPr>
        <w:spacing w:after="7"/>
      </w:pPr>
    </w:p>
    <w:p w14:paraId="20922116" w14:textId="77777777" w:rsidR="00F84AC1" w:rsidRDefault="00F84AC1" w:rsidP="003C424C">
      <w:pPr>
        <w:spacing w:after="7"/>
      </w:pPr>
    </w:p>
    <w:p w14:paraId="66B8988B" w14:textId="77777777" w:rsidR="00F84AC1" w:rsidRDefault="00F84AC1" w:rsidP="003C424C">
      <w:pPr>
        <w:spacing w:after="7"/>
      </w:pPr>
    </w:p>
    <w:p w14:paraId="51FA2D3E" w14:textId="77777777" w:rsidR="00F84AC1" w:rsidRDefault="00F84AC1" w:rsidP="003C424C">
      <w:pPr>
        <w:spacing w:after="7"/>
      </w:pPr>
    </w:p>
    <w:p w14:paraId="617CEF6D" w14:textId="77777777" w:rsidR="00F84AC1" w:rsidRDefault="00F84AC1" w:rsidP="003C424C">
      <w:pPr>
        <w:spacing w:after="7"/>
      </w:pPr>
    </w:p>
    <w:p w14:paraId="6552D0CB" w14:textId="77777777" w:rsidR="00F84AC1" w:rsidRDefault="00F84AC1" w:rsidP="003C424C">
      <w:pPr>
        <w:spacing w:after="7"/>
      </w:pPr>
    </w:p>
    <w:p w14:paraId="4A40EF8C" w14:textId="77777777" w:rsidR="00F84AC1" w:rsidRDefault="00F84AC1" w:rsidP="003C424C">
      <w:pPr>
        <w:spacing w:after="7"/>
      </w:pPr>
    </w:p>
    <w:p w14:paraId="0C9455F8" w14:textId="77777777" w:rsidR="00F84AC1" w:rsidRDefault="00F84AC1" w:rsidP="003C424C">
      <w:pPr>
        <w:spacing w:after="7"/>
      </w:pPr>
    </w:p>
    <w:p w14:paraId="2F09B273" w14:textId="77777777" w:rsidR="00F84AC1" w:rsidRDefault="00F84AC1" w:rsidP="003C424C">
      <w:pPr>
        <w:spacing w:after="7"/>
      </w:pPr>
    </w:p>
    <w:p w14:paraId="4D90AC1A" w14:textId="77777777" w:rsidR="00F84AC1" w:rsidRDefault="00F84AC1" w:rsidP="003C424C">
      <w:pPr>
        <w:spacing w:after="7"/>
      </w:pPr>
    </w:p>
    <w:p w14:paraId="758797C9" w14:textId="77777777" w:rsidR="00F84AC1" w:rsidRDefault="00F84AC1" w:rsidP="003C424C">
      <w:pPr>
        <w:spacing w:after="7"/>
      </w:pPr>
    </w:p>
    <w:p w14:paraId="683971D5" w14:textId="77777777" w:rsidR="00F84AC1" w:rsidRDefault="00F84AC1" w:rsidP="003C424C">
      <w:pPr>
        <w:spacing w:after="7"/>
      </w:pPr>
    </w:p>
    <w:p w14:paraId="3005D303" w14:textId="77777777" w:rsidR="00F84AC1" w:rsidRDefault="00F84AC1" w:rsidP="003C424C">
      <w:pPr>
        <w:spacing w:after="7"/>
      </w:pPr>
    </w:p>
    <w:p w14:paraId="5467DCFF" w14:textId="77777777" w:rsidR="00F84AC1" w:rsidRDefault="00F84AC1" w:rsidP="003C424C">
      <w:pPr>
        <w:spacing w:after="7"/>
      </w:pPr>
    </w:p>
    <w:p w14:paraId="2ABB46B2" w14:textId="77777777" w:rsidR="00F84AC1" w:rsidRDefault="00F84AC1" w:rsidP="003C424C">
      <w:pPr>
        <w:spacing w:after="7"/>
      </w:pPr>
    </w:p>
    <w:p w14:paraId="600C4B0D" w14:textId="77777777" w:rsidR="00F84AC1" w:rsidRDefault="00F84AC1" w:rsidP="003C424C">
      <w:pPr>
        <w:spacing w:after="7"/>
      </w:pPr>
    </w:p>
    <w:p w14:paraId="163D490E" w14:textId="77777777" w:rsidR="00F84AC1" w:rsidRDefault="00F84AC1" w:rsidP="003C424C">
      <w:pPr>
        <w:spacing w:after="7"/>
      </w:pPr>
    </w:p>
    <w:p w14:paraId="4C91A136" w14:textId="77777777" w:rsidR="00F84AC1" w:rsidRDefault="00F84AC1" w:rsidP="003C424C">
      <w:pPr>
        <w:spacing w:after="7"/>
      </w:pPr>
    </w:p>
    <w:p w14:paraId="4D94DD1C" w14:textId="77777777" w:rsidR="00F84AC1" w:rsidRDefault="00F84AC1" w:rsidP="003C424C">
      <w:pPr>
        <w:spacing w:after="7"/>
      </w:pPr>
    </w:p>
    <w:p w14:paraId="2A84779C" w14:textId="77777777" w:rsidR="00F84AC1" w:rsidRDefault="00F84AC1" w:rsidP="003C424C">
      <w:pPr>
        <w:spacing w:after="7"/>
      </w:pPr>
    </w:p>
    <w:p w14:paraId="4DAE00AD" w14:textId="77777777" w:rsidR="00F84AC1" w:rsidRDefault="00F84AC1" w:rsidP="003C424C">
      <w:pPr>
        <w:spacing w:after="7"/>
      </w:pPr>
    </w:p>
    <w:p w14:paraId="2EF9CBB2" w14:textId="77777777" w:rsidR="00F84AC1" w:rsidRDefault="00F84AC1" w:rsidP="003C424C">
      <w:pPr>
        <w:spacing w:after="7"/>
      </w:pPr>
    </w:p>
    <w:p w14:paraId="152EDC44" w14:textId="77777777" w:rsidR="00F84AC1" w:rsidRDefault="00F84AC1" w:rsidP="003C424C">
      <w:pPr>
        <w:spacing w:after="7"/>
      </w:pPr>
    </w:p>
    <w:p w14:paraId="394D6589" w14:textId="77777777" w:rsidR="00F84AC1" w:rsidRDefault="00F84AC1" w:rsidP="003C424C">
      <w:pPr>
        <w:spacing w:after="7"/>
      </w:pPr>
    </w:p>
    <w:p w14:paraId="654AD000" w14:textId="77777777" w:rsidR="00F84AC1" w:rsidRDefault="00F84AC1" w:rsidP="003C424C">
      <w:pPr>
        <w:spacing w:after="7"/>
      </w:pPr>
    </w:p>
    <w:p w14:paraId="4C2CD9D3" w14:textId="77777777" w:rsidR="00F84AC1" w:rsidRDefault="00F84AC1" w:rsidP="003C424C">
      <w:pPr>
        <w:spacing w:after="7"/>
      </w:pPr>
    </w:p>
    <w:p w14:paraId="69E11CA6" w14:textId="77777777" w:rsidR="00F84AC1" w:rsidRDefault="00F84AC1" w:rsidP="003C424C">
      <w:pPr>
        <w:spacing w:after="7"/>
      </w:pPr>
    </w:p>
    <w:p w14:paraId="4BD60832" w14:textId="77777777" w:rsidR="00F84AC1" w:rsidRDefault="00F84AC1" w:rsidP="003C424C">
      <w:pPr>
        <w:spacing w:after="7"/>
      </w:pPr>
    </w:p>
    <w:p w14:paraId="7D5E3911" w14:textId="77777777" w:rsidR="00F84AC1" w:rsidRDefault="00F84AC1" w:rsidP="003C424C">
      <w:pPr>
        <w:spacing w:after="7"/>
      </w:pPr>
    </w:p>
    <w:p w14:paraId="43BE81D0" w14:textId="77777777" w:rsidR="00F84AC1" w:rsidRDefault="00F84AC1" w:rsidP="003C424C">
      <w:pPr>
        <w:spacing w:after="7"/>
      </w:pPr>
    </w:p>
    <w:p w14:paraId="1993E4FA" w14:textId="77777777" w:rsidR="00F84AC1" w:rsidRDefault="00F84AC1" w:rsidP="003C424C">
      <w:pPr>
        <w:spacing w:after="7"/>
      </w:pPr>
    </w:p>
    <w:p w14:paraId="52919228" w14:textId="77777777" w:rsidR="00F84AC1" w:rsidRDefault="00F84AC1" w:rsidP="003C424C">
      <w:pPr>
        <w:spacing w:after="7"/>
      </w:pPr>
    </w:p>
    <w:p w14:paraId="771C3390" w14:textId="77777777" w:rsidR="00F84AC1" w:rsidRDefault="00F84AC1" w:rsidP="003C424C">
      <w:pPr>
        <w:spacing w:after="7"/>
      </w:pPr>
    </w:p>
    <w:p w14:paraId="793D4DAF" w14:textId="77777777" w:rsidR="00F84AC1" w:rsidRDefault="00F84AC1" w:rsidP="003C424C">
      <w:pPr>
        <w:spacing w:after="7"/>
      </w:pPr>
    </w:p>
    <w:p w14:paraId="303CB514" w14:textId="77777777" w:rsidR="00F84AC1" w:rsidRDefault="00F84AC1" w:rsidP="003C424C">
      <w:pPr>
        <w:spacing w:after="7"/>
      </w:pPr>
    </w:p>
    <w:p w14:paraId="05BB7657" w14:textId="77777777" w:rsidR="00F84AC1" w:rsidRDefault="00F84AC1" w:rsidP="003C424C">
      <w:pPr>
        <w:spacing w:after="7"/>
      </w:pPr>
    </w:p>
    <w:p w14:paraId="33F0BB62" w14:textId="77777777" w:rsidR="00F84AC1" w:rsidRDefault="00F84AC1" w:rsidP="003C424C">
      <w:pPr>
        <w:spacing w:after="7"/>
      </w:pPr>
    </w:p>
    <w:p w14:paraId="0EA399F6" w14:textId="77777777" w:rsidR="00F84AC1" w:rsidRDefault="00F84AC1" w:rsidP="003C424C">
      <w:pPr>
        <w:spacing w:after="7"/>
      </w:pPr>
    </w:p>
    <w:p w14:paraId="486359B2" w14:textId="77777777" w:rsidR="00F84AC1" w:rsidRDefault="00F84AC1" w:rsidP="003C424C">
      <w:pPr>
        <w:spacing w:after="7"/>
      </w:pPr>
    </w:p>
    <w:p w14:paraId="6D6046A9" w14:textId="77777777" w:rsidR="00F84AC1" w:rsidRDefault="00F84AC1" w:rsidP="003C424C">
      <w:pPr>
        <w:spacing w:after="7"/>
      </w:pPr>
    </w:p>
    <w:p w14:paraId="548D5470" w14:textId="77777777" w:rsidR="00F84AC1" w:rsidRDefault="00F84AC1" w:rsidP="003C424C">
      <w:pPr>
        <w:spacing w:after="7"/>
      </w:pPr>
    </w:p>
    <w:p w14:paraId="415BF5AC" w14:textId="77777777" w:rsidR="00F84AC1" w:rsidRDefault="00F84AC1" w:rsidP="003C424C">
      <w:pPr>
        <w:spacing w:after="7"/>
      </w:pPr>
    </w:p>
    <w:p w14:paraId="32CDAC25" w14:textId="77777777" w:rsidR="00F84AC1" w:rsidRDefault="00F84AC1" w:rsidP="003C424C">
      <w:pPr>
        <w:spacing w:after="7"/>
      </w:pPr>
    </w:p>
    <w:p w14:paraId="3B8CD535" w14:textId="77777777" w:rsidR="00F84AC1" w:rsidRDefault="00F84AC1" w:rsidP="003C424C">
      <w:pPr>
        <w:spacing w:after="7"/>
      </w:pPr>
    </w:p>
    <w:p w14:paraId="2D77A7AF" w14:textId="77777777" w:rsidR="00F84AC1" w:rsidRDefault="00F84AC1" w:rsidP="003C424C">
      <w:pPr>
        <w:spacing w:after="7"/>
      </w:pPr>
    </w:p>
    <w:p w14:paraId="67B9B60A" w14:textId="77777777" w:rsidR="00F84AC1" w:rsidRDefault="00F84AC1" w:rsidP="003C424C">
      <w:pPr>
        <w:spacing w:after="7"/>
      </w:pPr>
    </w:p>
    <w:p w14:paraId="69E3CA28" w14:textId="77777777" w:rsidR="00F84AC1" w:rsidRDefault="00F84AC1" w:rsidP="003C424C">
      <w:pPr>
        <w:spacing w:after="7"/>
      </w:pPr>
    </w:p>
    <w:p w14:paraId="46FE7225" w14:textId="77777777" w:rsidR="00F84AC1" w:rsidRDefault="00F84AC1" w:rsidP="003C424C">
      <w:pPr>
        <w:spacing w:after="7"/>
      </w:pPr>
    </w:p>
    <w:p w14:paraId="50401FA4" w14:textId="77777777" w:rsidR="00F84AC1" w:rsidRDefault="00F84AC1" w:rsidP="003C424C">
      <w:pPr>
        <w:spacing w:after="7"/>
      </w:pPr>
    </w:p>
    <w:p w14:paraId="7FD9CDA5" w14:textId="77777777" w:rsidR="00F84AC1" w:rsidRDefault="00F84AC1" w:rsidP="003C424C">
      <w:pPr>
        <w:spacing w:after="7"/>
      </w:pPr>
    </w:p>
    <w:p w14:paraId="303FC0E6" w14:textId="77777777" w:rsidR="00F84AC1" w:rsidRDefault="00F84AC1" w:rsidP="003C424C">
      <w:pPr>
        <w:spacing w:after="7"/>
      </w:pPr>
    </w:p>
    <w:p w14:paraId="343A0033" w14:textId="77777777" w:rsidR="00F84AC1" w:rsidRDefault="00F84AC1" w:rsidP="003C424C">
      <w:pPr>
        <w:spacing w:after="7"/>
      </w:pPr>
    </w:p>
    <w:p w14:paraId="4FEA4C66" w14:textId="77777777" w:rsidR="00F84AC1" w:rsidRDefault="00F84AC1" w:rsidP="003C424C">
      <w:pPr>
        <w:spacing w:after="7"/>
      </w:pPr>
    </w:p>
    <w:p w14:paraId="0D6895AB" w14:textId="77777777" w:rsidR="00F84AC1" w:rsidRDefault="00F84AC1" w:rsidP="003C424C">
      <w:pPr>
        <w:spacing w:after="7"/>
      </w:pPr>
    </w:p>
    <w:p w14:paraId="1414DA00" w14:textId="77777777" w:rsidR="00F84AC1" w:rsidRDefault="00F84AC1" w:rsidP="003C424C">
      <w:pPr>
        <w:spacing w:after="7"/>
      </w:pPr>
    </w:p>
    <w:p w14:paraId="24C409A4" w14:textId="77777777" w:rsidR="00F84AC1" w:rsidRDefault="00F84AC1" w:rsidP="003C424C">
      <w:pPr>
        <w:spacing w:after="7"/>
      </w:pPr>
    </w:p>
    <w:p w14:paraId="522C2A4E" w14:textId="77777777" w:rsidR="00F84AC1" w:rsidRDefault="00F84AC1" w:rsidP="003C424C">
      <w:pPr>
        <w:spacing w:after="7"/>
      </w:pPr>
    </w:p>
    <w:p w14:paraId="0F33D47C" w14:textId="77777777" w:rsidR="00F84AC1" w:rsidRDefault="00F84AC1" w:rsidP="003C424C">
      <w:pPr>
        <w:spacing w:after="7"/>
      </w:pPr>
    </w:p>
    <w:p w14:paraId="7BE76561" w14:textId="77777777" w:rsidR="00F84AC1" w:rsidRDefault="00F84AC1" w:rsidP="003C424C">
      <w:pPr>
        <w:spacing w:after="7"/>
      </w:pPr>
    </w:p>
    <w:p w14:paraId="034697B7" w14:textId="77777777" w:rsidR="00F84AC1" w:rsidRDefault="00F84AC1" w:rsidP="003C424C">
      <w:pPr>
        <w:spacing w:after="7"/>
      </w:pPr>
    </w:p>
    <w:p w14:paraId="47BC09DE" w14:textId="77777777" w:rsidR="00F84AC1" w:rsidRDefault="00F84AC1" w:rsidP="003C424C">
      <w:pPr>
        <w:spacing w:after="7"/>
      </w:pPr>
    </w:p>
    <w:p w14:paraId="2D71BD0B" w14:textId="77777777" w:rsidR="00F84AC1" w:rsidRDefault="00F84AC1" w:rsidP="003C424C">
      <w:pPr>
        <w:spacing w:after="7"/>
      </w:pPr>
    </w:p>
    <w:p w14:paraId="3E865DE8" w14:textId="77777777" w:rsidR="00F84AC1" w:rsidRDefault="00F84AC1" w:rsidP="003C424C">
      <w:pPr>
        <w:spacing w:after="7"/>
      </w:pPr>
    </w:p>
    <w:p w14:paraId="3BFF4AA8" w14:textId="77777777" w:rsidR="00F84AC1" w:rsidRDefault="00F84AC1" w:rsidP="003C424C">
      <w:pPr>
        <w:spacing w:after="7"/>
      </w:pPr>
    </w:p>
    <w:p w14:paraId="65F5DBB4" w14:textId="77777777" w:rsidR="00F84AC1" w:rsidRDefault="00F84AC1" w:rsidP="003C424C">
      <w:pPr>
        <w:spacing w:after="7"/>
      </w:pPr>
    </w:p>
    <w:p w14:paraId="58383BDD" w14:textId="77777777" w:rsidR="00F84AC1" w:rsidRDefault="00F84AC1" w:rsidP="003C424C">
      <w:pPr>
        <w:spacing w:after="7"/>
      </w:pPr>
    </w:p>
    <w:p w14:paraId="1A21CA1C" w14:textId="77777777" w:rsidR="00F84AC1" w:rsidRDefault="00F84AC1" w:rsidP="003C424C">
      <w:pPr>
        <w:spacing w:after="7"/>
      </w:pPr>
    </w:p>
    <w:p w14:paraId="21C4EAC2" w14:textId="77777777" w:rsidR="00F84AC1" w:rsidRDefault="00F84AC1" w:rsidP="003C424C">
      <w:pPr>
        <w:spacing w:after="7"/>
      </w:pPr>
    </w:p>
    <w:p w14:paraId="26F6CD72" w14:textId="77777777" w:rsidR="00F84AC1" w:rsidRDefault="00F84AC1" w:rsidP="003C424C">
      <w:pPr>
        <w:spacing w:after="7"/>
      </w:pPr>
    </w:p>
    <w:p w14:paraId="215D732A" w14:textId="77777777" w:rsidR="00F84AC1" w:rsidRDefault="00F84AC1" w:rsidP="003C424C">
      <w:pPr>
        <w:spacing w:after="7"/>
      </w:pPr>
    </w:p>
    <w:p w14:paraId="4433FEFD" w14:textId="77777777" w:rsidR="00F84AC1" w:rsidRDefault="00F84AC1" w:rsidP="003C424C">
      <w:pPr>
        <w:spacing w:after="7"/>
      </w:pPr>
    </w:p>
    <w:p w14:paraId="77AB337F" w14:textId="77777777" w:rsidR="00F84AC1" w:rsidRDefault="00F84AC1" w:rsidP="003C424C">
      <w:pPr>
        <w:spacing w:after="7"/>
      </w:pPr>
    </w:p>
    <w:p w14:paraId="1B8F0A7E" w14:textId="77777777" w:rsidR="00F84AC1" w:rsidRDefault="00F84AC1" w:rsidP="003C424C">
      <w:pPr>
        <w:spacing w:after="7"/>
      </w:pPr>
    </w:p>
    <w:p w14:paraId="5D2FB7F3" w14:textId="77777777" w:rsidR="00F84AC1" w:rsidRDefault="00F84AC1" w:rsidP="003C424C">
      <w:pPr>
        <w:spacing w:after="7"/>
      </w:pPr>
    </w:p>
    <w:p w14:paraId="3C4CD4CB" w14:textId="77777777" w:rsidR="00F84AC1" w:rsidRDefault="00F84AC1" w:rsidP="003C424C">
      <w:pPr>
        <w:spacing w:after="7"/>
      </w:pPr>
    </w:p>
    <w:p w14:paraId="1F9CF772" w14:textId="77777777" w:rsidR="00F84AC1" w:rsidRDefault="00F84AC1" w:rsidP="003C424C">
      <w:pPr>
        <w:spacing w:after="7"/>
      </w:pPr>
    </w:p>
    <w:p w14:paraId="62CD1F82" w14:textId="77777777" w:rsidR="00F84AC1" w:rsidRDefault="00F84AC1" w:rsidP="003C424C">
      <w:pPr>
        <w:spacing w:after="7"/>
      </w:pPr>
    </w:p>
    <w:p w14:paraId="6AFCE090" w14:textId="77777777" w:rsidR="00F84AC1" w:rsidRDefault="00F84AC1" w:rsidP="003C424C">
      <w:pPr>
        <w:spacing w:after="7"/>
      </w:pPr>
    </w:p>
    <w:p w14:paraId="690D4F49" w14:textId="77777777" w:rsidR="00F84AC1" w:rsidRDefault="00F84AC1" w:rsidP="003C424C">
      <w:pPr>
        <w:spacing w:after="7"/>
      </w:pPr>
    </w:p>
    <w:p w14:paraId="3EFC077F" w14:textId="77777777" w:rsidR="00F84AC1" w:rsidRDefault="00F84AC1" w:rsidP="003C424C">
      <w:pPr>
        <w:spacing w:after="7"/>
      </w:pPr>
    </w:p>
    <w:p w14:paraId="6E988BBB" w14:textId="77777777" w:rsidR="00F84AC1" w:rsidRDefault="00F84AC1" w:rsidP="003C424C">
      <w:pPr>
        <w:spacing w:after="7"/>
      </w:pPr>
    </w:p>
    <w:p w14:paraId="39472134" w14:textId="77777777" w:rsidR="00F84AC1" w:rsidRDefault="00F84AC1" w:rsidP="003C424C">
      <w:pPr>
        <w:spacing w:after="7"/>
      </w:pPr>
    </w:p>
    <w:p w14:paraId="1CF71774" w14:textId="77777777" w:rsidR="00F84AC1" w:rsidRDefault="00F84AC1" w:rsidP="003C424C">
      <w:pPr>
        <w:spacing w:after="7"/>
      </w:pPr>
    </w:p>
    <w:p w14:paraId="413197CB" w14:textId="77777777" w:rsidR="00F84AC1" w:rsidRDefault="00F84AC1" w:rsidP="003C424C">
      <w:pPr>
        <w:spacing w:after="7"/>
      </w:pPr>
    </w:p>
    <w:p w14:paraId="5984432F" w14:textId="77777777" w:rsidR="00F84AC1" w:rsidRDefault="00F84AC1" w:rsidP="003C424C">
      <w:pPr>
        <w:spacing w:after="7"/>
      </w:pPr>
    </w:p>
    <w:p w14:paraId="51324A70" w14:textId="77777777" w:rsidR="00F84AC1" w:rsidRDefault="00F84AC1" w:rsidP="003C424C">
      <w:pPr>
        <w:spacing w:after="7"/>
      </w:pPr>
    </w:p>
    <w:p w14:paraId="71E6C286" w14:textId="77777777" w:rsidR="00F84AC1" w:rsidRDefault="00F84AC1" w:rsidP="003C424C">
      <w:pPr>
        <w:spacing w:after="7"/>
      </w:pPr>
    </w:p>
    <w:p w14:paraId="65A7E779" w14:textId="77777777" w:rsidR="00F84AC1" w:rsidRDefault="00F84AC1" w:rsidP="003C424C">
      <w:pPr>
        <w:spacing w:after="7"/>
      </w:pPr>
    </w:p>
    <w:p w14:paraId="2EA08B30" w14:textId="77777777" w:rsidR="00F84AC1" w:rsidRDefault="00F84AC1" w:rsidP="003C424C">
      <w:pPr>
        <w:spacing w:after="7"/>
      </w:pPr>
    </w:p>
    <w:p w14:paraId="3FDEF7CC" w14:textId="77777777" w:rsidR="00F84AC1" w:rsidRDefault="00F84AC1" w:rsidP="003C424C">
      <w:pPr>
        <w:spacing w:after="7"/>
      </w:pPr>
    </w:p>
    <w:p w14:paraId="765E144B" w14:textId="77777777" w:rsidR="00F84AC1" w:rsidRDefault="00F84AC1" w:rsidP="003C424C">
      <w:pPr>
        <w:spacing w:after="7"/>
      </w:pPr>
    </w:p>
    <w:p w14:paraId="5A34C633" w14:textId="77777777" w:rsidR="00F84AC1" w:rsidRDefault="00F84AC1" w:rsidP="003C424C">
      <w:pPr>
        <w:spacing w:after="7"/>
      </w:pPr>
    </w:p>
    <w:p w14:paraId="00C6F959" w14:textId="77777777" w:rsidR="00F84AC1" w:rsidRDefault="00F84AC1" w:rsidP="003C424C">
      <w:pPr>
        <w:spacing w:after="7"/>
      </w:pPr>
    </w:p>
    <w:p w14:paraId="1BAC29DD" w14:textId="77777777" w:rsidR="00F84AC1" w:rsidRDefault="00F84AC1" w:rsidP="003C424C">
      <w:pPr>
        <w:spacing w:after="7"/>
      </w:pPr>
    </w:p>
    <w:p w14:paraId="36260768" w14:textId="77777777" w:rsidR="00F84AC1" w:rsidRDefault="00F84AC1" w:rsidP="003C424C">
      <w:pPr>
        <w:spacing w:after="7"/>
      </w:pPr>
    </w:p>
    <w:p w14:paraId="7A085950" w14:textId="77777777" w:rsidR="00F84AC1" w:rsidRDefault="00F84AC1" w:rsidP="003C424C">
      <w:pPr>
        <w:spacing w:after="7"/>
      </w:pPr>
    </w:p>
    <w:p w14:paraId="0ABF43A9" w14:textId="77777777" w:rsidR="00F84AC1" w:rsidRDefault="00F84AC1" w:rsidP="003C424C">
      <w:pPr>
        <w:spacing w:after="7"/>
      </w:pPr>
    </w:p>
    <w:p w14:paraId="3DBEAE9C" w14:textId="77777777" w:rsidR="00F84AC1" w:rsidRDefault="00F84AC1" w:rsidP="003C424C">
      <w:pPr>
        <w:spacing w:after="7"/>
      </w:pPr>
    </w:p>
    <w:p w14:paraId="679FAAF6" w14:textId="77777777" w:rsidR="00F84AC1" w:rsidRDefault="00F84AC1" w:rsidP="003C424C">
      <w:pPr>
        <w:spacing w:after="7"/>
      </w:pPr>
    </w:p>
    <w:p w14:paraId="75BB97E8" w14:textId="77777777" w:rsidR="00F84AC1" w:rsidRDefault="00F84AC1" w:rsidP="003C424C">
      <w:pPr>
        <w:spacing w:after="7"/>
      </w:pPr>
    </w:p>
    <w:p w14:paraId="2947F5F4" w14:textId="77777777" w:rsidR="00F84AC1" w:rsidRDefault="00F84AC1" w:rsidP="003C424C">
      <w:pPr>
        <w:spacing w:after="7"/>
      </w:pPr>
    </w:p>
    <w:p w14:paraId="21F92FDB" w14:textId="77777777" w:rsidR="00F84AC1" w:rsidRDefault="00F84AC1" w:rsidP="003C424C">
      <w:pPr>
        <w:spacing w:after="7"/>
      </w:pPr>
    </w:p>
    <w:p w14:paraId="733DF0F6" w14:textId="77777777" w:rsidR="00F84AC1" w:rsidRDefault="00F84AC1" w:rsidP="003C424C">
      <w:pPr>
        <w:spacing w:after="7"/>
      </w:pPr>
    </w:p>
    <w:p w14:paraId="2935A7E8" w14:textId="77777777" w:rsidR="00F84AC1" w:rsidRDefault="00F84AC1" w:rsidP="003C424C">
      <w:pPr>
        <w:spacing w:after="7"/>
      </w:pPr>
    </w:p>
    <w:p w14:paraId="1CEF5F6E" w14:textId="77777777" w:rsidR="00F84AC1" w:rsidRDefault="00F84AC1" w:rsidP="003C424C">
      <w:pPr>
        <w:spacing w:after="7"/>
      </w:pPr>
    </w:p>
    <w:p w14:paraId="1B226BBC" w14:textId="77777777" w:rsidR="00F84AC1" w:rsidRDefault="00F84AC1" w:rsidP="003C424C">
      <w:pPr>
        <w:spacing w:after="7"/>
      </w:pPr>
    </w:p>
    <w:p w14:paraId="16C65C3C" w14:textId="77777777" w:rsidR="00F84AC1" w:rsidRDefault="00F84AC1" w:rsidP="003C424C">
      <w:pPr>
        <w:spacing w:after="7"/>
      </w:pPr>
    </w:p>
    <w:p w14:paraId="21228107" w14:textId="77777777" w:rsidR="00F84AC1" w:rsidRDefault="00F84AC1" w:rsidP="003C424C">
      <w:pPr>
        <w:spacing w:after="7"/>
      </w:pPr>
    </w:p>
    <w:p w14:paraId="382DDFFA" w14:textId="77777777" w:rsidR="00F84AC1" w:rsidRDefault="00F84AC1" w:rsidP="003C424C">
      <w:pPr>
        <w:spacing w:after="7"/>
      </w:pPr>
    </w:p>
    <w:p w14:paraId="4EC36E44" w14:textId="77777777" w:rsidR="00F84AC1" w:rsidRDefault="00F84AC1" w:rsidP="003C424C">
      <w:pPr>
        <w:spacing w:after="7"/>
      </w:pPr>
    </w:p>
    <w:p w14:paraId="0E929275" w14:textId="77777777" w:rsidR="00F84AC1" w:rsidRDefault="00F84AC1" w:rsidP="003C424C">
      <w:pPr>
        <w:spacing w:after="7"/>
      </w:pPr>
    </w:p>
    <w:p w14:paraId="07EB130E" w14:textId="77777777" w:rsidR="00F84AC1" w:rsidRDefault="00F84AC1" w:rsidP="003C424C">
      <w:pPr>
        <w:spacing w:after="7"/>
      </w:pPr>
    </w:p>
    <w:p w14:paraId="156BB594" w14:textId="77777777" w:rsidR="00F84AC1" w:rsidRDefault="00F84AC1" w:rsidP="003C424C">
      <w:pPr>
        <w:spacing w:after="7"/>
      </w:pPr>
    </w:p>
    <w:p w14:paraId="087BF21E" w14:textId="77777777" w:rsidR="00F84AC1" w:rsidRDefault="00F84AC1" w:rsidP="003C424C">
      <w:pPr>
        <w:spacing w:after="7"/>
      </w:pPr>
    </w:p>
    <w:p w14:paraId="36DB3F62" w14:textId="77777777" w:rsidR="00F84AC1" w:rsidRDefault="00F84AC1" w:rsidP="003C424C">
      <w:pPr>
        <w:spacing w:after="7"/>
      </w:pPr>
    </w:p>
    <w:p w14:paraId="7B3B9B4C" w14:textId="77777777" w:rsidR="00F84AC1" w:rsidRDefault="00F84AC1" w:rsidP="003C424C">
      <w:pPr>
        <w:spacing w:after="7"/>
      </w:pPr>
    </w:p>
    <w:p w14:paraId="78D91409" w14:textId="77777777" w:rsidR="00F84AC1" w:rsidRDefault="00F84AC1" w:rsidP="003C424C">
      <w:pPr>
        <w:spacing w:after="7"/>
      </w:pPr>
    </w:p>
    <w:p w14:paraId="209535BE" w14:textId="77777777" w:rsidR="00F84AC1" w:rsidRDefault="00F84AC1" w:rsidP="003C424C">
      <w:pPr>
        <w:spacing w:after="7"/>
      </w:pPr>
    </w:p>
    <w:p w14:paraId="5E60339C" w14:textId="77777777" w:rsidR="00F84AC1" w:rsidRDefault="00F84AC1" w:rsidP="003C424C">
      <w:pPr>
        <w:spacing w:after="7"/>
      </w:pPr>
    </w:p>
    <w:p w14:paraId="0633D7D3" w14:textId="77777777" w:rsidR="00F84AC1" w:rsidRDefault="00F84AC1" w:rsidP="003C424C">
      <w:pPr>
        <w:spacing w:after="7"/>
      </w:pPr>
    </w:p>
    <w:p w14:paraId="19F7917C" w14:textId="77777777" w:rsidR="00F84AC1" w:rsidRDefault="00F84AC1" w:rsidP="003C424C">
      <w:pPr>
        <w:spacing w:after="7"/>
      </w:pPr>
    </w:p>
    <w:p w14:paraId="743CB499" w14:textId="77777777" w:rsidR="00F84AC1" w:rsidRDefault="00F84AC1" w:rsidP="003C424C">
      <w:pPr>
        <w:spacing w:after="7"/>
      </w:pPr>
    </w:p>
    <w:p w14:paraId="299224C5" w14:textId="77777777" w:rsidR="00F84AC1" w:rsidRDefault="00F84AC1" w:rsidP="003C424C">
      <w:pPr>
        <w:spacing w:after="7"/>
      </w:pPr>
    </w:p>
    <w:p w14:paraId="261E6347" w14:textId="77777777" w:rsidR="00F84AC1" w:rsidRDefault="00F84AC1" w:rsidP="003C424C">
      <w:pPr>
        <w:spacing w:after="7"/>
      </w:pPr>
    </w:p>
    <w:p w14:paraId="250F4BFD" w14:textId="77777777" w:rsidR="00F84AC1" w:rsidRDefault="00F84AC1" w:rsidP="003C424C">
      <w:pPr>
        <w:spacing w:after="7"/>
      </w:pPr>
    </w:p>
    <w:p w14:paraId="5A8EF838" w14:textId="77777777" w:rsidR="00F84AC1" w:rsidRDefault="00F84AC1" w:rsidP="003C424C">
      <w:pPr>
        <w:spacing w:after="7"/>
      </w:pPr>
    </w:p>
    <w:p w14:paraId="49944C85" w14:textId="77777777" w:rsidR="00F84AC1" w:rsidRDefault="00F84AC1" w:rsidP="003C424C">
      <w:pPr>
        <w:spacing w:after="7"/>
      </w:pPr>
    </w:p>
    <w:p w14:paraId="4A3418D2" w14:textId="77777777" w:rsidR="00F84AC1" w:rsidRDefault="00F84AC1" w:rsidP="003C424C">
      <w:pPr>
        <w:spacing w:after="7"/>
      </w:pPr>
    </w:p>
    <w:p w14:paraId="320A023A" w14:textId="77777777" w:rsidR="00F84AC1" w:rsidRDefault="00F84AC1" w:rsidP="003C424C">
      <w:pPr>
        <w:spacing w:after="7"/>
      </w:pPr>
    </w:p>
    <w:p w14:paraId="4D450DCD" w14:textId="77777777" w:rsidR="00F84AC1" w:rsidRDefault="00F84AC1" w:rsidP="003C424C">
      <w:pPr>
        <w:spacing w:after="7"/>
      </w:pPr>
    </w:p>
    <w:p w14:paraId="4D2C2DEB" w14:textId="77777777" w:rsidR="00F84AC1" w:rsidRDefault="00F84AC1" w:rsidP="003C424C">
      <w:pPr>
        <w:spacing w:after="7"/>
      </w:pPr>
    </w:p>
    <w:p w14:paraId="6935460A" w14:textId="77777777" w:rsidR="00F84AC1" w:rsidRDefault="00F84AC1" w:rsidP="003C424C">
      <w:pPr>
        <w:spacing w:after="7"/>
      </w:pPr>
    </w:p>
    <w:p w14:paraId="4017B90D" w14:textId="77777777" w:rsidR="00F84AC1" w:rsidRDefault="00F84AC1" w:rsidP="003C424C">
      <w:pPr>
        <w:spacing w:after="7"/>
      </w:pPr>
    </w:p>
    <w:p w14:paraId="001F360E" w14:textId="77777777" w:rsidR="00F84AC1" w:rsidRDefault="00F84AC1" w:rsidP="003C424C">
      <w:pPr>
        <w:spacing w:after="7"/>
      </w:pPr>
    </w:p>
    <w:p w14:paraId="109417B2" w14:textId="77777777" w:rsidR="00F84AC1" w:rsidRDefault="00F84AC1" w:rsidP="003C424C">
      <w:pPr>
        <w:spacing w:after="7"/>
      </w:pPr>
    </w:p>
    <w:p w14:paraId="51E43121" w14:textId="77777777" w:rsidR="00F84AC1" w:rsidRDefault="00F84AC1" w:rsidP="003C424C">
      <w:pPr>
        <w:spacing w:after="7"/>
      </w:pPr>
    </w:p>
    <w:p w14:paraId="6AA67175" w14:textId="77777777" w:rsidR="00F84AC1" w:rsidRDefault="00F84AC1" w:rsidP="003C424C">
      <w:pPr>
        <w:spacing w:after="7"/>
      </w:pPr>
    </w:p>
    <w:p w14:paraId="68E1A590" w14:textId="77777777" w:rsidR="00F84AC1" w:rsidRDefault="00F84AC1" w:rsidP="003C424C">
      <w:pPr>
        <w:spacing w:after="7"/>
      </w:pPr>
    </w:p>
    <w:p w14:paraId="22FD3221" w14:textId="77777777" w:rsidR="00F84AC1" w:rsidRDefault="00F84AC1" w:rsidP="003C424C">
      <w:pPr>
        <w:spacing w:after="7"/>
      </w:pPr>
    </w:p>
    <w:p w14:paraId="44FDCB6B" w14:textId="77777777" w:rsidR="00F84AC1" w:rsidRDefault="00F84AC1" w:rsidP="003C424C">
      <w:pPr>
        <w:spacing w:after="7"/>
      </w:pPr>
    </w:p>
    <w:p w14:paraId="3D1657A2" w14:textId="77777777" w:rsidR="00F84AC1" w:rsidRDefault="00F84AC1" w:rsidP="003C424C">
      <w:pPr>
        <w:spacing w:after="7"/>
      </w:pPr>
    </w:p>
    <w:p w14:paraId="5A2EAFB1" w14:textId="77777777" w:rsidR="00F84AC1" w:rsidRDefault="00F84AC1" w:rsidP="003C424C">
      <w:pPr>
        <w:spacing w:after="7"/>
      </w:pPr>
    </w:p>
    <w:p w14:paraId="2B3A928F" w14:textId="77777777" w:rsidR="00F84AC1" w:rsidRDefault="00F84AC1" w:rsidP="003C424C">
      <w:pPr>
        <w:spacing w:after="7"/>
      </w:pPr>
    </w:p>
    <w:p w14:paraId="24D0BF07" w14:textId="77777777" w:rsidR="00F84AC1" w:rsidRDefault="00F84AC1" w:rsidP="003C424C">
      <w:pPr>
        <w:spacing w:after="7"/>
      </w:pPr>
    </w:p>
    <w:p w14:paraId="050CD397" w14:textId="77777777" w:rsidR="00F84AC1" w:rsidRDefault="00F84AC1" w:rsidP="003C424C">
      <w:pPr>
        <w:spacing w:after="7"/>
      </w:pPr>
    </w:p>
    <w:p w14:paraId="1087C5D5" w14:textId="77777777" w:rsidR="00F84AC1" w:rsidRDefault="00F84AC1" w:rsidP="003C424C">
      <w:pPr>
        <w:spacing w:after="7"/>
      </w:pPr>
    </w:p>
    <w:p w14:paraId="4B187F48" w14:textId="77777777" w:rsidR="00F84AC1" w:rsidRDefault="00F84AC1" w:rsidP="003C424C">
      <w:pPr>
        <w:spacing w:after="7"/>
      </w:pPr>
    </w:p>
    <w:p w14:paraId="44E554AF" w14:textId="77777777" w:rsidR="00F84AC1" w:rsidRDefault="00F84AC1" w:rsidP="003C424C">
      <w:pPr>
        <w:spacing w:after="7"/>
      </w:pPr>
    </w:p>
    <w:p w14:paraId="5889CB4C" w14:textId="77777777" w:rsidR="00F84AC1" w:rsidRDefault="00F84AC1" w:rsidP="003C424C">
      <w:pPr>
        <w:spacing w:after="7"/>
      </w:pPr>
    </w:p>
    <w:p w14:paraId="447066C1" w14:textId="77777777" w:rsidR="00F84AC1" w:rsidRDefault="00F84AC1" w:rsidP="003C424C">
      <w:pPr>
        <w:spacing w:after="7"/>
      </w:pPr>
    </w:p>
    <w:p w14:paraId="7D77D154" w14:textId="77777777" w:rsidR="00F84AC1" w:rsidRDefault="00F84AC1" w:rsidP="003C424C">
      <w:pPr>
        <w:spacing w:after="7"/>
      </w:pPr>
    </w:p>
    <w:p w14:paraId="251292DF" w14:textId="77777777" w:rsidR="00F84AC1" w:rsidRDefault="00F84AC1" w:rsidP="003C424C">
      <w:pPr>
        <w:spacing w:after="7"/>
      </w:pPr>
    </w:p>
    <w:p w14:paraId="159E7376" w14:textId="77777777" w:rsidR="00F84AC1" w:rsidRDefault="00F84AC1" w:rsidP="003C424C">
      <w:pPr>
        <w:spacing w:after="7"/>
      </w:pPr>
    </w:p>
    <w:p w14:paraId="395522C3" w14:textId="77777777" w:rsidR="00F84AC1" w:rsidRDefault="00F84AC1" w:rsidP="003C424C">
      <w:pPr>
        <w:spacing w:after="7"/>
      </w:pPr>
    </w:p>
    <w:p w14:paraId="72B43066" w14:textId="77777777" w:rsidR="00F84AC1" w:rsidRDefault="00F84AC1" w:rsidP="003C424C">
      <w:pPr>
        <w:spacing w:after="7"/>
      </w:pPr>
    </w:p>
    <w:p w14:paraId="0D6AB2BF" w14:textId="77777777" w:rsidR="00F84AC1" w:rsidRDefault="00F84AC1" w:rsidP="003C424C">
      <w:pPr>
        <w:spacing w:after="7"/>
      </w:pPr>
    </w:p>
    <w:p w14:paraId="36926736" w14:textId="77777777" w:rsidR="00F84AC1" w:rsidRDefault="00F84AC1" w:rsidP="003C424C">
      <w:pPr>
        <w:spacing w:after="7"/>
      </w:pPr>
    </w:p>
    <w:p w14:paraId="51A99246" w14:textId="77777777" w:rsidR="00F84AC1" w:rsidRDefault="00F84AC1" w:rsidP="003C424C">
      <w:pPr>
        <w:spacing w:after="7"/>
      </w:pPr>
    </w:p>
    <w:p w14:paraId="29F89CBE" w14:textId="77777777" w:rsidR="00F84AC1" w:rsidRDefault="00F84AC1" w:rsidP="003C424C">
      <w:pPr>
        <w:spacing w:after="7"/>
      </w:pPr>
    </w:p>
    <w:p w14:paraId="7E5F3A18" w14:textId="77777777" w:rsidR="00F84AC1" w:rsidRDefault="00F84AC1" w:rsidP="003C424C">
      <w:pPr>
        <w:spacing w:after="7"/>
      </w:pPr>
    </w:p>
    <w:p w14:paraId="3010D781" w14:textId="77777777" w:rsidR="00F84AC1" w:rsidRDefault="00F84AC1" w:rsidP="003C424C">
      <w:pPr>
        <w:spacing w:after="7"/>
      </w:pPr>
    </w:p>
    <w:p w14:paraId="5033407C" w14:textId="77777777" w:rsidR="00F84AC1" w:rsidRDefault="00F84AC1" w:rsidP="003C424C">
      <w:pPr>
        <w:spacing w:after="7"/>
      </w:pPr>
    </w:p>
    <w:p w14:paraId="320B825E" w14:textId="77777777" w:rsidR="00F84AC1" w:rsidRDefault="00F84AC1" w:rsidP="003C424C">
      <w:pPr>
        <w:spacing w:after="7"/>
      </w:pPr>
    </w:p>
    <w:p w14:paraId="37652F87" w14:textId="77777777" w:rsidR="00F84AC1" w:rsidRDefault="00F84AC1" w:rsidP="003C424C">
      <w:pPr>
        <w:spacing w:after="7"/>
      </w:pPr>
    </w:p>
    <w:p w14:paraId="2238DBCF" w14:textId="77777777" w:rsidR="00F84AC1" w:rsidRDefault="00F84AC1" w:rsidP="003C424C">
      <w:pPr>
        <w:spacing w:after="7"/>
      </w:pPr>
    </w:p>
    <w:p w14:paraId="398B1165" w14:textId="77777777" w:rsidR="00F84AC1" w:rsidRDefault="00F84AC1" w:rsidP="003C424C">
      <w:pPr>
        <w:spacing w:after="7"/>
      </w:pPr>
    </w:p>
    <w:p w14:paraId="20CDC1FB" w14:textId="77777777" w:rsidR="00F84AC1" w:rsidRDefault="00F84AC1" w:rsidP="003C424C">
      <w:pPr>
        <w:spacing w:after="7"/>
      </w:pPr>
    </w:p>
    <w:p w14:paraId="20E5C990" w14:textId="77777777" w:rsidR="00F84AC1" w:rsidRDefault="00F84AC1" w:rsidP="003C424C">
      <w:pPr>
        <w:spacing w:after="7"/>
      </w:pPr>
    </w:p>
    <w:p w14:paraId="00209A3A" w14:textId="77777777" w:rsidR="00F84AC1" w:rsidRDefault="00F84AC1" w:rsidP="003C424C">
      <w:pPr>
        <w:spacing w:after="7"/>
      </w:pPr>
    </w:p>
    <w:p w14:paraId="3220B27B" w14:textId="77777777" w:rsidR="00F84AC1" w:rsidRDefault="00F84AC1" w:rsidP="003C424C">
      <w:pPr>
        <w:spacing w:after="7"/>
      </w:pPr>
    </w:p>
    <w:p w14:paraId="63B77937" w14:textId="77777777" w:rsidR="00F84AC1" w:rsidRDefault="00F84AC1" w:rsidP="003C424C">
      <w:pPr>
        <w:spacing w:after="7"/>
      </w:pPr>
    </w:p>
    <w:p w14:paraId="1F00A825" w14:textId="77777777" w:rsidR="00F84AC1" w:rsidRDefault="00F84AC1" w:rsidP="003C424C">
      <w:pPr>
        <w:spacing w:after="7"/>
      </w:pPr>
    </w:p>
    <w:p w14:paraId="553F4CA0" w14:textId="77777777" w:rsidR="00F84AC1" w:rsidRDefault="00F84AC1" w:rsidP="003C424C">
      <w:pPr>
        <w:spacing w:after="7"/>
      </w:pPr>
    </w:p>
    <w:p w14:paraId="4B4EB870" w14:textId="77777777" w:rsidR="00F84AC1" w:rsidRDefault="00F84AC1" w:rsidP="003C424C">
      <w:pPr>
        <w:spacing w:after="7"/>
      </w:pPr>
    </w:p>
    <w:p w14:paraId="63634A05" w14:textId="77777777" w:rsidR="00F84AC1" w:rsidRDefault="00F84AC1" w:rsidP="003C424C">
      <w:pPr>
        <w:spacing w:after="7"/>
      </w:pPr>
    </w:p>
    <w:p w14:paraId="04FE38AF" w14:textId="77777777" w:rsidR="00F84AC1" w:rsidRDefault="00F84AC1" w:rsidP="003C424C">
      <w:pPr>
        <w:spacing w:after="7"/>
      </w:pPr>
    </w:p>
    <w:p w14:paraId="22025905" w14:textId="77777777" w:rsidR="00F84AC1" w:rsidRDefault="00F84AC1" w:rsidP="003C424C">
      <w:pPr>
        <w:spacing w:after="7"/>
      </w:pPr>
    </w:p>
    <w:p w14:paraId="4493F72D" w14:textId="77777777" w:rsidR="00F84AC1" w:rsidRDefault="00F84AC1" w:rsidP="003C424C">
      <w:pPr>
        <w:spacing w:after="7"/>
      </w:pPr>
    </w:p>
    <w:p w14:paraId="39751CA9" w14:textId="77777777" w:rsidR="00F84AC1" w:rsidRDefault="00F84AC1" w:rsidP="003C424C">
      <w:pPr>
        <w:spacing w:after="7"/>
      </w:pPr>
    </w:p>
    <w:p w14:paraId="4D906927" w14:textId="77777777" w:rsidR="003B32E7" w:rsidRDefault="003B32E7" w:rsidP="003C424C">
      <w:pPr>
        <w:spacing w:after="7"/>
      </w:pPr>
    </w:p>
    <w:p w14:paraId="110046DA" w14:textId="77777777" w:rsidR="003B32E7" w:rsidRDefault="003B32E7" w:rsidP="003C424C">
      <w:pPr>
        <w:spacing w:after="7"/>
      </w:pPr>
    </w:p>
    <w:p w14:paraId="7E66698C" w14:textId="77777777" w:rsidR="003B32E7" w:rsidRDefault="003B32E7" w:rsidP="003C424C">
      <w:pPr>
        <w:spacing w:after="7"/>
      </w:pPr>
    </w:p>
    <w:p w14:paraId="339F4BAA" w14:textId="77777777" w:rsidR="003B32E7" w:rsidRDefault="003B32E7" w:rsidP="003C424C">
      <w:pPr>
        <w:spacing w:after="7"/>
      </w:pPr>
    </w:p>
    <w:p w14:paraId="3BB99875" w14:textId="77777777" w:rsidR="003B32E7" w:rsidRDefault="003B32E7" w:rsidP="003C424C">
      <w:pPr>
        <w:spacing w:after="7"/>
      </w:pPr>
    </w:p>
    <w:p w14:paraId="4AC2520B" w14:textId="77777777" w:rsidR="003B32E7" w:rsidRDefault="003B32E7" w:rsidP="003C424C">
      <w:pPr>
        <w:spacing w:after="7"/>
      </w:pPr>
    </w:p>
    <w:p w14:paraId="6CFFED11" w14:textId="77777777" w:rsidR="003B32E7" w:rsidRDefault="003B32E7" w:rsidP="003C424C">
      <w:pPr>
        <w:spacing w:after="7"/>
      </w:pPr>
    </w:p>
    <w:p w14:paraId="179E958F" w14:textId="77777777" w:rsidR="003B32E7" w:rsidRDefault="003B32E7" w:rsidP="003C424C">
      <w:pPr>
        <w:spacing w:after="7"/>
      </w:pPr>
    </w:p>
    <w:p w14:paraId="529C7961" w14:textId="77777777" w:rsidR="003B32E7" w:rsidRDefault="003B32E7" w:rsidP="003C424C">
      <w:pPr>
        <w:spacing w:after="7"/>
      </w:pPr>
    </w:p>
    <w:p w14:paraId="3065CC19" w14:textId="77777777" w:rsidR="003B32E7" w:rsidRDefault="003B32E7" w:rsidP="003C424C">
      <w:pPr>
        <w:spacing w:after="7"/>
      </w:pPr>
    </w:p>
    <w:p w14:paraId="42817135" w14:textId="77777777" w:rsidR="003B32E7" w:rsidRDefault="003B32E7" w:rsidP="003C424C">
      <w:pPr>
        <w:spacing w:after="7"/>
      </w:pPr>
    </w:p>
    <w:p w14:paraId="1FBD77A9" w14:textId="77777777" w:rsidR="003B32E7" w:rsidRDefault="003B32E7" w:rsidP="003C424C">
      <w:pPr>
        <w:spacing w:after="7"/>
      </w:pPr>
    </w:p>
    <w:p w14:paraId="32ED14C5" w14:textId="77777777" w:rsidR="003B32E7" w:rsidRDefault="003B32E7" w:rsidP="003C424C">
      <w:pPr>
        <w:spacing w:after="7"/>
      </w:pPr>
    </w:p>
    <w:p w14:paraId="32F9A4A9" w14:textId="77777777" w:rsidR="003B32E7" w:rsidRDefault="003B32E7" w:rsidP="003C424C">
      <w:pPr>
        <w:spacing w:after="7"/>
      </w:pPr>
    </w:p>
    <w:p w14:paraId="538CA2E6" w14:textId="77777777" w:rsidR="003B32E7" w:rsidRDefault="003B32E7" w:rsidP="003C424C">
      <w:pPr>
        <w:spacing w:after="7"/>
      </w:pPr>
    </w:p>
    <w:p w14:paraId="4C9110C7" w14:textId="77777777" w:rsidR="003B32E7" w:rsidRDefault="003B32E7" w:rsidP="003C424C">
      <w:pPr>
        <w:spacing w:after="7"/>
      </w:pPr>
    </w:p>
    <w:p w14:paraId="74E440A0" w14:textId="77777777" w:rsidR="003B32E7" w:rsidRDefault="003B32E7" w:rsidP="003C424C">
      <w:pPr>
        <w:spacing w:after="7"/>
      </w:pPr>
    </w:p>
    <w:p w14:paraId="7DEF87B5" w14:textId="77777777" w:rsidR="003B32E7" w:rsidRDefault="003B32E7" w:rsidP="003C424C">
      <w:pPr>
        <w:spacing w:after="7"/>
      </w:pPr>
    </w:p>
    <w:p w14:paraId="6014B3FD" w14:textId="77777777" w:rsidR="003B32E7" w:rsidRDefault="003B32E7" w:rsidP="003C424C">
      <w:pPr>
        <w:spacing w:after="7"/>
      </w:pPr>
    </w:p>
    <w:p w14:paraId="4C7807F6" w14:textId="77777777" w:rsidR="003B32E7" w:rsidRDefault="003B32E7" w:rsidP="003C424C">
      <w:pPr>
        <w:spacing w:after="7"/>
      </w:pPr>
    </w:p>
    <w:p w14:paraId="7FFEF11F" w14:textId="77777777" w:rsidR="003B32E7" w:rsidRDefault="003B32E7" w:rsidP="003C424C">
      <w:pPr>
        <w:spacing w:after="7"/>
      </w:pPr>
    </w:p>
    <w:p w14:paraId="13D33FC7" w14:textId="77777777" w:rsidR="003B32E7" w:rsidRDefault="003B32E7" w:rsidP="003C424C">
      <w:pPr>
        <w:spacing w:after="7"/>
      </w:pPr>
    </w:p>
    <w:p w14:paraId="52B4087A" w14:textId="77777777" w:rsidR="003B32E7" w:rsidRDefault="003B32E7" w:rsidP="003C424C">
      <w:pPr>
        <w:spacing w:after="7"/>
      </w:pPr>
    </w:p>
    <w:p w14:paraId="66295322" w14:textId="77777777" w:rsidR="003B32E7" w:rsidRDefault="003B32E7" w:rsidP="003C424C">
      <w:pPr>
        <w:spacing w:after="7"/>
      </w:pPr>
    </w:p>
    <w:p w14:paraId="42FB9EEB" w14:textId="77777777" w:rsidR="003B32E7" w:rsidRDefault="003B32E7" w:rsidP="003C424C">
      <w:pPr>
        <w:spacing w:after="7"/>
      </w:pPr>
    </w:p>
    <w:p w14:paraId="59FE7308" w14:textId="77777777" w:rsidR="003B32E7" w:rsidRDefault="003B32E7" w:rsidP="003C424C">
      <w:pPr>
        <w:spacing w:after="7"/>
      </w:pPr>
    </w:p>
    <w:p w14:paraId="5714088A" w14:textId="77777777" w:rsidR="003B32E7" w:rsidRDefault="003B32E7" w:rsidP="003C424C">
      <w:pPr>
        <w:spacing w:after="7"/>
      </w:pPr>
    </w:p>
    <w:p w14:paraId="119C2EAA" w14:textId="77777777" w:rsidR="003B32E7" w:rsidRDefault="003B32E7" w:rsidP="003C424C">
      <w:pPr>
        <w:spacing w:after="7"/>
      </w:pPr>
    </w:p>
    <w:p w14:paraId="19C49D9B" w14:textId="77777777" w:rsidR="003B32E7" w:rsidRDefault="003B32E7" w:rsidP="003C424C">
      <w:pPr>
        <w:spacing w:after="7"/>
      </w:pPr>
    </w:p>
    <w:p w14:paraId="52ED8BD8" w14:textId="77777777" w:rsidR="003B32E7" w:rsidRDefault="003B32E7" w:rsidP="003C424C">
      <w:pPr>
        <w:spacing w:after="7"/>
      </w:pPr>
    </w:p>
    <w:p w14:paraId="658EF9FC" w14:textId="77777777" w:rsidR="003B32E7" w:rsidRDefault="003B32E7" w:rsidP="003C424C">
      <w:pPr>
        <w:spacing w:after="7"/>
      </w:pPr>
    </w:p>
    <w:p w14:paraId="156F88C6" w14:textId="77777777" w:rsidR="003B32E7" w:rsidRDefault="003B32E7" w:rsidP="003C424C">
      <w:pPr>
        <w:spacing w:after="7"/>
      </w:pPr>
    </w:p>
    <w:p w14:paraId="67D3EF9B" w14:textId="77777777" w:rsidR="003B32E7" w:rsidRDefault="003B32E7" w:rsidP="003C424C">
      <w:pPr>
        <w:spacing w:after="7"/>
      </w:pPr>
    </w:p>
    <w:p w14:paraId="23974518" w14:textId="77777777" w:rsidR="003B32E7" w:rsidRDefault="003B32E7" w:rsidP="003C424C">
      <w:pPr>
        <w:spacing w:after="7"/>
      </w:pPr>
    </w:p>
    <w:p w14:paraId="7984B039" w14:textId="77777777" w:rsidR="003B32E7" w:rsidRDefault="003B32E7" w:rsidP="003C424C">
      <w:pPr>
        <w:spacing w:after="7"/>
      </w:pPr>
    </w:p>
    <w:p w14:paraId="55187D52" w14:textId="77777777" w:rsidR="003B32E7" w:rsidRDefault="003B32E7" w:rsidP="003C424C">
      <w:pPr>
        <w:spacing w:after="7"/>
      </w:pPr>
    </w:p>
    <w:p w14:paraId="55F04EAD" w14:textId="77777777" w:rsidR="003B32E7" w:rsidRDefault="003B32E7" w:rsidP="003C424C">
      <w:pPr>
        <w:spacing w:after="7"/>
      </w:pPr>
    </w:p>
    <w:p w14:paraId="514B81EF" w14:textId="77777777" w:rsidR="003B32E7" w:rsidRDefault="003B32E7" w:rsidP="003C424C">
      <w:pPr>
        <w:spacing w:after="7"/>
      </w:pPr>
    </w:p>
    <w:p w14:paraId="0695566F" w14:textId="77777777" w:rsidR="003B32E7" w:rsidRDefault="003B32E7" w:rsidP="003C424C">
      <w:pPr>
        <w:spacing w:after="7"/>
      </w:pPr>
    </w:p>
    <w:p w14:paraId="651EB1EB" w14:textId="77777777" w:rsidR="003B32E7" w:rsidRDefault="003B32E7" w:rsidP="003C424C">
      <w:pPr>
        <w:spacing w:after="7"/>
      </w:pPr>
    </w:p>
    <w:p w14:paraId="3E7A6563" w14:textId="77777777" w:rsidR="003B32E7" w:rsidRDefault="003B32E7" w:rsidP="003C424C">
      <w:pPr>
        <w:spacing w:after="7"/>
      </w:pPr>
    </w:p>
    <w:p w14:paraId="56ECC45A" w14:textId="77777777" w:rsidR="003B32E7" w:rsidRDefault="003B32E7" w:rsidP="003C424C">
      <w:pPr>
        <w:spacing w:after="7"/>
      </w:pPr>
    </w:p>
    <w:p w14:paraId="246F82B0" w14:textId="77777777" w:rsidR="003B32E7" w:rsidRDefault="003B32E7" w:rsidP="003C424C">
      <w:pPr>
        <w:spacing w:after="7"/>
      </w:pPr>
    </w:p>
    <w:p w14:paraId="31AD6CEC" w14:textId="77777777" w:rsidR="003B32E7" w:rsidRDefault="003B32E7" w:rsidP="003C424C">
      <w:pPr>
        <w:spacing w:after="7"/>
      </w:pPr>
    </w:p>
    <w:p w14:paraId="40692F14" w14:textId="77777777" w:rsidR="003B32E7" w:rsidRDefault="003B32E7" w:rsidP="003C424C">
      <w:pPr>
        <w:spacing w:after="7"/>
      </w:pPr>
    </w:p>
    <w:p w14:paraId="1226FDF4" w14:textId="77777777" w:rsidR="003B32E7" w:rsidRDefault="003B32E7" w:rsidP="003C424C">
      <w:pPr>
        <w:spacing w:after="7"/>
      </w:pPr>
    </w:p>
    <w:p w14:paraId="1A1296F3" w14:textId="77777777" w:rsidR="003B32E7" w:rsidRDefault="003B32E7" w:rsidP="003C424C">
      <w:pPr>
        <w:spacing w:after="7"/>
      </w:pPr>
    </w:p>
    <w:p w14:paraId="64A76A20" w14:textId="77777777" w:rsidR="003B32E7" w:rsidRDefault="003B32E7" w:rsidP="003C424C">
      <w:pPr>
        <w:spacing w:after="7"/>
      </w:pPr>
    </w:p>
    <w:p w14:paraId="46DF04B6" w14:textId="77777777" w:rsidR="003B32E7" w:rsidRDefault="003B32E7" w:rsidP="003C424C">
      <w:pPr>
        <w:spacing w:after="7"/>
      </w:pPr>
    </w:p>
    <w:p w14:paraId="349AED9C" w14:textId="77777777" w:rsidR="003B32E7" w:rsidRDefault="003B32E7" w:rsidP="003C424C">
      <w:pPr>
        <w:spacing w:after="7"/>
      </w:pPr>
    </w:p>
    <w:p w14:paraId="55554A5F" w14:textId="77777777" w:rsidR="003B32E7" w:rsidRDefault="003B32E7" w:rsidP="003C424C">
      <w:pPr>
        <w:spacing w:after="7"/>
      </w:pPr>
    </w:p>
    <w:p w14:paraId="2683A9BB" w14:textId="77777777" w:rsidR="003B32E7" w:rsidRDefault="003B32E7" w:rsidP="003C424C">
      <w:pPr>
        <w:spacing w:after="7"/>
      </w:pPr>
    </w:p>
    <w:p w14:paraId="11004017" w14:textId="77777777" w:rsidR="003B32E7" w:rsidRDefault="003B32E7" w:rsidP="003C424C">
      <w:pPr>
        <w:spacing w:after="7"/>
      </w:pPr>
    </w:p>
    <w:p w14:paraId="1E172CC3" w14:textId="77777777" w:rsidR="003B32E7" w:rsidRDefault="003B32E7" w:rsidP="003C424C">
      <w:pPr>
        <w:spacing w:after="7"/>
      </w:pPr>
    </w:p>
    <w:p w14:paraId="418AC2CA" w14:textId="77777777" w:rsidR="003B32E7" w:rsidRDefault="003B32E7" w:rsidP="003C424C">
      <w:pPr>
        <w:spacing w:after="7"/>
      </w:pPr>
    </w:p>
    <w:p w14:paraId="03E80401" w14:textId="77777777" w:rsidR="003B32E7" w:rsidRDefault="003B32E7" w:rsidP="003C424C">
      <w:pPr>
        <w:spacing w:after="7"/>
      </w:pPr>
    </w:p>
    <w:p w14:paraId="31CDA484" w14:textId="77777777" w:rsidR="003B32E7" w:rsidRDefault="003B32E7" w:rsidP="003C424C">
      <w:pPr>
        <w:spacing w:after="7"/>
      </w:pPr>
    </w:p>
    <w:p w14:paraId="159B0840" w14:textId="77777777" w:rsidR="003B32E7" w:rsidRDefault="003B32E7" w:rsidP="003C424C">
      <w:pPr>
        <w:spacing w:after="7"/>
      </w:pPr>
    </w:p>
    <w:p w14:paraId="25BF1128" w14:textId="77777777" w:rsidR="003B32E7" w:rsidRDefault="003B32E7" w:rsidP="003C424C">
      <w:pPr>
        <w:spacing w:after="7"/>
      </w:pPr>
    </w:p>
    <w:p w14:paraId="1C55F90D" w14:textId="77777777" w:rsidR="003B32E7" w:rsidRDefault="003B32E7" w:rsidP="003C424C">
      <w:pPr>
        <w:spacing w:after="7"/>
      </w:pPr>
    </w:p>
    <w:p w14:paraId="1E17E5E8" w14:textId="77777777" w:rsidR="003B32E7" w:rsidRDefault="003B32E7" w:rsidP="003C424C">
      <w:pPr>
        <w:spacing w:after="7"/>
      </w:pPr>
    </w:p>
    <w:p w14:paraId="26DA6CAB" w14:textId="77777777" w:rsidR="003B32E7" w:rsidRDefault="003B32E7" w:rsidP="003C424C">
      <w:pPr>
        <w:spacing w:after="7"/>
      </w:pPr>
    </w:p>
    <w:p w14:paraId="0203D695" w14:textId="77777777" w:rsidR="003B32E7" w:rsidRDefault="003B32E7" w:rsidP="003C424C">
      <w:pPr>
        <w:spacing w:after="7"/>
      </w:pPr>
    </w:p>
    <w:p w14:paraId="3DE89CFC" w14:textId="77777777" w:rsidR="003B32E7" w:rsidRDefault="003B32E7" w:rsidP="003C424C">
      <w:pPr>
        <w:spacing w:after="7"/>
      </w:pPr>
    </w:p>
    <w:p w14:paraId="383CA7ED" w14:textId="77777777" w:rsidR="003B32E7" w:rsidRDefault="003B32E7" w:rsidP="003C424C">
      <w:pPr>
        <w:spacing w:after="7"/>
      </w:pPr>
    </w:p>
    <w:p w14:paraId="2F7DE7C0" w14:textId="77777777" w:rsidR="003B32E7" w:rsidRDefault="003B32E7" w:rsidP="003C424C">
      <w:pPr>
        <w:spacing w:after="7"/>
      </w:pPr>
    </w:p>
    <w:p w14:paraId="3D447466" w14:textId="77777777" w:rsidR="003B32E7" w:rsidRDefault="003B32E7" w:rsidP="003C424C">
      <w:pPr>
        <w:spacing w:after="7"/>
      </w:pPr>
    </w:p>
    <w:p w14:paraId="512738C0" w14:textId="77777777" w:rsidR="003B32E7" w:rsidRDefault="003B32E7" w:rsidP="003C424C">
      <w:pPr>
        <w:spacing w:after="7"/>
      </w:pPr>
    </w:p>
    <w:p w14:paraId="1E1B69B5" w14:textId="77777777" w:rsidR="003B32E7" w:rsidRDefault="003B32E7" w:rsidP="003C424C">
      <w:pPr>
        <w:spacing w:after="7"/>
      </w:pPr>
    </w:p>
    <w:p w14:paraId="1A3FD1B8" w14:textId="77777777" w:rsidR="003B32E7" w:rsidRDefault="003B32E7" w:rsidP="003C424C">
      <w:pPr>
        <w:spacing w:after="7"/>
      </w:pPr>
    </w:p>
    <w:p w14:paraId="1CB474E2" w14:textId="77777777" w:rsidR="003B32E7" w:rsidRDefault="003B32E7" w:rsidP="003C424C">
      <w:pPr>
        <w:spacing w:after="7"/>
      </w:pPr>
    </w:p>
    <w:p w14:paraId="37FA317E" w14:textId="77777777" w:rsidR="003B32E7" w:rsidRDefault="003B32E7" w:rsidP="003C424C">
      <w:pPr>
        <w:spacing w:after="7"/>
      </w:pPr>
    </w:p>
    <w:p w14:paraId="64022118" w14:textId="77777777" w:rsidR="003B32E7" w:rsidRDefault="003B32E7" w:rsidP="003C424C">
      <w:pPr>
        <w:spacing w:after="7"/>
      </w:pPr>
    </w:p>
    <w:p w14:paraId="19D99E10" w14:textId="77777777" w:rsidR="003B32E7" w:rsidRDefault="003B32E7" w:rsidP="003C424C">
      <w:pPr>
        <w:spacing w:after="7"/>
      </w:pPr>
    </w:p>
    <w:p w14:paraId="0445F1A3" w14:textId="77777777" w:rsidR="003B32E7" w:rsidRDefault="003B32E7" w:rsidP="003C424C">
      <w:pPr>
        <w:spacing w:after="7"/>
      </w:pPr>
    </w:p>
    <w:p w14:paraId="4771CE84" w14:textId="77777777" w:rsidR="003B32E7" w:rsidRDefault="003B32E7" w:rsidP="003C424C">
      <w:pPr>
        <w:spacing w:after="7"/>
      </w:pPr>
    </w:p>
    <w:p w14:paraId="1D0EDBEA" w14:textId="77777777" w:rsidR="003B32E7" w:rsidRDefault="003B32E7" w:rsidP="003C424C">
      <w:pPr>
        <w:spacing w:after="7"/>
      </w:pPr>
    </w:p>
    <w:p w14:paraId="3F4994F6" w14:textId="77777777" w:rsidR="003B32E7" w:rsidRDefault="003B32E7" w:rsidP="003C424C">
      <w:pPr>
        <w:spacing w:after="7"/>
      </w:pPr>
    </w:p>
    <w:p w14:paraId="4C5D31AB" w14:textId="77777777" w:rsidR="003B32E7" w:rsidRDefault="003B32E7" w:rsidP="003C424C">
      <w:pPr>
        <w:spacing w:after="7"/>
      </w:pPr>
    </w:p>
    <w:p w14:paraId="7E2CAC0A" w14:textId="77777777" w:rsidR="003B32E7" w:rsidRDefault="003B32E7" w:rsidP="003C424C">
      <w:pPr>
        <w:spacing w:after="7"/>
      </w:pPr>
    </w:p>
    <w:p w14:paraId="732F76F5" w14:textId="77777777" w:rsidR="003B32E7" w:rsidRDefault="003B32E7" w:rsidP="003C424C">
      <w:pPr>
        <w:spacing w:after="7"/>
      </w:pPr>
    </w:p>
    <w:p w14:paraId="5E99677D" w14:textId="77777777" w:rsidR="003B32E7" w:rsidRDefault="003B32E7" w:rsidP="003C424C">
      <w:pPr>
        <w:spacing w:after="7"/>
      </w:pPr>
    </w:p>
    <w:p w14:paraId="093845C0" w14:textId="77777777" w:rsidR="003B32E7" w:rsidRDefault="003B32E7" w:rsidP="003C424C">
      <w:pPr>
        <w:spacing w:after="7"/>
      </w:pPr>
    </w:p>
    <w:p w14:paraId="62E87400" w14:textId="77777777" w:rsidR="003B32E7" w:rsidRDefault="003B32E7" w:rsidP="003C424C">
      <w:pPr>
        <w:spacing w:after="7"/>
      </w:pPr>
    </w:p>
    <w:p w14:paraId="2D0646CF" w14:textId="77777777" w:rsidR="003B32E7" w:rsidRDefault="003B32E7" w:rsidP="003C424C">
      <w:pPr>
        <w:spacing w:after="7"/>
      </w:pPr>
    </w:p>
    <w:p w14:paraId="2F9FADBE" w14:textId="77777777" w:rsidR="003B32E7" w:rsidRDefault="003B32E7" w:rsidP="003C424C">
      <w:pPr>
        <w:spacing w:after="7"/>
      </w:pPr>
    </w:p>
    <w:p w14:paraId="7221B53C" w14:textId="77777777" w:rsidR="003B32E7" w:rsidRDefault="003B32E7" w:rsidP="003C424C">
      <w:pPr>
        <w:spacing w:after="7"/>
      </w:pPr>
    </w:p>
    <w:p w14:paraId="3E9A02F9" w14:textId="77777777" w:rsidR="003B32E7" w:rsidRDefault="003B32E7" w:rsidP="003C424C">
      <w:pPr>
        <w:spacing w:after="7"/>
      </w:pPr>
    </w:p>
    <w:p w14:paraId="46DEEA30" w14:textId="77777777" w:rsidR="003B32E7" w:rsidRDefault="003B32E7" w:rsidP="003C424C">
      <w:pPr>
        <w:spacing w:after="7"/>
      </w:pPr>
    </w:p>
    <w:p w14:paraId="374ADFAA" w14:textId="77777777" w:rsidR="003B32E7" w:rsidRDefault="003B32E7" w:rsidP="003C424C">
      <w:pPr>
        <w:spacing w:after="7"/>
      </w:pPr>
    </w:p>
    <w:p w14:paraId="3B662AE4" w14:textId="77777777" w:rsidR="003B32E7" w:rsidRDefault="003B32E7" w:rsidP="003C424C">
      <w:pPr>
        <w:spacing w:after="7"/>
      </w:pPr>
    </w:p>
    <w:p w14:paraId="5A84F161" w14:textId="77777777" w:rsidR="003B32E7" w:rsidRDefault="003B32E7" w:rsidP="003C424C">
      <w:pPr>
        <w:spacing w:after="7"/>
      </w:pPr>
    </w:p>
    <w:p w14:paraId="0F72995E" w14:textId="77777777" w:rsidR="003B32E7" w:rsidRDefault="003B32E7" w:rsidP="003C424C">
      <w:pPr>
        <w:spacing w:after="7"/>
      </w:pPr>
    </w:p>
    <w:p w14:paraId="51516A09" w14:textId="77777777" w:rsidR="003B32E7" w:rsidRDefault="003B32E7" w:rsidP="003C424C">
      <w:pPr>
        <w:spacing w:after="7"/>
      </w:pPr>
    </w:p>
    <w:p w14:paraId="1818E0E5" w14:textId="77777777" w:rsidR="003B32E7" w:rsidRDefault="003B32E7" w:rsidP="003C424C">
      <w:pPr>
        <w:spacing w:after="7"/>
      </w:pPr>
    </w:p>
    <w:p w14:paraId="5F72BD84" w14:textId="77777777" w:rsidR="003B32E7" w:rsidRDefault="003B32E7" w:rsidP="003C424C">
      <w:pPr>
        <w:spacing w:after="7"/>
      </w:pPr>
    </w:p>
    <w:p w14:paraId="7831D7EA" w14:textId="77777777" w:rsidR="003B32E7" w:rsidRDefault="003B32E7" w:rsidP="003C424C">
      <w:pPr>
        <w:spacing w:after="7"/>
      </w:pPr>
    </w:p>
    <w:p w14:paraId="30897567" w14:textId="77777777" w:rsidR="003B32E7" w:rsidRDefault="003B32E7" w:rsidP="003C424C">
      <w:pPr>
        <w:spacing w:after="7"/>
      </w:pPr>
    </w:p>
    <w:p w14:paraId="0692D968" w14:textId="77777777" w:rsidR="003B32E7" w:rsidRDefault="003B32E7" w:rsidP="003C424C">
      <w:pPr>
        <w:spacing w:after="7"/>
      </w:pPr>
    </w:p>
    <w:p w14:paraId="21D9F9F8" w14:textId="77777777" w:rsidR="003B32E7" w:rsidRDefault="003B32E7" w:rsidP="003C424C">
      <w:pPr>
        <w:spacing w:after="7"/>
      </w:pPr>
    </w:p>
    <w:p w14:paraId="2E6E7587" w14:textId="77777777" w:rsidR="003B32E7" w:rsidRDefault="003B32E7" w:rsidP="003C424C">
      <w:pPr>
        <w:spacing w:after="7"/>
      </w:pPr>
    </w:p>
    <w:p w14:paraId="280CD5E4" w14:textId="77777777" w:rsidR="003B32E7" w:rsidRDefault="003B32E7" w:rsidP="003C424C">
      <w:pPr>
        <w:spacing w:after="7"/>
      </w:pPr>
    </w:p>
    <w:p w14:paraId="4B1BCED2" w14:textId="77777777" w:rsidR="003B32E7" w:rsidRDefault="003B32E7" w:rsidP="003C424C">
      <w:pPr>
        <w:spacing w:after="7"/>
      </w:pPr>
    </w:p>
    <w:p w14:paraId="4022AD15" w14:textId="77777777" w:rsidR="003B32E7" w:rsidRDefault="003B32E7" w:rsidP="003C424C">
      <w:pPr>
        <w:spacing w:after="7"/>
      </w:pPr>
    </w:p>
    <w:p w14:paraId="58B55A03" w14:textId="77777777" w:rsidR="003B32E7" w:rsidRDefault="003B32E7" w:rsidP="003C424C">
      <w:pPr>
        <w:spacing w:after="7"/>
      </w:pPr>
    </w:p>
    <w:p w14:paraId="1BD47796" w14:textId="77777777" w:rsidR="003B32E7" w:rsidRDefault="003B32E7" w:rsidP="003C424C">
      <w:pPr>
        <w:spacing w:after="7"/>
      </w:pPr>
    </w:p>
    <w:p w14:paraId="320B38F6" w14:textId="77777777" w:rsidR="003B32E7" w:rsidRDefault="003B32E7" w:rsidP="003C424C">
      <w:pPr>
        <w:spacing w:after="7"/>
      </w:pPr>
    </w:p>
    <w:p w14:paraId="3530BB90" w14:textId="77777777" w:rsidR="003B32E7" w:rsidRDefault="003B32E7" w:rsidP="003C424C">
      <w:pPr>
        <w:spacing w:after="7"/>
      </w:pPr>
    </w:p>
    <w:p w14:paraId="50EAA480" w14:textId="77777777" w:rsidR="003B32E7" w:rsidRDefault="003B32E7" w:rsidP="003C424C">
      <w:pPr>
        <w:spacing w:after="7"/>
      </w:pPr>
    </w:p>
    <w:p w14:paraId="3B94FF3A" w14:textId="77777777" w:rsidR="00F556CE" w:rsidRDefault="00F556CE" w:rsidP="00F556CE">
      <w:pPr>
        <w:spacing w:before="26" w:after="9"/>
      </w:pPr>
      <w:r>
        <w:rPr>
          <w:b/>
          <w:color w:val="1A3A5C"/>
        </w:rPr>
        <w:lastRenderedPageBreak/>
        <w:t>Key Differences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8"/>
        <w:gridCol w:w="2028"/>
        <w:gridCol w:w="1970"/>
      </w:tblGrid>
      <w:tr w:rsidR="00F556CE" w14:paraId="730C3F07" w14:textId="77777777" w:rsidTr="00261A26">
        <w:tc>
          <w:tcPr>
            <w:tcW w:w="3225" w:type="dxa"/>
            <w:shd w:val="clear" w:color="auto" w:fill="1F3864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E103015" w14:textId="77777777" w:rsidR="00F556CE" w:rsidRDefault="00F556CE" w:rsidP="00261A26"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w="4147" w:type="dxa"/>
            <w:shd w:val="clear" w:color="auto" w:fill="1F3864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E117191" w14:textId="77777777" w:rsidR="00F556CE" w:rsidRDefault="00F556CE" w:rsidP="00261A26">
            <w:r>
              <w:rPr>
                <w:b/>
                <w:color w:val="FFFFFF"/>
                <w:sz w:val="16"/>
              </w:rPr>
              <w:t>WordNet (Princeton)</w:t>
            </w:r>
          </w:p>
        </w:tc>
        <w:tc>
          <w:tcPr>
            <w:tcW w:w="4147" w:type="dxa"/>
            <w:shd w:val="clear" w:color="auto" w:fill="1F3864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E3E9CA4" w14:textId="77777777" w:rsidR="00F556CE" w:rsidRDefault="00F556CE" w:rsidP="00261A26">
            <w:proofErr w:type="spellStart"/>
            <w:r>
              <w:rPr>
                <w:b/>
                <w:color w:val="FFFFFF"/>
                <w:sz w:val="16"/>
              </w:rPr>
              <w:t>IndoWordNet</w:t>
            </w:r>
            <w:proofErr w:type="spellEnd"/>
            <w:r>
              <w:rPr>
                <w:b/>
                <w:color w:val="FFFFFF"/>
                <w:sz w:val="16"/>
              </w:rPr>
              <w:t xml:space="preserve"> (IIT Bombay)</w:t>
            </w:r>
          </w:p>
        </w:tc>
      </w:tr>
      <w:tr w:rsidR="00F556CE" w14:paraId="47482962" w14:textId="77777777" w:rsidTr="00261A26">
        <w:tc>
          <w:tcPr>
            <w:tcW w:w="3225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37DAEEB2" w14:textId="77777777" w:rsidR="00F556CE" w:rsidRDefault="00F556CE" w:rsidP="00261A26">
            <w:r>
              <w:rPr>
                <w:color w:val="111111"/>
                <w:sz w:val="16"/>
              </w:rPr>
              <w:t>Language</w:t>
            </w:r>
          </w:p>
        </w:tc>
        <w:tc>
          <w:tcPr>
            <w:tcW w:w="4147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650405F1" w14:textId="77777777" w:rsidR="00F556CE" w:rsidRDefault="00F556CE" w:rsidP="00261A26">
            <w:r>
              <w:rPr>
                <w:color w:val="111111"/>
                <w:sz w:val="16"/>
              </w:rPr>
              <w:t>English only</w:t>
            </w:r>
          </w:p>
        </w:tc>
        <w:tc>
          <w:tcPr>
            <w:tcW w:w="4147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6664E23D" w14:textId="77777777" w:rsidR="00F556CE" w:rsidRDefault="00F556CE" w:rsidP="00261A26">
            <w:r>
              <w:rPr>
                <w:color w:val="111111"/>
                <w:sz w:val="16"/>
              </w:rPr>
              <w:t>18 Indian languages</w:t>
            </w:r>
          </w:p>
        </w:tc>
      </w:tr>
      <w:tr w:rsidR="00F556CE" w14:paraId="559B144E" w14:textId="77777777" w:rsidTr="00261A26">
        <w:tc>
          <w:tcPr>
            <w:tcW w:w="3225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36686BAB" w14:textId="77777777" w:rsidR="00F556CE" w:rsidRDefault="00F556CE" w:rsidP="00261A26">
            <w:r>
              <w:rPr>
                <w:color w:val="111111"/>
                <w:sz w:val="16"/>
              </w:rPr>
              <w:t>Developed by</w:t>
            </w:r>
          </w:p>
        </w:tc>
        <w:tc>
          <w:tcPr>
            <w:tcW w:w="4147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5EF75B82" w14:textId="77777777" w:rsidR="00F556CE" w:rsidRDefault="00F556CE" w:rsidP="00261A26">
            <w:r>
              <w:rPr>
                <w:color w:val="111111"/>
                <w:sz w:val="16"/>
              </w:rPr>
              <w:t>Princeton University</w:t>
            </w:r>
          </w:p>
        </w:tc>
        <w:tc>
          <w:tcPr>
            <w:tcW w:w="4147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527E62A4" w14:textId="77777777" w:rsidR="00F556CE" w:rsidRDefault="00F556CE" w:rsidP="00261A26">
            <w:r>
              <w:rPr>
                <w:color w:val="111111"/>
                <w:sz w:val="16"/>
              </w:rPr>
              <w:t>IIT Bombay</w:t>
            </w:r>
          </w:p>
        </w:tc>
      </w:tr>
      <w:tr w:rsidR="00F556CE" w14:paraId="02D21D86" w14:textId="77777777" w:rsidTr="00261A26">
        <w:tc>
          <w:tcPr>
            <w:tcW w:w="3225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3966CF4D" w14:textId="77777777" w:rsidR="00F556CE" w:rsidRDefault="00F556CE" w:rsidP="00261A26">
            <w:r>
              <w:rPr>
                <w:color w:val="111111"/>
                <w:sz w:val="16"/>
              </w:rPr>
              <w:t>Year started</w:t>
            </w:r>
          </w:p>
        </w:tc>
        <w:tc>
          <w:tcPr>
            <w:tcW w:w="4147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382B8415" w14:textId="77777777" w:rsidR="00F556CE" w:rsidRDefault="00F556CE" w:rsidP="00261A26">
            <w:r>
              <w:rPr>
                <w:color w:val="111111"/>
                <w:sz w:val="16"/>
              </w:rPr>
              <w:t>1985</w:t>
            </w:r>
          </w:p>
        </w:tc>
        <w:tc>
          <w:tcPr>
            <w:tcW w:w="4147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876DB90" w14:textId="77777777" w:rsidR="00F556CE" w:rsidRDefault="00F556CE" w:rsidP="00261A26">
            <w:r>
              <w:rPr>
                <w:color w:val="111111"/>
                <w:sz w:val="16"/>
              </w:rPr>
              <w:t>2010</w:t>
            </w:r>
          </w:p>
        </w:tc>
      </w:tr>
      <w:tr w:rsidR="00F556CE" w14:paraId="0128E473" w14:textId="77777777" w:rsidTr="00261A26">
        <w:tc>
          <w:tcPr>
            <w:tcW w:w="3225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51C35B0C" w14:textId="77777777" w:rsidR="00F556CE" w:rsidRDefault="00F556CE" w:rsidP="00261A26">
            <w:r>
              <w:rPr>
                <w:color w:val="111111"/>
                <w:sz w:val="16"/>
              </w:rPr>
              <w:t xml:space="preserve">Number of </w:t>
            </w:r>
            <w:proofErr w:type="spellStart"/>
            <w:r>
              <w:rPr>
                <w:color w:val="111111"/>
                <w:sz w:val="16"/>
              </w:rPr>
              <w:t>synsets</w:t>
            </w:r>
            <w:proofErr w:type="spellEnd"/>
          </w:p>
        </w:tc>
        <w:tc>
          <w:tcPr>
            <w:tcW w:w="4147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4E88AC22" w14:textId="77777777" w:rsidR="00F556CE" w:rsidRDefault="00F556CE" w:rsidP="00261A26">
            <w:r>
              <w:rPr>
                <w:color w:val="111111"/>
                <w:sz w:val="16"/>
              </w:rPr>
              <w:t>117,000+ (English)</w:t>
            </w:r>
          </w:p>
        </w:tc>
        <w:tc>
          <w:tcPr>
            <w:tcW w:w="4147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6C407DD9" w14:textId="77777777" w:rsidR="00F556CE" w:rsidRDefault="00F556CE" w:rsidP="00261A26">
            <w:r>
              <w:rPr>
                <w:color w:val="111111"/>
                <w:sz w:val="16"/>
              </w:rPr>
              <w:t>Varies per language</w:t>
            </w:r>
          </w:p>
        </w:tc>
      </w:tr>
      <w:tr w:rsidR="00F556CE" w14:paraId="5CBE202A" w14:textId="77777777" w:rsidTr="00261A26">
        <w:tc>
          <w:tcPr>
            <w:tcW w:w="3225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8D0B193" w14:textId="77777777" w:rsidR="00F556CE" w:rsidRDefault="00F556CE" w:rsidP="00261A26">
            <w:r>
              <w:rPr>
                <w:color w:val="111111"/>
                <w:sz w:val="16"/>
              </w:rPr>
              <w:t>Script</w:t>
            </w:r>
          </w:p>
        </w:tc>
        <w:tc>
          <w:tcPr>
            <w:tcW w:w="4147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93904CF" w14:textId="77777777" w:rsidR="00F556CE" w:rsidRDefault="00F556CE" w:rsidP="00261A26">
            <w:r>
              <w:rPr>
                <w:color w:val="111111"/>
                <w:sz w:val="16"/>
              </w:rPr>
              <w:t>Latin (Roman)</w:t>
            </w:r>
          </w:p>
        </w:tc>
        <w:tc>
          <w:tcPr>
            <w:tcW w:w="4147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3B7A4537" w14:textId="77777777" w:rsidR="00F556CE" w:rsidRDefault="00F556CE" w:rsidP="00261A26">
            <w:r>
              <w:rPr>
                <w:color w:val="111111"/>
                <w:sz w:val="16"/>
              </w:rPr>
              <w:t>Language-specific scripts</w:t>
            </w:r>
          </w:p>
        </w:tc>
      </w:tr>
      <w:tr w:rsidR="00F556CE" w14:paraId="4E08CCEC" w14:textId="77777777" w:rsidTr="00261A26">
        <w:tc>
          <w:tcPr>
            <w:tcW w:w="3225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4E4D0DD" w14:textId="77777777" w:rsidR="00F556CE" w:rsidRDefault="00F556CE" w:rsidP="00261A26">
            <w:r>
              <w:rPr>
                <w:color w:val="111111"/>
                <w:sz w:val="16"/>
              </w:rPr>
              <w:t>Morphology handling</w:t>
            </w:r>
          </w:p>
        </w:tc>
        <w:tc>
          <w:tcPr>
            <w:tcW w:w="4147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592D6D73" w14:textId="77777777" w:rsidR="00F556CE" w:rsidRDefault="00F556CE" w:rsidP="00261A26">
            <w:r>
              <w:rPr>
                <w:color w:val="111111"/>
                <w:sz w:val="16"/>
              </w:rPr>
              <w:t>Basic English morphology</w:t>
            </w:r>
          </w:p>
        </w:tc>
        <w:tc>
          <w:tcPr>
            <w:tcW w:w="4147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3ECCB356" w14:textId="77777777" w:rsidR="00F556CE" w:rsidRDefault="00F556CE" w:rsidP="00261A26">
            <w:r>
              <w:rPr>
                <w:color w:val="111111"/>
                <w:sz w:val="16"/>
              </w:rPr>
              <w:t>Rich Indian language morphology</w:t>
            </w:r>
          </w:p>
        </w:tc>
      </w:tr>
      <w:tr w:rsidR="00F556CE" w14:paraId="6FA41C62" w14:textId="77777777" w:rsidTr="00261A26">
        <w:tc>
          <w:tcPr>
            <w:tcW w:w="3225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42AA5C0A" w14:textId="77777777" w:rsidR="00F556CE" w:rsidRDefault="00F556CE" w:rsidP="00261A26">
            <w:r>
              <w:rPr>
                <w:color w:val="111111"/>
                <w:sz w:val="16"/>
              </w:rPr>
              <w:t>Compound words</w:t>
            </w:r>
          </w:p>
        </w:tc>
        <w:tc>
          <w:tcPr>
            <w:tcW w:w="4147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C99D176" w14:textId="77777777" w:rsidR="00F556CE" w:rsidRDefault="00F556CE" w:rsidP="00261A26">
            <w:r>
              <w:rPr>
                <w:color w:val="111111"/>
                <w:sz w:val="16"/>
              </w:rPr>
              <w:t>Limited</w:t>
            </w:r>
          </w:p>
        </w:tc>
        <w:tc>
          <w:tcPr>
            <w:tcW w:w="4147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54056FF0" w14:textId="77777777" w:rsidR="00F556CE" w:rsidRDefault="00F556CE" w:rsidP="00261A26">
            <w:r>
              <w:rPr>
                <w:color w:val="111111"/>
                <w:sz w:val="16"/>
              </w:rPr>
              <w:t>Handles Indian compound words well</w:t>
            </w:r>
          </w:p>
        </w:tc>
      </w:tr>
      <w:tr w:rsidR="00F556CE" w14:paraId="581EB9C6" w14:textId="77777777" w:rsidTr="00261A26">
        <w:tc>
          <w:tcPr>
            <w:tcW w:w="3225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5E1BF69" w14:textId="77777777" w:rsidR="00F556CE" w:rsidRDefault="00F556CE" w:rsidP="00261A26">
            <w:r>
              <w:rPr>
                <w:color w:val="111111"/>
                <w:sz w:val="16"/>
              </w:rPr>
              <w:t>Sanskrit roots</w:t>
            </w:r>
          </w:p>
        </w:tc>
        <w:tc>
          <w:tcPr>
            <w:tcW w:w="4147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4078D086" w14:textId="77777777" w:rsidR="00F556CE" w:rsidRDefault="00F556CE" w:rsidP="00261A26">
            <w:r>
              <w:rPr>
                <w:color w:val="111111"/>
                <w:sz w:val="16"/>
              </w:rPr>
              <w:t>Not applicable</w:t>
            </w:r>
          </w:p>
        </w:tc>
        <w:tc>
          <w:tcPr>
            <w:tcW w:w="4147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5E4730D" w14:textId="77777777" w:rsidR="00F556CE" w:rsidRDefault="00F556CE" w:rsidP="00261A26">
            <w:r>
              <w:rPr>
                <w:color w:val="111111"/>
                <w:sz w:val="16"/>
              </w:rPr>
              <w:t>Links words to Sanskrit roots</w:t>
            </w:r>
          </w:p>
        </w:tc>
      </w:tr>
      <w:tr w:rsidR="00F556CE" w14:paraId="506315A6" w14:textId="77777777" w:rsidTr="00261A26">
        <w:tc>
          <w:tcPr>
            <w:tcW w:w="3225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DC9CB1B" w14:textId="77777777" w:rsidR="00F556CE" w:rsidRDefault="00F556CE" w:rsidP="00261A26">
            <w:r>
              <w:rPr>
                <w:color w:val="111111"/>
                <w:sz w:val="16"/>
              </w:rPr>
              <w:t>Coverage</w:t>
            </w:r>
          </w:p>
        </w:tc>
        <w:tc>
          <w:tcPr>
            <w:tcW w:w="4147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31818D0C" w14:textId="77777777" w:rsidR="00F556CE" w:rsidRDefault="00F556CE" w:rsidP="00261A26">
            <w:r>
              <w:rPr>
                <w:color w:val="111111"/>
                <w:sz w:val="16"/>
              </w:rPr>
              <w:t>Very comprehensive</w:t>
            </w:r>
          </w:p>
        </w:tc>
        <w:tc>
          <w:tcPr>
            <w:tcW w:w="4147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520CCEB7" w14:textId="77777777" w:rsidR="00F556CE" w:rsidRDefault="00F556CE" w:rsidP="00261A26">
            <w:r>
              <w:rPr>
                <w:color w:val="111111"/>
                <w:sz w:val="16"/>
              </w:rPr>
              <w:t>Still growing for some languages</w:t>
            </w:r>
          </w:p>
        </w:tc>
      </w:tr>
      <w:tr w:rsidR="00F556CE" w14:paraId="36F88BCE" w14:textId="77777777" w:rsidTr="00261A26">
        <w:tc>
          <w:tcPr>
            <w:tcW w:w="3225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44272FA" w14:textId="77777777" w:rsidR="00F556CE" w:rsidRDefault="00F556CE" w:rsidP="00261A26">
            <w:r>
              <w:rPr>
                <w:color w:val="111111"/>
                <w:sz w:val="16"/>
              </w:rPr>
              <w:t>Availability</w:t>
            </w:r>
          </w:p>
        </w:tc>
        <w:tc>
          <w:tcPr>
            <w:tcW w:w="4147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44182FE" w14:textId="77777777" w:rsidR="00F556CE" w:rsidRDefault="00F556CE" w:rsidP="00261A26">
            <w:r>
              <w:rPr>
                <w:color w:val="111111"/>
                <w:sz w:val="16"/>
              </w:rPr>
              <w:t>Free for research</w:t>
            </w:r>
          </w:p>
        </w:tc>
        <w:tc>
          <w:tcPr>
            <w:tcW w:w="4147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604AF727" w14:textId="77777777" w:rsidR="00F556CE" w:rsidRDefault="00F556CE" w:rsidP="00261A26">
            <w:r>
              <w:rPr>
                <w:color w:val="111111"/>
                <w:sz w:val="16"/>
              </w:rPr>
              <w:t>Free for research</w:t>
            </w:r>
          </w:p>
        </w:tc>
      </w:tr>
    </w:tbl>
    <w:p w14:paraId="7818223E" w14:textId="77777777" w:rsidR="00F556CE" w:rsidRDefault="00F556CE" w:rsidP="00F556CE">
      <w:pPr>
        <w:pBdr>
          <w:bottom w:val="single" w:sz="6" w:space="1" w:color="2E75B6"/>
        </w:pBdr>
        <w:spacing w:before="55" w:after="18"/>
        <w:rPr>
          <w:b/>
          <w:color w:val="1A3A5C"/>
        </w:rPr>
      </w:pPr>
    </w:p>
    <w:p w14:paraId="50E69E82" w14:textId="77777777" w:rsidR="00F556CE" w:rsidRDefault="00F556CE" w:rsidP="00F556CE">
      <w:pPr>
        <w:pBdr>
          <w:bottom w:val="single" w:sz="6" w:space="1" w:color="2E75B6"/>
        </w:pBdr>
        <w:spacing w:before="55" w:after="18"/>
      </w:pPr>
      <w:r>
        <w:rPr>
          <w:b/>
          <w:color w:val="1F3864"/>
          <w:sz w:val="19"/>
        </w:rPr>
        <w:t xml:space="preserve">Q3. Tasks Performed by </w:t>
      </w:r>
      <w:proofErr w:type="spellStart"/>
      <w:r>
        <w:rPr>
          <w:b/>
          <w:color w:val="1F3864"/>
          <w:sz w:val="19"/>
        </w:rPr>
        <w:t>Gensim</w:t>
      </w:r>
      <w:proofErr w:type="spellEnd"/>
      <w:r>
        <w:rPr>
          <w:b/>
          <w:color w:val="1F3864"/>
          <w:sz w:val="19"/>
        </w:rPr>
        <w:t xml:space="preserve"> Library with Example.</w:t>
      </w:r>
    </w:p>
    <w:p w14:paraId="3A5BAFFA" w14:textId="77777777" w:rsidR="00F556CE" w:rsidRDefault="00F556CE" w:rsidP="00F556CE">
      <w:pPr>
        <w:numPr>
          <w:ilvl w:val="0"/>
          <w:numId w:val="10"/>
        </w:numPr>
        <w:spacing w:after="7"/>
      </w:pPr>
      <w:proofErr w:type="spellStart"/>
      <w:r>
        <w:rPr>
          <w:color w:val="111111"/>
        </w:rPr>
        <w:t>Gensim</w:t>
      </w:r>
      <w:proofErr w:type="spellEnd"/>
      <w:r>
        <w:rPr>
          <w:color w:val="111111"/>
        </w:rPr>
        <w:t xml:space="preserve"> is a specialized Python library focused on </w:t>
      </w:r>
      <w:r>
        <w:rPr>
          <w:b/>
          <w:color w:val="111111"/>
        </w:rPr>
        <w:t>unsupervised semantic modeling</w:t>
      </w:r>
    </w:p>
    <w:p w14:paraId="6A7ADFFC" w14:textId="77777777" w:rsidR="00F556CE" w:rsidRDefault="00F556CE" w:rsidP="00F556CE">
      <w:pPr>
        <w:numPr>
          <w:ilvl w:val="0"/>
          <w:numId w:val="10"/>
        </w:numPr>
        <w:spacing w:after="7"/>
      </w:pPr>
      <w:r>
        <w:rPr>
          <w:color w:val="111111"/>
        </w:rPr>
        <w:t xml:space="preserve">It is designed to process </w:t>
      </w:r>
      <w:r>
        <w:rPr>
          <w:b/>
          <w:color w:val="111111"/>
        </w:rPr>
        <w:t>large text corpora</w:t>
      </w:r>
      <w:r>
        <w:rPr>
          <w:color w:val="111111"/>
        </w:rPr>
        <w:t xml:space="preserve"> efficiently using memory streaming</w:t>
      </w:r>
    </w:p>
    <w:p w14:paraId="06EFC268" w14:textId="77777777" w:rsidR="00F556CE" w:rsidRDefault="00F556CE" w:rsidP="00F556CE">
      <w:pPr>
        <w:numPr>
          <w:ilvl w:val="0"/>
          <w:numId w:val="10"/>
        </w:numPr>
        <w:spacing w:after="7"/>
      </w:pPr>
      <w:r>
        <w:rPr>
          <w:color w:val="111111"/>
        </w:rPr>
        <w:t xml:space="preserve">Unlike NLTK or </w:t>
      </w:r>
      <w:proofErr w:type="spellStart"/>
      <w:r>
        <w:rPr>
          <w:color w:val="111111"/>
        </w:rPr>
        <w:t>spaCy</w:t>
      </w:r>
      <w:proofErr w:type="spellEnd"/>
      <w:r>
        <w:rPr>
          <w:color w:val="111111"/>
        </w:rPr>
        <w:t xml:space="preserve">, </w:t>
      </w:r>
      <w:proofErr w:type="spellStart"/>
      <w:r>
        <w:rPr>
          <w:color w:val="111111"/>
        </w:rPr>
        <w:t>Gensim</w:t>
      </w:r>
      <w:proofErr w:type="spellEnd"/>
      <w:r>
        <w:rPr>
          <w:color w:val="111111"/>
        </w:rPr>
        <w:t xml:space="preserve"> focuses on </w:t>
      </w:r>
      <w:r>
        <w:rPr>
          <w:b/>
          <w:color w:val="111111"/>
        </w:rPr>
        <w:t>meaning and representation</w:t>
      </w:r>
      <w:r>
        <w:rPr>
          <w:color w:val="111111"/>
        </w:rPr>
        <w:t xml:space="preserve"> rather than linguistic analysis</w:t>
      </w:r>
    </w:p>
    <w:p w14:paraId="3701CCEC" w14:textId="77777777" w:rsidR="00F556CE" w:rsidRDefault="00F556CE" w:rsidP="00F556CE">
      <w:pPr>
        <w:spacing w:before="26" w:after="9"/>
      </w:pPr>
      <w:r>
        <w:rPr>
          <w:b/>
          <w:color w:val="1A3A5C"/>
        </w:rPr>
        <w:t xml:space="preserve">Tasks Performed by </w:t>
      </w:r>
      <w:proofErr w:type="spellStart"/>
      <w:r>
        <w:rPr>
          <w:b/>
          <w:color w:val="1A3A5C"/>
        </w:rPr>
        <w:t>Gensim</w:t>
      </w:r>
      <w:proofErr w:type="spellEnd"/>
    </w:p>
    <w:p w14:paraId="5B1F5BF7" w14:textId="77777777" w:rsidR="00F556CE" w:rsidRDefault="00F556CE" w:rsidP="00F556CE">
      <w:pPr>
        <w:spacing w:before="26" w:after="9"/>
      </w:pPr>
      <w:r>
        <w:rPr>
          <w:b/>
          <w:color w:val="1A3A5C"/>
        </w:rPr>
        <w:t>1. Word2Vec — Word Embeddings</w:t>
      </w:r>
    </w:p>
    <w:p w14:paraId="5D17F197" w14:textId="77777777" w:rsidR="00F556CE" w:rsidRDefault="00F556CE" w:rsidP="00F556CE">
      <w:pPr>
        <w:numPr>
          <w:ilvl w:val="0"/>
          <w:numId w:val="10"/>
        </w:numPr>
        <w:spacing w:after="7"/>
      </w:pPr>
      <w:r>
        <w:rPr>
          <w:color w:val="111111"/>
        </w:rPr>
        <w:t>Trains dense vector representations for words from a text corpus</w:t>
      </w:r>
    </w:p>
    <w:p w14:paraId="7A9C060B" w14:textId="77777777" w:rsidR="00F556CE" w:rsidRDefault="00F556CE" w:rsidP="00F556CE">
      <w:pPr>
        <w:numPr>
          <w:ilvl w:val="0"/>
          <w:numId w:val="10"/>
        </w:numPr>
        <w:spacing w:after="7"/>
      </w:pPr>
      <w:r>
        <w:rPr>
          <w:color w:val="111111"/>
        </w:rPr>
        <w:t>Words with similar meanings are placed close together in vector space</w:t>
      </w:r>
    </w:p>
    <w:p w14:paraId="4EA0CC2E" w14:textId="77777777" w:rsidR="00F556CE" w:rsidRDefault="00F556CE" w:rsidP="00F556CE">
      <w:pPr>
        <w:numPr>
          <w:ilvl w:val="0"/>
          <w:numId w:val="10"/>
        </w:numPr>
        <w:spacing w:after="7"/>
      </w:pPr>
      <w:r>
        <w:rPr>
          <w:color w:val="111111"/>
        </w:rPr>
        <w:t xml:space="preserve">Supports </w:t>
      </w:r>
      <w:r>
        <w:rPr>
          <w:b/>
          <w:color w:val="111111"/>
        </w:rPr>
        <w:t>CBOW</w:t>
      </w:r>
      <w:r>
        <w:rPr>
          <w:color w:val="111111"/>
        </w:rPr>
        <w:t xml:space="preserve"> and </w:t>
      </w:r>
      <w:r>
        <w:rPr>
          <w:b/>
          <w:color w:val="111111"/>
        </w:rPr>
        <w:t>Skip-gram</w:t>
      </w:r>
      <w:r>
        <w:rPr>
          <w:color w:val="111111"/>
        </w:rPr>
        <w:t xml:space="preserve"> </w:t>
      </w:r>
      <w:proofErr w:type="gramStart"/>
      <w:r>
        <w:rPr>
          <w:color w:val="111111"/>
        </w:rPr>
        <w:t>architectures</w:t>
      </w:r>
      <w:proofErr w:type="gramEnd"/>
    </w:p>
    <w:p w14:paraId="09C5E80A" w14:textId="77777777" w:rsidR="00F556CE" w:rsidRDefault="00F556CE" w:rsidP="00F556CE">
      <w:pPr>
        <w:spacing w:before="26" w:after="9"/>
      </w:pPr>
      <w:r>
        <w:rPr>
          <w:b/>
          <w:color w:val="1A3A5C"/>
        </w:rPr>
        <w:t>2. Doc2Vec — Document Embeddings</w:t>
      </w:r>
    </w:p>
    <w:p w14:paraId="08638D9F" w14:textId="77777777" w:rsidR="00F556CE" w:rsidRDefault="00F556CE" w:rsidP="00F556CE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Extends Word2Vec to generate vector for </w:t>
      </w:r>
      <w:r>
        <w:rPr>
          <w:b/>
          <w:color w:val="111111"/>
        </w:rPr>
        <w:t>entire document</w:t>
      </w:r>
    </w:p>
    <w:p w14:paraId="6E3CB2E6" w14:textId="77777777" w:rsidR="00F556CE" w:rsidRDefault="00F556CE" w:rsidP="00F556CE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Each document gets a unique </w:t>
      </w:r>
      <w:r>
        <w:rPr>
          <w:b/>
          <w:color w:val="111111"/>
        </w:rPr>
        <w:t>Paragraph ID</w:t>
      </w:r>
      <w:r>
        <w:rPr>
          <w:color w:val="111111"/>
        </w:rPr>
        <w:t xml:space="preserve"> vector</w:t>
      </w:r>
    </w:p>
    <w:p w14:paraId="29A80CDB" w14:textId="77777777" w:rsidR="00F556CE" w:rsidRDefault="00F556CE" w:rsidP="00F556CE">
      <w:pPr>
        <w:numPr>
          <w:ilvl w:val="0"/>
          <w:numId w:val="10"/>
        </w:numPr>
        <w:spacing w:after="7"/>
      </w:pPr>
      <w:r>
        <w:rPr>
          <w:color w:val="111111"/>
        </w:rPr>
        <w:t>Used for document similarity and classification</w:t>
      </w:r>
    </w:p>
    <w:p w14:paraId="2F01E53B" w14:textId="77777777" w:rsidR="00F556CE" w:rsidRDefault="00F556CE" w:rsidP="00F556CE">
      <w:pPr>
        <w:spacing w:before="26" w:after="9"/>
      </w:pPr>
      <w:r>
        <w:rPr>
          <w:b/>
          <w:color w:val="1A3A5C"/>
        </w:rPr>
        <w:t>3. LDA — Topic Modeling</w:t>
      </w:r>
    </w:p>
    <w:p w14:paraId="76C3E0B2" w14:textId="77777777" w:rsidR="00F556CE" w:rsidRDefault="00F556CE" w:rsidP="00F556CE">
      <w:pPr>
        <w:numPr>
          <w:ilvl w:val="0"/>
          <w:numId w:val="10"/>
        </w:numPr>
        <w:spacing w:after="7"/>
      </w:pPr>
      <w:r>
        <w:rPr>
          <w:color w:val="111111"/>
        </w:rPr>
        <w:t>Discovers hidden topics in a collection of documents</w:t>
      </w:r>
    </w:p>
    <w:p w14:paraId="53900BD1" w14:textId="77777777" w:rsidR="00F556CE" w:rsidRDefault="00F556CE" w:rsidP="00F556CE">
      <w:pPr>
        <w:numPr>
          <w:ilvl w:val="0"/>
          <w:numId w:val="10"/>
        </w:numPr>
        <w:spacing w:after="7"/>
      </w:pPr>
      <w:r>
        <w:rPr>
          <w:color w:val="111111"/>
        </w:rPr>
        <w:t>Assigns topic-word distributions and document-topic proportions</w:t>
      </w:r>
    </w:p>
    <w:p w14:paraId="58223434" w14:textId="77777777" w:rsidR="00F556CE" w:rsidRDefault="00F556CE" w:rsidP="00F556CE">
      <w:pPr>
        <w:numPr>
          <w:ilvl w:val="0"/>
          <w:numId w:val="10"/>
        </w:numPr>
        <w:spacing w:after="7"/>
      </w:pPr>
      <w:r>
        <w:rPr>
          <w:color w:val="111111"/>
        </w:rPr>
        <w:t>Example:</w:t>
      </w:r>
    </w:p>
    <w:p w14:paraId="3339A295" w14:textId="77777777" w:rsidR="00F556CE" w:rsidRDefault="00F556CE" w:rsidP="00F556CE">
      <w:pPr>
        <w:spacing w:before="26" w:after="9"/>
      </w:pPr>
      <w:r>
        <w:rPr>
          <w:b/>
          <w:color w:val="1A3A5C"/>
        </w:rPr>
        <w:t>4. LSI/LSA — Latent Semantic Indexing</w:t>
      </w:r>
    </w:p>
    <w:p w14:paraId="451EF2FD" w14:textId="77777777" w:rsidR="00F556CE" w:rsidRDefault="00F556CE" w:rsidP="00F556CE">
      <w:pPr>
        <w:numPr>
          <w:ilvl w:val="0"/>
          <w:numId w:val="10"/>
        </w:numPr>
        <w:spacing w:after="7"/>
      </w:pPr>
      <w:r>
        <w:rPr>
          <w:color w:val="111111"/>
        </w:rPr>
        <w:t>Applies SVD to term-document matrix</w:t>
      </w:r>
    </w:p>
    <w:p w14:paraId="4F5CAAFA" w14:textId="77777777" w:rsidR="00F556CE" w:rsidRDefault="00F556CE" w:rsidP="00F556CE">
      <w:pPr>
        <w:numPr>
          <w:ilvl w:val="0"/>
          <w:numId w:val="10"/>
        </w:numPr>
        <w:spacing w:after="7"/>
      </w:pPr>
      <w:r>
        <w:rPr>
          <w:color w:val="111111"/>
        </w:rPr>
        <w:t>Finds latent semantic dimensions in text</w:t>
      </w:r>
    </w:p>
    <w:p w14:paraId="31181535" w14:textId="77777777" w:rsidR="00F556CE" w:rsidRDefault="00F556CE" w:rsidP="00F556CE">
      <w:pPr>
        <w:numPr>
          <w:ilvl w:val="0"/>
          <w:numId w:val="10"/>
        </w:numPr>
        <w:spacing w:after="7"/>
      </w:pPr>
      <w:r>
        <w:rPr>
          <w:color w:val="111111"/>
        </w:rPr>
        <w:t>Used for document retrieval and similarity</w:t>
      </w:r>
    </w:p>
    <w:p w14:paraId="03F26AAC" w14:textId="77777777" w:rsidR="00F556CE" w:rsidRDefault="00F556CE" w:rsidP="00F556CE">
      <w:pPr>
        <w:spacing w:before="26" w:after="9"/>
      </w:pPr>
      <w:r>
        <w:rPr>
          <w:b/>
          <w:color w:val="1A3A5C"/>
        </w:rPr>
        <w:t xml:space="preserve">5. </w:t>
      </w:r>
      <w:proofErr w:type="spellStart"/>
      <w:r>
        <w:rPr>
          <w:b/>
          <w:color w:val="1A3A5C"/>
        </w:rPr>
        <w:t>FastText</w:t>
      </w:r>
      <w:proofErr w:type="spellEnd"/>
    </w:p>
    <w:p w14:paraId="05F308DA" w14:textId="77777777" w:rsidR="00F556CE" w:rsidRDefault="00F556CE" w:rsidP="00F556CE">
      <w:pPr>
        <w:numPr>
          <w:ilvl w:val="0"/>
          <w:numId w:val="10"/>
        </w:numPr>
        <w:spacing w:after="7"/>
      </w:pPr>
      <w:r>
        <w:rPr>
          <w:color w:val="111111"/>
        </w:rPr>
        <w:t xml:space="preserve">Improved Word2Vec that handles </w:t>
      </w:r>
      <w:r>
        <w:rPr>
          <w:b/>
          <w:color w:val="111111"/>
        </w:rPr>
        <w:t>out-of-vocabulary words</w:t>
      </w:r>
    </w:p>
    <w:p w14:paraId="57A747CB" w14:textId="77777777" w:rsidR="00F556CE" w:rsidRDefault="00F556CE" w:rsidP="00F556CE">
      <w:pPr>
        <w:numPr>
          <w:ilvl w:val="0"/>
          <w:numId w:val="10"/>
        </w:numPr>
        <w:spacing w:after="7"/>
      </w:pPr>
      <w:r>
        <w:rPr>
          <w:color w:val="111111"/>
        </w:rPr>
        <w:t>Uses character n-grams — can represent any word even if never seen in training</w:t>
      </w:r>
    </w:p>
    <w:p w14:paraId="477A2437" w14:textId="77777777" w:rsidR="00F556CE" w:rsidRDefault="00F556CE" w:rsidP="00F556CE">
      <w:pPr>
        <w:numPr>
          <w:ilvl w:val="0"/>
          <w:numId w:val="10"/>
        </w:numPr>
        <w:spacing w:after="7"/>
      </w:pPr>
      <w:r>
        <w:rPr>
          <w:color w:val="111111"/>
        </w:rPr>
        <w:t>Better for morphologically rich languages like Hindi, Tamil</w:t>
      </w:r>
    </w:p>
    <w:p w14:paraId="33CC3A48" w14:textId="77777777" w:rsidR="00F556CE" w:rsidRDefault="00F556CE" w:rsidP="00F556CE">
      <w:pPr>
        <w:spacing w:before="26" w:after="9"/>
      </w:pPr>
      <w:r>
        <w:rPr>
          <w:b/>
          <w:color w:val="1A3A5C"/>
        </w:rPr>
        <w:t>6. TF-IDF Vectorization</w:t>
      </w:r>
    </w:p>
    <w:p w14:paraId="3CE4B000" w14:textId="77777777" w:rsidR="00F556CE" w:rsidRDefault="00F556CE" w:rsidP="00F556CE">
      <w:pPr>
        <w:numPr>
          <w:ilvl w:val="0"/>
          <w:numId w:val="10"/>
        </w:numPr>
        <w:spacing w:after="7"/>
      </w:pPr>
      <w:r>
        <w:rPr>
          <w:color w:val="111111"/>
        </w:rPr>
        <w:t>Converts documents to TF-IDF weighted bag-of-words vectors</w:t>
      </w:r>
    </w:p>
    <w:p w14:paraId="2C40D3A8" w14:textId="77777777" w:rsidR="00F556CE" w:rsidRDefault="00F556CE" w:rsidP="00F556CE">
      <w:pPr>
        <w:numPr>
          <w:ilvl w:val="0"/>
          <w:numId w:val="10"/>
        </w:numPr>
        <w:spacing w:after="7"/>
      </w:pPr>
      <w:r>
        <w:rPr>
          <w:color w:val="111111"/>
        </w:rPr>
        <w:t xml:space="preserve">Used as input to other </w:t>
      </w:r>
      <w:proofErr w:type="spellStart"/>
      <w:r>
        <w:rPr>
          <w:color w:val="111111"/>
        </w:rPr>
        <w:t>Gensim</w:t>
      </w:r>
      <w:proofErr w:type="spellEnd"/>
      <w:r>
        <w:rPr>
          <w:color w:val="111111"/>
        </w:rPr>
        <w:t xml:space="preserve"> models</w:t>
      </w:r>
    </w:p>
    <w:p w14:paraId="4E049DD6" w14:textId="77777777" w:rsidR="00F556CE" w:rsidRDefault="00F556CE" w:rsidP="00F556CE">
      <w:pPr>
        <w:spacing w:before="26" w:after="9"/>
      </w:pPr>
      <w:r>
        <w:rPr>
          <w:b/>
          <w:color w:val="1A3A5C"/>
        </w:rPr>
        <w:t>7. Document Similarity Queries</w:t>
      </w:r>
    </w:p>
    <w:p w14:paraId="2227F15D" w14:textId="77777777" w:rsidR="00F556CE" w:rsidRDefault="00F556CE" w:rsidP="00F556CE">
      <w:pPr>
        <w:numPr>
          <w:ilvl w:val="0"/>
          <w:numId w:val="10"/>
        </w:numPr>
        <w:spacing w:after="7"/>
      </w:pPr>
      <w:r>
        <w:rPr>
          <w:color w:val="111111"/>
        </w:rPr>
        <w:t>Given a new document, find most similar documents in collection</w:t>
      </w:r>
    </w:p>
    <w:p w14:paraId="71632F5C" w14:textId="77777777" w:rsidR="00F556CE" w:rsidRDefault="00F556CE" w:rsidP="00F556CE">
      <w:pPr>
        <w:numPr>
          <w:ilvl w:val="0"/>
          <w:numId w:val="10"/>
        </w:numPr>
        <w:spacing w:after="7"/>
      </w:pPr>
      <w:r>
        <w:rPr>
          <w:color w:val="111111"/>
        </w:rPr>
        <w:t>Uses cosine similarity in the learned vector space</w:t>
      </w:r>
    </w:p>
    <w:p w14:paraId="051CCD91" w14:textId="77777777" w:rsidR="00F556CE" w:rsidRDefault="00F556CE" w:rsidP="00F556CE">
      <w:pPr>
        <w:numPr>
          <w:ilvl w:val="0"/>
          <w:numId w:val="10"/>
        </w:numPr>
        <w:spacing w:after="7"/>
      </w:pPr>
      <w:r>
        <w:rPr>
          <w:color w:val="111111"/>
        </w:rPr>
        <w:t xml:space="preserve">Used in </w:t>
      </w:r>
      <w:r>
        <w:rPr>
          <w:b/>
          <w:color w:val="111111"/>
        </w:rPr>
        <w:t>search engines, recommendation systems, plagiarism detection</w:t>
      </w:r>
    </w:p>
    <w:p w14:paraId="3D06F1F1" w14:textId="77777777" w:rsidR="00F556CE" w:rsidRDefault="00F556CE" w:rsidP="00F556CE">
      <w:pPr>
        <w:spacing w:before="26" w:after="9"/>
      </w:pPr>
      <w:r>
        <w:rPr>
          <w:b/>
          <w:color w:val="1A3A5C"/>
        </w:rPr>
        <w:t>8. Corpus Streaming</w:t>
      </w:r>
    </w:p>
    <w:p w14:paraId="4E7C8237" w14:textId="77777777" w:rsidR="00F556CE" w:rsidRDefault="00F556CE" w:rsidP="00F556CE">
      <w:pPr>
        <w:numPr>
          <w:ilvl w:val="0"/>
          <w:numId w:val="10"/>
        </w:numPr>
        <w:spacing w:after="7"/>
      </w:pPr>
      <w:r>
        <w:rPr>
          <w:color w:val="111111"/>
        </w:rPr>
        <w:t xml:space="preserve">Processes datasets </w:t>
      </w:r>
      <w:r>
        <w:rPr>
          <w:b/>
          <w:color w:val="111111"/>
        </w:rPr>
        <w:t>larger than available RAM</w:t>
      </w:r>
    </w:p>
    <w:p w14:paraId="199C65C1" w14:textId="77777777" w:rsidR="00F556CE" w:rsidRDefault="00F556CE" w:rsidP="00F556CE">
      <w:pPr>
        <w:numPr>
          <w:ilvl w:val="0"/>
          <w:numId w:val="10"/>
        </w:numPr>
        <w:spacing w:after="7"/>
      </w:pPr>
      <w:r>
        <w:rPr>
          <w:color w:val="111111"/>
        </w:rPr>
        <w:t>Streams documents from disk one at a time — memory efficient</w:t>
      </w:r>
    </w:p>
    <w:p w14:paraId="1FF85490" w14:textId="77777777" w:rsidR="00F556CE" w:rsidRDefault="00F556CE" w:rsidP="00F556CE">
      <w:pPr>
        <w:numPr>
          <w:ilvl w:val="0"/>
          <w:numId w:val="10"/>
        </w:numPr>
        <w:spacing w:after="7"/>
      </w:pPr>
      <w:r>
        <w:rPr>
          <w:color w:val="111111"/>
        </w:rPr>
        <w:t>Critical for processing very large text collections like Wikipedia</w:t>
      </w:r>
    </w:p>
    <w:p w14:paraId="14D0DBAD" w14:textId="77777777" w:rsidR="00F556CE" w:rsidRDefault="00F556CE" w:rsidP="00F556CE">
      <w:pPr>
        <w:pBdr>
          <w:bottom w:val="single" w:sz="6" w:space="1" w:color="2E75B6"/>
        </w:pBdr>
        <w:spacing w:before="55" w:after="18"/>
      </w:pPr>
      <w:r>
        <w:rPr>
          <w:b/>
          <w:color w:val="1F3864"/>
          <w:sz w:val="19"/>
        </w:rPr>
        <w:t>Q4. Describe Lesk Algorithm and Walker's Algorithm for WSD.</w:t>
      </w:r>
    </w:p>
    <w:p w14:paraId="2B883AA4" w14:textId="77777777" w:rsidR="00F556CE" w:rsidRDefault="00F556CE" w:rsidP="00F556CE">
      <w:pPr>
        <w:numPr>
          <w:ilvl w:val="0"/>
          <w:numId w:val="10"/>
        </w:numPr>
        <w:spacing w:after="7"/>
      </w:pPr>
      <w:r>
        <w:rPr>
          <w:color w:val="111111"/>
        </w:rPr>
        <w:t xml:space="preserve">Many words in English have </w:t>
      </w:r>
      <w:r>
        <w:rPr>
          <w:b/>
          <w:color w:val="111111"/>
        </w:rPr>
        <w:t>multiple meanings</w:t>
      </w:r>
      <w:r>
        <w:rPr>
          <w:color w:val="111111"/>
        </w:rPr>
        <w:t xml:space="preserve"> depending on context</w:t>
      </w:r>
    </w:p>
    <w:p w14:paraId="243E614C" w14:textId="77777777" w:rsidR="00F556CE" w:rsidRDefault="00F556CE" w:rsidP="00F556CE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Example: </w:t>
      </w:r>
      <w:r>
        <w:rPr>
          <w:i/>
          <w:color w:val="111111"/>
        </w:rPr>
        <w:t>"bank"</w:t>
      </w:r>
      <w:r>
        <w:rPr>
          <w:color w:val="111111"/>
        </w:rPr>
        <w:t xml:space="preserve"> can mean financial institution or </w:t>
      </w:r>
      <w:proofErr w:type="gramStart"/>
      <w:r>
        <w:rPr>
          <w:color w:val="111111"/>
        </w:rPr>
        <w:t>river bank</w:t>
      </w:r>
      <w:proofErr w:type="gramEnd"/>
    </w:p>
    <w:p w14:paraId="08277189" w14:textId="77777777" w:rsidR="00F556CE" w:rsidRDefault="00F556CE" w:rsidP="00F556CE">
      <w:pPr>
        <w:numPr>
          <w:ilvl w:val="0"/>
          <w:numId w:val="10"/>
        </w:numPr>
        <w:spacing w:after="7"/>
      </w:pPr>
      <w:r>
        <w:rPr>
          <w:b/>
          <w:color w:val="111111"/>
        </w:rPr>
        <w:t>Word Sense Disambiguation (WSD)</w:t>
      </w:r>
      <w:r>
        <w:rPr>
          <w:color w:val="111111"/>
        </w:rPr>
        <w:t xml:space="preserve"> is the task of automatically determining the correct meaning of a word based on its context</w:t>
      </w:r>
    </w:p>
    <w:p w14:paraId="6C3B4ED6" w14:textId="77777777" w:rsidR="00F556CE" w:rsidRDefault="00F556CE" w:rsidP="00F556CE">
      <w:pPr>
        <w:numPr>
          <w:ilvl w:val="0"/>
          <w:numId w:val="10"/>
        </w:numPr>
        <w:spacing w:after="7"/>
      </w:pPr>
      <w:r>
        <w:rPr>
          <w:color w:val="111111"/>
        </w:rPr>
        <w:t>Lesk and Walker's algorithms are two classic approaches to solve WSD</w:t>
      </w:r>
    </w:p>
    <w:p w14:paraId="3A4C5F2E" w14:textId="77777777" w:rsidR="00F556CE" w:rsidRDefault="00F556CE" w:rsidP="00F556CE">
      <w:pPr>
        <w:spacing w:before="26" w:after="9"/>
      </w:pPr>
      <w:r>
        <w:rPr>
          <w:b/>
          <w:color w:val="1A3A5C"/>
        </w:rPr>
        <w:t>Lesk Algorithm</w:t>
      </w:r>
    </w:p>
    <w:p w14:paraId="1EEC2FDF" w14:textId="77777777" w:rsidR="00F556CE" w:rsidRDefault="00F556CE" w:rsidP="00F556CE">
      <w:pPr>
        <w:numPr>
          <w:ilvl w:val="0"/>
          <w:numId w:val="10"/>
        </w:numPr>
        <w:spacing w:after="7"/>
      </w:pPr>
      <w:r>
        <w:rPr>
          <w:color w:val="111111"/>
        </w:rPr>
        <w:t xml:space="preserve">Proposed by </w:t>
      </w:r>
      <w:r>
        <w:rPr>
          <w:b/>
          <w:color w:val="111111"/>
        </w:rPr>
        <w:t>Michael Lesk in 1986</w:t>
      </w:r>
    </w:p>
    <w:p w14:paraId="65F52E6A" w14:textId="77777777" w:rsidR="00F556CE" w:rsidRDefault="00F556CE" w:rsidP="00F556CE">
      <w:pPr>
        <w:numPr>
          <w:ilvl w:val="0"/>
          <w:numId w:val="10"/>
        </w:numPr>
        <w:spacing w:after="7"/>
      </w:pPr>
      <w:r>
        <w:rPr>
          <w:color w:val="111111"/>
        </w:rPr>
        <w:t xml:space="preserve">Dictionary-based, </w:t>
      </w:r>
      <w:r>
        <w:rPr>
          <w:b/>
          <w:color w:val="111111"/>
        </w:rPr>
        <w:t>unsupervised</w:t>
      </w:r>
      <w:r>
        <w:rPr>
          <w:color w:val="111111"/>
        </w:rPr>
        <w:t xml:space="preserve"> WSD algorithm</w:t>
      </w:r>
    </w:p>
    <w:p w14:paraId="0A027F63" w14:textId="77777777" w:rsidR="00F556CE" w:rsidRDefault="00F556CE" w:rsidP="00F556CE">
      <w:pPr>
        <w:numPr>
          <w:ilvl w:val="0"/>
          <w:numId w:val="10"/>
        </w:numPr>
        <w:spacing w:after="7"/>
      </w:pPr>
      <w:r>
        <w:rPr>
          <w:color w:val="111111"/>
        </w:rPr>
        <w:t xml:space="preserve">Selects the sense whose </w:t>
      </w:r>
      <w:r>
        <w:rPr>
          <w:b/>
          <w:color w:val="111111"/>
        </w:rPr>
        <w:t xml:space="preserve">dictionary definition has maximum word </w:t>
      </w:r>
      <w:proofErr w:type="gramStart"/>
      <w:r>
        <w:rPr>
          <w:b/>
          <w:color w:val="111111"/>
        </w:rPr>
        <w:t>overlap</w:t>
      </w:r>
      <w:proofErr w:type="gramEnd"/>
      <w:r>
        <w:rPr>
          <w:color w:val="111111"/>
        </w:rPr>
        <w:t xml:space="preserve"> with the context words surrounding the ambiguous word</w:t>
      </w:r>
    </w:p>
    <w:p w14:paraId="1CDDBB81" w14:textId="77777777" w:rsidR="00F556CE" w:rsidRDefault="00F556CE" w:rsidP="00F556CE">
      <w:pPr>
        <w:numPr>
          <w:ilvl w:val="0"/>
          <w:numId w:val="10"/>
        </w:numPr>
        <w:spacing w:after="7"/>
      </w:pPr>
      <w:r>
        <w:rPr>
          <w:color w:val="111111"/>
        </w:rPr>
        <w:t xml:space="preserve">Uses </w:t>
      </w:r>
      <w:r>
        <w:rPr>
          <w:b/>
          <w:color w:val="111111"/>
        </w:rPr>
        <w:t>WordNet</w:t>
      </w:r>
      <w:r>
        <w:rPr>
          <w:color w:val="111111"/>
        </w:rPr>
        <w:t xml:space="preserve"> as the dictionary source</w:t>
      </w:r>
    </w:p>
    <w:p w14:paraId="016F02BB" w14:textId="77777777" w:rsidR="00F556CE" w:rsidRDefault="00F556CE" w:rsidP="00F556CE">
      <w:pPr>
        <w:spacing w:before="26" w:after="9"/>
      </w:pPr>
      <w:r>
        <w:rPr>
          <w:b/>
          <w:color w:val="1A3A5C"/>
        </w:rPr>
        <w:t>How it Works — Step by Step</w:t>
      </w:r>
    </w:p>
    <w:p w14:paraId="1AC8829F" w14:textId="77777777" w:rsidR="00F556CE" w:rsidRDefault="00F556CE" w:rsidP="00F556CE">
      <w:pPr>
        <w:spacing w:before="26" w:after="9"/>
      </w:pPr>
      <w:r>
        <w:rPr>
          <w:b/>
          <w:color w:val="1A3A5C"/>
        </w:rPr>
        <w:t>Step 1 — Identify target word and context</w:t>
      </w:r>
    </w:p>
    <w:p w14:paraId="1947DA91" w14:textId="77777777" w:rsidR="00F556CE" w:rsidRDefault="00F556CE" w:rsidP="00F556CE">
      <w:pPr>
        <w:numPr>
          <w:ilvl w:val="0"/>
          <w:numId w:val="10"/>
        </w:numPr>
        <w:spacing w:after="7"/>
      </w:pPr>
      <w:r>
        <w:rPr>
          <w:color w:val="111111"/>
        </w:rPr>
        <w:t>Target word = ambiguous word to be disambiguated</w:t>
      </w:r>
    </w:p>
    <w:p w14:paraId="7498B29E" w14:textId="77777777" w:rsidR="00F556CE" w:rsidRDefault="00F556CE" w:rsidP="00F556CE">
      <w:pPr>
        <w:numPr>
          <w:ilvl w:val="0"/>
          <w:numId w:val="10"/>
        </w:numPr>
        <w:spacing w:after="7"/>
      </w:pPr>
      <w:r>
        <w:rPr>
          <w:color w:val="111111"/>
        </w:rPr>
        <w:t>Context = surrounding words in the sentence</w:t>
      </w:r>
    </w:p>
    <w:p w14:paraId="210959F7" w14:textId="77777777" w:rsidR="00F556CE" w:rsidRDefault="00F556CE" w:rsidP="00F556CE">
      <w:pPr>
        <w:spacing w:before="26" w:after="9"/>
      </w:pPr>
      <w:r>
        <w:rPr>
          <w:b/>
          <w:color w:val="1A3A5C"/>
        </w:rPr>
        <w:t>Step 2 — Get all senses from WordNet</w:t>
      </w:r>
    </w:p>
    <w:p w14:paraId="7ECD0CA7" w14:textId="77777777" w:rsidR="00F556CE" w:rsidRDefault="00F556CE" w:rsidP="00F556CE">
      <w:pPr>
        <w:numPr>
          <w:ilvl w:val="0"/>
          <w:numId w:val="10"/>
        </w:numPr>
        <w:spacing w:after="7"/>
      </w:pPr>
      <w:r>
        <w:rPr>
          <w:color w:val="111111"/>
        </w:rPr>
        <w:t xml:space="preserve">Retrieve all </w:t>
      </w:r>
      <w:proofErr w:type="spellStart"/>
      <w:r>
        <w:rPr>
          <w:color w:val="111111"/>
        </w:rPr>
        <w:t>synsets</w:t>
      </w:r>
      <w:proofErr w:type="spellEnd"/>
      <w:r>
        <w:rPr>
          <w:color w:val="111111"/>
        </w:rPr>
        <w:t xml:space="preserve"> (senses) of the target word from WordNet</w:t>
      </w:r>
    </w:p>
    <w:p w14:paraId="1B6B5E27" w14:textId="77777777" w:rsidR="00F556CE" w:rsidRDefault="00F556CE" w:rsidP="00F556CE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Each </w:t>
      </w:r>
      <w:proofErr w:type="spellStart"/>
      <w:r>
        <w:rPr>
          <w:color w:val="111111"/>
        </w:rPr>
        <w:t>synset</w:t>
      </w:r>
      <w:proofErr w:type="spellEnd"/>
      <w:r>
        <w:rPr>
          <w:color w:val="111111"/>
        </w:rPr>
        <w:t xml:space="preserve"> has a gloss (definition) and example sentences</w:t>
      </w:r>
    </w:p>
    <w:p w14:paraId="0107BED6" w14:textId="77777777" w:rsidR="00F556CE" w:rsidRDefault="00F556CE" w:rsidP="00F556CE">
      <w:pPr>
        <w:spacing w:before="26" w:after="9"/>
      </w:pPr>
      <w:r>
        <w:rPr>
          <w:b/>
          <w:color w:val="1A3A5C"/>
        </w:rPr>
        <w:t>Step 3 — Compute overlap</w:t>
      </w:r>
    </w:p>
    <w:p w14:paraId="2130C1DB" w14:textId="77777777" w:rsidR="00F556CE" w:rsidRDefault="00F556CE" w:rsidP="00F556CE">
      <w:pPr>
        <w:numPr>
          <w:ilvl w:val="0"/>
          <w:numId w:val="10"/>
        </w:numPr>
        <w:spacing w:after="7"/>
      </w:pPr>
      <w:r>
        <w:rPr>
          <w:color w:val="111111"/>
        </w:rPr>
        <w:t xml:space="preserve">For each sense, count the number of words that appear in </w:t>
      </w:r>
      <w:r>
        <w:rPr>
          <w:b/>
          <w:color w:val="111111"/>
        </w:rPr>
        <w:t>both the gloss and the context</w:t>
      </w:r>
    </w:p>
    <w:p w14:paraId="6689A52E" w14:textId="77777777" w:rsidR="00F556CE" w:rsidRDefault="00F556CE" w:rsidP="00F556CE">
      <w:pPr>
        <w:numPr>
          <w:ilvl w:val="0"/>
          <w:numId w:val="10"/>
        </w:numPr>
        <w:spacing w:after="7"/>
      </w:pPr>
      <w:r>
        <w:rPr>
          <w:color w:val="111111"/>
        </w:rPr>
        <w:t>Overlap = number of common words between gloss and context</w:t>
      </w:r>
    </w:p>
    <w:p w14:paraId="4992CB03" w14:textId="77777777" w:rsidR="00F556CE" w:rsidRDefault="00F556CE" w:rsidP="00F556CE">
      <w:pPr>
        <w:spacing w:before="26" w:after="9"/>
      </w:pPr>
      <w:r>
        <w:rPr>
          <w:b/>
          <w:color w:val="1A3A5C"/>
        </w:rPr>
        <w:t>Step 4 — Select best sense</w:t>
      </w:r>
    </w:p>
    <w:p w14:paraId="1F830676" w14:textId="77777777" w:rsidR="00F556CE" w:rsidRDefault="00F556CE" w:rsidP="00F556CE">
      <w:pPr>
        <w:numPr>
          <w:ilvl w:val="0"/>
          <w:numId w:val="10"/>
        </w:numPr>
        <w:spacing w:after="7"/>
      </w:pPr>
      <w:r>
        <w:rPr>
          <w:color w:val="111111"/>
        </w:rPr>
        <w:t xml:space="preserve">Choose the sense with </w:t>
      </w:r>
      <w:r>
        <w:rPr>
          <w:b/>
          <w:color w:val="111111"/>
        </w:rPr>
        <w:t>highest overlap count</w:t>
      </w:r>
    </w:p>
    <w:p w14:paraId="009BA494" w14:textId="77777777" w:rsidR="00F556CE" w:rsidRDefault="00F556CE" w:rsidP="00F556CE">
      <w:pPr>
        <w:numPr>
          <w:ilvl w:val="0"/>
          <w:numId w:val="10"/>
        </w:numPr>
        <w:spacing w:after="7"/>
      </w:pPr>
      <w:r>
        <w:rPr>
          <w:color w:val="111111"/>
        </w:rPr>
        <w:t>That is the predicted correct sense</w:t>
      </w:r>
    </w:p>
    <w:p w14:paraId="6E056EB8" w14:textId="77777777" w:rsidR="00F556CE" w:rsidRDefault="00F556CE" w:rsidP="00F556CE">
      <w:pPr>
        <w:spacing w:before="26" w:after="9"/>
      </w:pPr>
      <w:r>
        <w:rPr>
          <w:b/>
          <w:color w:val="1A3A5C"/>
        </w:rPr>
        <w:t>Advantages of Lesk</w:t>
      </w:r>
    </w:p>
    <w:p w14:paraId="61758872" w14:textId="77777777" w:rsidR="00F556CE" w:rsidRDefault="00F556CE" w:rsidP="00F556CE">
      <w:pPr>
        <w:numPr>
          <w:ilvl w:val="0"/>
          <w:numId w:val="10"/>
        </w:numPr>
        <w:spacing w:after="7"/>
      </w:pPr>
      <w:r>
        <w:rPr>
          <w:color w:val="111111"/>
        </w:rPr>
        <w:t>No training data required — completely unsupervised</w:t>
      </w:r>
    </w:p>
    <w:p w14:paraId="75006FAD" w14:textId="77777777" w:rsidR="00F556CE" w:rsidRDefault="00F556CE" w:rsidP="00F556CE">
      <w:pPr>
        <w:numPr>
          <w:ilvl w:val="0"/>
          <w:numId w:val="10"/>
        </w:numPr>
        <w:spacing w:after="7"/>
      </w:pPr>
      <w:r>
        <w:rPr>
          <w:color w:val="111111"/>
        </w:rPr>
        <w:t>Language independent — works for any language with a dictionary</w:t>
      </w:r>
    </w:p>
    <w:p w14:paraId="2CC94020" w14:textId="77777777" w:rsidR="00F556CE" w:rsidRDefault="00F556CE" w:rsidP="00F556CE">
      <w:pPr>
        <w:numPr>
          <w:ilvl w:val="0"/>
          <w:numId w:val="10"/>
        </w:numPr>
        <w:spacing w:after="7"/>
      </w:pPr>
      <w:r>
        <w:rPr>
          <w:color w:val="111111"/>
        </w:rPr>
        <w:t>Can be applied immediately with WordNet</w:t>
      </w:r>
    </w:p>
    <w:p w14:paraId="3FADE444" w14:textId="77777777" w:rsidR="00F556CE" w:rsidRDefault="00F556CE" w:rsidP="00F556CE">
      <w:pPr>
        <w:spacing w:before="26" w:after="9"/>
      </w:pPr>
      <w:r>
        <w:rPr>
          <w:b/>
          <w:color w:val="1A3A5C"/>
        </w:rPr>
        <w:t>Limitations of Lesk</w:t>
      </w:r>
    </w:p>
    <w:p w14:paraId="0D1AD9FA" w14:textId="77777777" w:rsidR="00F556CE" w:rsidRDefault="00F556CE" w:rsidP="00F556CE">
      <w:pPr>
        <w:numPr>
          <w:ilvl w:val="0"/>
          <w:numId w:val="10"/>
        </w:numPr>
        <w:spacing w:after="7"/>
      </w:pPr>
      <w:r>
        <w:rPr>
          <w:color w:val="111111"/>
        </w:rPr>
        <w:t xml:space="preserve">Dictionary definitions are often too </w:t>
      </w:r>
      <w:r>
        <w:rPr>
          <w:b/>
          <w:color w:val="111111"/>
        </w:rPr>
        <w:t>short</w:t>
      </w:r>
      <w:r>
        <w:rPr>
          <w:color w:val="111111"/>
        </w:rPr>
        <w:t xml:space="preserve"> — very few words to overlap</w:t>
      </w:r>
    </w:p>
    <w:p w14:paraId="5A28F40E" w14:textId="77777777" w:rsidR="00F556CE" w:rsidRDefault="00F556CE" w:rsidP="00F556CE">
      <w:pPr>
        <w:numPr>
          <w:ilvl w:val="0"/>
          <w:numId w:val="10"/>
        </w:numPr>
        <w:spacing w:after="7"/>
      </w:pPr>
      <w:r>
        <w:rPr>
          <w:color w:val="111111"/>
        </w:rPr>
        <w:t>Sensitive to exact wording of dictionary definition</w:t>
      </w:r>
    </w:p>
    <w:p w14:paraId="7027ABAD" w14:textId="77777777" w:rsidR="00F556CE" w:rsidRDefault="00F556CE" w:rsidP="00F556CE">
      <w:pPr>
        <w:spacing w:before="26" w:after="9"/>
      </w:pPr>
      <w:r>
        <w:rPr>
          <w:b/>
          <w:color w:val="1A3A5C"/>
        </w:rPr>
        <w:t>Walker's Algorithm (Conceptual Similarity Based WSD)</w:t>
      </w:r>
    </w:p>
    <w:p w14:paraId="3CF20FF2" w14:textId="77777777" w:rsidR="00F556CE" w:rsidRDefault="00F556CE" w:rsidP="00F556CE">
      <w:pPr>
        <w:numPr>
          <w:ilvl w:val="0"/>
          <w:numId w:val="10"/>
        </w:numPr>
        <w:spacing w:after="7"/>
      </w:pPr>
      <w:r>
        <w:rPr>
          <w:color w:val="111111"/>
        </w:rPr>
        <w:t xml:space="preserve">Walker's Algorithm selects the sense of a word that is </w:t>
      </w:r>
      <w:r>
        <w:rPr>
          <w:b/>
          <w:color w:val="111111"/>
        </w:rPr>
        <w:t xml:space="preserve">most semantically </w:t>
      </w:r>
      <w:proofErr w:type="gramStart"/>
      <w:r>
        <w:rPr>
          <w:b/>
          <w:color w:val="111111"/>
        </w:rPr>
        <w:t>similar</w:t>
      </w:r>
      <w:r>
        <w:rPr>
          <w:color w:val="111111"/>
        </w:rPr>
        <w:t xml:space="preserve"> to</w:t>
      </w:r>
      <w:proofErr w:type="gramEnd"/>
      <w:r>
        <w:rPr>
          <w:color w:val="111111"/>
        </w:rPr>
        <w:t xml:space="preserve"> the senses of other words in the same sentence</w:t>
      </w:r>
    </w:p>
    <w:p w14:paraId="2D5A99BF" w14:textId="77777777" w:rsidR="00F556CE" w:rsidRDefault="00F556CE" w:rsidP="00F556CE">
      <w:pPr>
        <w:numPr>
          <w:ilvl w:val="0"/>
          <w:numId w:val="10"/>
        </w:numPr>
        <w:spacing w:after="7"/>
      </w:pPr>
      <w:r>
        <w:rPr>
          <w:color w:val="111111"/>
        </w:rPr>
        <w:t xml:space="preserve">Instead of matching dictionary words, it uses </w:t>
      </w:r>
      <w:r>
        <w:rPr>
          <w:b/>
          <w:color w:val="111111"/>
        </w:rPr>
        <w:t>WordNet's semantic hierarchy</w:t>
      </w:r>
      <w:r>
        <w:rPr>
          <w:color w:val="111111"/>
        </w:rPr>
        <w:t xml:space="preserve"> to compute conceptual similarity</w:t>
      </w:r>
    </w:p>
    <w:p w14:paraId="07C8FE45" w14:textId="77777777" w:rsidR="00F556CE" w:rsidRDefault="00F556CE" w:rsidP="00F556CE">
      <w:pPr>
        <w:numPr>
          <w:ilvl w:val="0"/>
          <w:numId w:val="10"/>
        </w:numPr>
        <w:spacing w:after="7"/>
      </w:pPr>
      <w:r>
        <w:rPr>
          <w:color w:val="111111"/>
        </w:rPr>
        <w:t>More sophisticated than Lesk — looks at meaning, not just word overlap</w:t>
      </w:r>
    </w:p>
    <w:p w14:paraId="44CF544A" w14:textId="77777777" w:rsidR="00F556CE" w:rsidRDefault="00F556CE" w:rsidP="00F556CE">
      <w:pPr>
        <w:spacing w:before="26" w:after="9"/>
      </w:pPr>
      <w:r>
        <w:rPr>
          <w:b/>
          <w:color w:val="1A3A5C"/>
        </w:rPr>
        <w:t>Similarity Measures Used</w:t>
      </w:r>
    </w:p>
    <w:p w14:paraId="60E16FB3" w14:textId="77777777" w:rsidR="00F556CE" w:rsidRDefault="00F556CE" w:rsidP="00F556CE">
      <w:pPr>
        <w:numPr>
          <w:ilvl w:val="0"/>
          <w:numId w:val="10"/>
        </w:numPr>
        <w:spacing w:after="7"/>
      </w:pPr>
      <w:r>
        <w:rPr>
          <w:b/>
          <w:color w:val="111111"/>
        </w:rPr>
        <w:t>Path Similarity:</w:t>
      </w:r>
      <w:r>
        <w:rPr>
          <w:color w:val="111111"/>
        </w:rPr>
        <w:t xml:space="preserve"> Based on shortest path between two </w:t>
      </w:r>
      <w:proofErr w:type="spellStart"/>
      <w:r>
        <w:rPr>
          <w:color w:val="111111"/>
        </w:rPr>
        <w:t>synsets</w:t>
      </w:r>
      <w:proofErr w:type="spellEnd"/>
      <w:r>
        <w:rPr>
          <w:color w:val="111111"/>
        </w:rPr>
        <w:t xml:space="preserve"> in WordNet hierarchy</w:t>
      </w:r>
    </w:p>
    <w:p w14:paraId="4387178B" w14:textId="77777777" w:rsidR="00F556CE" w:rsidRDefault="00F556CE" w:rsidP="00F556CE">
      <w:pPr>
        <w:spacing w:after="5"/>
        <w:ind w:left="380" w:hanging="160"/>
      </w:pPr>
      <w:r>
        <w:rPr>
          <w:color w:val="333333"/>
          <w:sz w:val="17"/>
        </w:rPr>
        <w:t>More similar concepts → shorter path → higher similarity</w:t>
      </w:r>
    </w:p>
    <w:p w14:paraId="309F1074" w14:textId="77777777" w:rsidR="00F556CE" w:rsidRDefault="00F556CE" w:rsidP="00F556CE">
      <w:pPr>
        <w:numPr>
          <w:ilvl w:val="0"/>
          <w:numId w:val="10"/>
        </w:numPr>
        <w:spacing w:after="7"/>
      </w:pPr>
      <w:r>
        <w:rPr>
          <w:b/>
          <w:color w:val="111111"/>
        </w:rPr>
        <w:t>Wu-Palmer Similarity:</w:t>
      </w:r>
      <w:r>
        <w:rPr>
          <w:color w:val="111111"/>
        </w:rPr>
        <w:t xml:space="preserve"> Based on depth of </w:t>
      </w:r>
      <w:proofErr w:type="spellStart"/>
      <w:r>
        <w:rPr>
          <w:color w:val="111111"/>
        </w:rPr>
        <w:t>synsets</w:t>
      </w:r>
      <w:proofErr w:type="spellEnd"/>
      <w:r>
        <w:rPr>
          <w:color w:val="111111"/>
        </w:rPr>
        <w:t xml:space="preserve"> and their Lowest Common Ancestor (LCA)</w:t>
      </w:r>
    </w:p>
    <w:p w14:paraId="61470DA0" w14:textId="77777777" w:rsidR="00F556CE" w:rsidRDefault="00F556CE" w:rsidP="00F556CE">
      <w:pPr>
        <w:numPr>
          <w:ilvl w:val="0"/>
          <w:numId w:val="10"/>
        </w:numPr>
        <w:spacing w:after="7"/>
      </w:pPr>
      <w:r>
        <w:rPr>
          <w:b/>
          <w:color w:val="111111"/>
        </w:rPr>
        <w:t>Resnik Similarity:</w:t>
      </w:r>
      <w:r>
        <w:rPr>
          <w:color w:val="111111"/>
        </w:rPr>
        <w:t xml:space="preserve"> Based on Information Content (IC) of the Lowest Common Ancestor</w:t>
      </w:r>
    </w:p>
    <w:p w14:paraId="7DE2AB02" w14:textId="77777777" w:rsidR="00F556CE" w:rsidRDefault="00F556CE" w:rsidP="00F556CE">
      <w:pPr>
        <w:spacing w:before="26" w:after="9"/>
      </w:pPr>
      <w:r>
        <w:rPr>
          <w:b/>
          <w:color w:val="1A3A5C"/>
        </w:rPr>
        <w:t>How it Works — Step by Step</w:t>
      </w:r>
    </w:p>
    <w:p w14:paraId="7BC75D8A" w14:textId="77777777" w:rsidR="00F556CE" w:rsidRDefault="00F556CE" w:rsidP="00F556CE">
      <w:pPr>
        <w:spacing w:before="26" w:after="9"/>
      </w:pPr>
      <w:r>
        <w:rPr>
          <w:b/>
          <w:color w:val="1A3A5C"/>
        </w:rPr>
        <w:t>Step 1 — Get all senses</w:t>
      </w:r>
      <w:r>
        <w:t xml:space="preserve">: </w:t>
      </w:r>
      <w:r>
        <w:rPr>
          <w:color w:val="111111"/>
        </w:rPr>
        <w:t>For each content word in sentence, get all possible senses from WordNet</w:t>
      </w:r>
    </w:p>
    <w:p w14:paraId="2A5C740A" w14:textId="77777777" w:rsidR="00F556CE" w:rsidRDefault="00F556CE" w:rsidP="00F556CE">
      <w:pPr>
        <w:spacing w:before="26" w:after="9"/>
      </w:pPr>
      <w:r>
        <w:rPr>
          <w:b/>
          <w:color w:val="1A3A5C"/>
        </w:rPr>
        <w:t>Step 2 — Compute pairwise similarity</w:t>
      </w:r>
      <w:r>
        <w:t xml:space="preserve">: </w:t>
      </w:r>
      <w:r>
        <w:rPr>
          <w:color w:val="111111"/>
        </w:rPr>
        <w:t>For every possible combination of senses across all words in sentence</w:t>
      </w:r>
    </w:p>
    <w:p w14:paraId="579A3780" w14:textId="77777777" w:rsidR="003B32E7" w:rsidRDefault="003B32E7" w:rsidP="003C424C">
      <w:pPr>
        <w:spacing w:after="7"/>
      </w:pPr>
    </w:p>
    <w:p w14:paraId="75F5190A" w14:textId="77777777" w:rsidR="00BC78B5" w:rsidRDefault="00BC78B5" w:rsidP="00BC78B5">
      <w:pPr>
        <w:spacing w:before="26" w:after="9"/>
      </w:pPr>
      <w:r>
        <w:rPr>
          <w:b/>
          <w:color w:val="1A3A5C"/>
        </w:rPr>
        <w:lastRenderedPageBreak/>
        <w:t>Approach 3 — Bilingual Word Embeddings / Cross-Lingual Embeddings</w:t>
      </w:r>
    </w:p>
    <w:p w14:paraId="56CE9A01" w14:textId="77777777" w:rsidR="00BC78B5" w:rsidRDefault="00BC78B5" w:rsidP="00BC78B5">
      <w:pPr>
        <w:numPr>
          <w:ilvl w:val="0"/>
          <w:numId w:val="10"/>
        </w:numPr>
        <w:spacing w:after="7"/>
      </w:pPr>
      <w:r>
        <w:rPr>
          <w:color w:val="111111"/>
        </w:rPr>
        <w:t xml:space="preserve">Map words from both languages into a </w:t>
      </w:r>
      <w:r>
        <w:rPr>
          <w:b/>
          <w:color w:val="111111"/>
        </w:rPr>
        <w:t>shared vector space</w:t>
      </w:r>
    </w:p>
    <w:p w14:paraId="4EF6FE7D" w14:textId="77777777" w:rsidR="00BC78B5" w:rsidRDefault="00BC78B5" w:rsidP="00BC78B5">
      <w:pPr>
        <w:numPr>
          <w:ilvl w:val="0"/>
          <w:numId w:val="10"/>
        </w:numPr>
        <w:spacing w:after="7"/>
      </w:pPr>
      <w:r>
        <w:rPr>
          <w:color w:val="111111"/>
        </w:rPr>
        <w:t xml:space="preserve">Words with similar meaning in different languages become </w:t>
      </w:r>
      <w:r>
        <w:rPr>
          <w:b/>
          <w:color w:val="111111"/>
        </w:rPr>
        <w:t>close vectors</w:t>
      </w:r>
    </w:p>
    <w:p w14:paraId="748DF15A" w14:textId="77777777" w:rsidR="00BC78B5" w:rsidRDefault="00BC78B5" w:rsidP="00BC78B5">
      <w:pPr>
        <w:numPr>
          <w:ilvl w:val="0"/>
          <w:numId w:val="10"/>
        </w:numPr>
        <w:spacing w:after="7"/>
      </w:pPr>
      <w:r>
        <w:rPr>
          <w:color w:val="111111"/>
        </w:rPr>
        <w:t>Query and documents compared directly using vector similarity</w:t>
      </w:r>
    </w:p>
    <w:p w14:paraId="0470F1C6" w14:textId="77777777" w:rsidR="00BC78B5" w:rsidRDefault="00BC78B5" w:rsidP="00BC78B5">
      <w:pPr>
        <w:numPr>
          <w:ilvl w:val="0"/>
          <w:numId w:val="10"/>
        </w:numPr>
        <w:spacing w:after="7"/>
      </w:pPr>
      <w:r>
        <w:rPr>
          <w:b/>
          <w:color w:val="111111"/>
        </w:rPr>
        <w:t>Advantage:</w:t>
      </w:r>
      <w:r>
        <w:rPr>
          <w:color w:val="111111"/>
        </w:rPr>
        <w:t xml:space="preserve"> No explicit translation needed</w:t>
      </w:r>
    </w:p>
    <w:p w14:paraId="7BF7F7F1" w14:textId="77777777" w:rsidR="00BC78B5" w:rsidRDefault="00BC78B5" w:rsidP="00BC78B5">
      <w:pPr>
        <w:numPr>
          <w:ilvl w:val="0"/>
          <w:numId w:val="10"/>
        </w:numPr>
        <w:spacing w:after="7"/>
      </w:pPr>
      <w:r>
        <w:rPr>
          <w:b/>
          <w:color w:val="111111"/>
        </w:rPr>
        <w:t>Disadvantage:</w:t>
      </w:r>
      <w:r>
        <w:rPr>
          <w:color w:val="111111"/>
        </w:rPr>
        <w:t xml:space="preserve"> Needs large parallel or comparable corpora for training</w:t>
      </w:r>
    </w:p>
    <w:p w14:paraId="72EFCF89" w14:textId="77777777" w:rsidR="00BC78B5" w:rsidRDefault="00BC78B5" w:rsidP="00BC78B5">
      <w:pPr>
        <w:spacing w:before="26" w:after="9"/>
      </w:pPr>
      <w:r>
        <w:rPr>
          <w:b/>
          <w:color w:val="1A3A5C"/>
        </w:rPr>
        <w:t>Approach 4 — Cross-Lingual Language Models (</w:t>
      </w:r>
      <w:proofErr w:type="spellStart"/>
      <w:r>
        <w:rPr>
          <w:b/>
          <w:color w:val="1A3A5C"/>
        </w:rPr>
        <w:t>mBERT</w:t>
      </w:r>
      <w:proofErr w:type="spellEnd"/>
      <w:r>
        <w:rPr>
          <w:b/>
          <w:color w:val="1A3A5C"/>
        </w:rPr>
        <w:t>, XLM-R)</w:t>
      </w:r>
    </w:p>
    <w:p w14:paraId="74F9A5B0" w14:textId="77777777" w:rsidR="00BC78B5" w:rsidRDefault="00BC78B5" w:rsidP="00BC78B5">
      <w:pPr>
        <w:numPr>
          <w:ilvl w:val="0"/>
          <w:numId w:val="10"/>
        </w:numPr>
        <w:spacing w:after="7"/>
      </w:pPr>
      <w:r>
        <w:rPr>
          <w:color w:val="111111"/>
        </w:rPr>
        <w:t xml:space="preserve">Pre-trained on text from </w:t>
      </w:r>
      <w:r>
        <w:rPr>
          <w:b/>
          <w:color w:val="111111"/>
        </w:rPr>
        <w:t>100+ languages simultaneously</w:t>
      </w:r>
    </w:p>
    <w:p w14:paraId="285658EF" w14:textId="77777777" w:rsidR="00BC78B5" w:rsidRDefault="00BC78B5" w:rsidP="00BC78B5">
      <w:pPr>
        <w:numPr>
          <w:ilvl w:val="0"/>
          <w:numId w:val="10"/>
        </w:numPr>
        <w:spacing w:after="7"/>
      </w:pPr>
      <w:r>
        <w:rPr>
          <w:color w:val="111111"/>
        </w:rPr>
        <w:t>Learns a shared representation space across languages</w:t>
      </w:r>
    </w:p>
    <w:p w14:paraId="139E9661" w14:textId="77777777" w:rsidR="00BC78B5" w:rsidRDefault="00BC78B5" w:rsidP="00BC78B5">
      <w:pPr>
        <w:numPr>
          <w:ilvl w:val="0"/>
          <w:numId w:val="10"/>
        </w:numPr>
        <w:spacing w:after="7"/>
      </w:pPr>
      <w:r>
        <w:rPr>
          <w:color w:val="111111"/>
        </w:rPr>
        <w:t>Query in one language → same semantic space as documents in another language</w:t>
      </w:r>
    </w:p>
    <w:p w14:paraId="45FBBAA4" w14:textId="77777777" w:rsidR="00BC78B5" w:rsidRDefault="00BC78B5" w:rsidP="00BC78B5">
      <w:pPr>
        <w:numPr>
          <w:ilvl w:val="0"/>
          <w:numId w:val="10"/>
        </w:numPr>
        <w:spacing w:after="7"/>
      </w:pPr>
      <w:r>
        <w:rPr>
          <w:b/>
          <w:color w:val="111111"/>
        </w:rPr>
        <w:t>Advantage:</w:t>
      </w:r>
      <w:r>
        <w:rPr>
          <w:color w:val="111111"/>
        </w:rPr>
        <w:t xml:space="preserve"> State-of-the-art performance, no translation step needed</w:t>
      </w:r>
    </w:p>
    <w:p w14:paraId="6533F048" w14:textId="77777777" w:rsidR="00BC78B5" w:rsidRDefault="00BC78B5" w:rsidP="00BC78B5">
      <w:pPr>
        <w:numPr>
          <w:ilvl w:val="0"/>
          <w:numId w:val="10"/>
        </w:numPr>
        <w:spacing w:after="7"/>
      </w:pPr>
      <w:proofErr w:type="gramStart"/>
      <w:r>
        <w:rPr>
          <w:b/>
          <w:color w:val="111111"/>
        </w:rPr>
        <w:t>Disadvantage</w:t>
      </w:r>
      <w:proofErr w:type="gramEnd"/>
      <w:r>
        <w:rPr>
          <w:b/>
          <w:color w:val="111111"/>
        </w:rPr>
        <w:t>:</w:t>
      </w:r>
      <w:r>
        <w:rPr>
          <w:color w:val="111111"/>
        </w:rPr>
        <w:t xml:space="preserve"> Large model size, expensive inference</w:t>
      </w:r>
    </w:p>
    <w:p w14:paraId="1495D7AB" w14:textId="77777777" w:rsidR="00BC78B5" w:rsidRDefault="00BC78B5" w:rsidP="00BC78B5">
      <w:pPr>
        <w:pBdr>
          <w:bottom w:val="single" w:sz="6" w:space="1" w:color="2E75B6"/>
        </w:pBdr>
        <w:spacing w:before="55" w:after="18"/>
      </w:pPr>
      <w:r>
        <w:rPr>
          <w:b/>
          <w:color w:val="1F3864"/>
          <w:sz w:val="19"/>
        </w:rPr>
        <w:t>Q3. Methods for Evaluating NER Systems — Metrics and Analysis.</w:t>
      </w:r>
    </w:p>
    <w:p w14:paraId="537F88F9" w14:textId="77777777" w:rsidR="00BC78B5" w:rsidRDefault="00BC78B5" w:rsidP="00BC78B5">
      <w:pPr>
        <w:numPr>
          <w:ilvl w:val="0"/>
          <w:numId w:val="10"/>
        </w:numPr>
        <w:spacing w:after="7"/>
      </w:pPr>
      <w:r>
        <w:rPr>
          <w:color w:val="111111"/>
        </w:rPr>
        <w:t>Building an NER system is only half the work — evaluating how well it performs is equally important</w:t>
      </w:r>
    </w:p>
    <w:p w14:paraId="5EB687BB" w14:textId="77777777" w:rsidR="00BC78B5" w:rsidRDefault="00BC78B5" w:rsidP="00BC78B5">
      <w:pPr>
        <w:numPr>
          <w:ilvl w:val="0"/>
          <w:numId w:val="10"/>
        </w:numPr>
        <w:spacing w:after="7"/>
      </w:pPr>
      <w:r>
        <w:rPr>
          <w:color w:val="111111"/>
        </w:rPr>
        <w:t>Evaluation helps identify where the model fails and guides improvement</w:t>
      </w:r>
    </w:p>
    <w:p w14:paraId="1B81F185" w14:textId="77777777" w:rsidR="00BC78B5" w:rsidRDefault="00BC78B5" w:rsidP="00BC78B5">
      <w:pPr>
        <w:numPr>
          <w:ilvl w:val="0"/>
          <w:numId w:val="10"/>
        </w:numPr>
        <w:spacing w:after="7"/>
      </w:pPr>
      <w:r>
        <w:rPr>
          <w:color w:val="111111"/>
        </w:rPr>
        <w:t xml:space="preserve">NER evaluation measures whether model correctly identified both the </w:t>
      </w:r>
      <w:r>
        <w:rPr>
          <w:b/>
          <w:color w:val="111111"/>
        </w:rPr>
        <w:t>span</w:t>
      </w:r>
      <w:r>
        <w:rPr>
          <w:color w:val="111111"/>
        </w:rPr>
        <w:t xml:space="preserve"> (which words) and </w:t>
      </w:r>
      <w:r>
        <w:rPr>
          <w:b/>
          <w:color w:val="111111"/>
        </w:rPr>
        <w:t>type</w:t>
      </w:r>
      <w:r>
        <w:rPr>
          <w:color w:val="111111"/>
        </w:rPr>
        <w:t xml:space="preserve"> (which category) of each entity</w:t>
      </w:r>
    </w:p>
    <w:p w14:paraId="631B33F6" w14:textId="77777777" w:rsidR="00BC78B5" w:rsidRDefault="00BC78B5" w:rsidP="00BC78B5">
      <w:pPr>
        <w:spacing w:before="26" w:after="9"/>
      </w:pPr>
      <w:r>
        <w:rPr>
          <w:b/>
          <w:color w:val="1A3A5C"/>
        </w:rPr>
        <w:t>Standard Evaluation Metrics</w:t>
      </w:r>
    </w:p>
    <w:p w14:paraId="25A54A7F" w14:textId="77777777" w:rsidR="00BC78B5" w:rsidRDefault="00BC78B5" w:rsidP="00BC78B5">
      <w:pPr>
        <w:spacing w:before="26" w:after="9"/>
      </w:pPr>
      <w:r>
        <w:rPr>
          <w:b/>
          <w:color w:val="1A3A5C"/>
        </w:rPr>
        <w:t>1. Precision</w:t>
      </w:r>
    </w:p>
    <w:p w14:paraId="5127B3B7" w14:textId="77777777" w:rsidR="00BC78B5" w:rsidRDefault="00BC78B5" w:rsidP="00BC78B5">
      <w:pPr>
        <w:numPr>
          <w:ilvl w:val="0"/>
          <w:numId w:val="10"/>
        </w:numPr>
        <w:spacing w:after="7"/>
      </w:pPr>
      <w:r>
        <w:rPr>
          <w:color w:val="111111"/>
        </w:rPr>
        <w:t xml:space="preserve">Out of all entities predicted by model, how many were </w:t>
      </w:r>
      <w:proofErr w:type="gramStart"/>
      <w:r>
        <w:rPr>
          <w:color w:val="111111"/>
        </w:rPr>
        <w:t>actually correct</w:t>
      </w:r>
      <w:proofErr w:type="gramEnd"/>
      <w:r>
        <w:rPr>
          <w:color w:val="111111"/>
        </w:rPr>
        <w:t>?</w:t>
      </w:r>
    </w:p>
    <w:p w14:paraId="7B265B8D" w14:textId="77777777" w:rsidR="00BC78B5" w:rsidRDefault="00BC78B5" w:rsidP="00BC78B5">
      <w:pPr>
        <w:numPr>
          <w:ilvl w:val="0"/>
          <w:numId w:val="10"/>
        </w:numPr>
        <w:spacing w:after="7"/>
      </w:pPr>
      <w:r>
        <w:rPr>
          <w:color w:val="111111"/>
        </w:rPr>
        <w:t xml:space="preserve">Measures how </w:t>
      </w:r>
      <w:r>
        <w:rPr>
          <w:b/>
          <w:color w:val="111111"/>
        </w:rPr>
        <w:t>accurate</w:t>
      </w:r>
      <w:r>
        <w:rPr>
          <w:color w:val="111111"/>
        </w:rPr>
        <w:t xml:space="preserve"> the model's predictions are</w:t>
      </w:r>
    </w:p>
    <w:p w14:paraId="09933BE5" w14:textId="77777777" w:rsidR="00BC78B5" w:rsidRDefault="00BC78B5" w:rsidP="00BC78B5">
      <w:pPr>
        <w:shd w:val="clear" w:color="auto" w:fill="EEF4FF"/>
        <w:spacing w:before="5" w:after="5"/>
        <w:ind w:left="160"/>
      </w:pPr>
      <w:r>
        <w:rPr>
          <w:rFonts w:ascii="Courier New" w:hAnsi="Courier New"/>
          <w:b/>
          <w:color w:val="1F3864"/>
          <w:sz w:val="17"/>
        </w:rPr>
        <w:t>Precision = True Positives / (True Positives + False Positives)</w:t>
      </w:r>
    </w:p>
    <w:p w14:paraId="706D637B" w14:textId="77777777" w:rsidR="00BC78B5" w:rsidRDefault="00BC78B5" w:rsidP="00BC78B5">
      <w:pPr>
        <w:numPr>
          <w:ilvl w:val="0"/>
          <w:numId w:val="10"/>
        </w:numPr>
        <w:spacing w:after="7"/>
      </w:pPr>
      <w:r>
        <w:rPr>
          <w:color w:val="111111"/>
        </w:rPr>
        <w:t>High precision → when model says something is an entity, it is usually correct</w:t>
      </w:r>
    </w:p>
    <w:p w14:paraId="2F8E54BB" w14:textId="77777777" w:rsidR="00BC78B5" w:rsidRDefault="00BC78B5" w:rsidP="00BC78B5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Example: Model predicts 10 entities → 7 are correct → Precision = 7/10 = </w:t>
      </w:r>
      <w:r>
        <w:rPr>
          <w:b/>
          <w:color w:val="111111"/>
        </w:rPr>
        <w:t>0.70</w:t>
      </w:r>
    </w:p>
    <w:p w14:paraId="025544E8" w14:textId="77777777" w:rsidR="00BC78B5" w:rsidRDefault="00BC78B5" w:rsidP="00BC78B5">
      <w:pPr>
        <w:spacing w:before="26" w:after="9"/>
      </w:pPr>
      <w:r>
        <w:rPr>
          <w:b/>
          <w:color w:val="1A3A5C"/>
        </w:rPr>
        <w:t>2. Recall</w:t>
      </w:r>
    </w:p>
    <w:p w14:paraId="1C4129E3" w14:textId="77777777" w:rsidR="00BC78B5" w:rsidRDefault="00BC78B5" w:rsidP="00BC78B5">
      <w:pPr>
        <w:numPr>
          <w:ilvl w:val="0"/>
          <w:numId w:val="10"/>
        </w:numPr>
        <w:spacing w:after="7"/>
      </w:pPr>
      <w:r>
        <w:rPr>
          <w:color w:val="111111"/>
        </w:rPr>
        <w:t>Out of all actual entities in text, how many did model correctly find?</w:t>
      </w:r>
    </w:p>
    <w:p w14:paraId="0AF0A663" w14:textId="77777777" w:rsidR="00BC78B5" w:rsidRDefault="00BC78B5" w:rsidP="00BC78B5">
      <w:pPr>
        <w:numPr>
          <w:ilvl w:val="0"/>
          <w:numId w:val="10"/>
        </w:numPr>
        <w:spacing w:after="7"/>
      </w:pPr>
      <w:r>
        <w:rPr>
          <w:color w:val="111111"/>
        </w:rPr>
        <w:t xml:space="preserve">Measures how </w:t>
      </w:r>
      <w:r>
        <w:rPr>
          <w:b/>
          <w:color w:val="111111"/>
        </w:rPr>
        <w:t>complete</w:t>
      </w:r>
      <w:r>
        <w:rPr>
          <w:color w:val="111111"/>
        </w:rPr>
        <w:t xml:space="preserve"> the model's coverage is</w:t>
      </w:r>
    </w:p>
    <w:p w14:paraId="4D2BE1EE" w14:textId="77777777" w:rsidR="00BC78B5" w:rsidRDefault="00BC78B5" w:rsidP="00BC78B5">
      <w:pPr>
        <w:shd w:val="clear" w:color="auto" w:fill="EEF4FF"/>
        <w:spacing w:before="5" w:after="5"/>
        <w:ind w:left="160"/>
      </w:pPr>
      <w:r>
        <w:rPr>
          <w:rFonts w:ascii="Courier New" w:hAnsi="Courier New"/>
          <w:b/>
          <w:color w:val="1F3864"/>
          <w:sz w:val="17"/>
        </w:rPr>
        <w:t>Recall = True Positives / (True Positives + False Negatives)</w:t>
      </w:r>
    </w:p>
    <w:p w14:paraId="2787499E" w14:textId="77777777" w:rsidR="00BC78B5" w:rsidRDefault="00BC78B5" w:rsidP="00BC78B5">
      <w:pPr>
        <w:numPr>
          <w:ilvl w:val="0"/>
          <w:numId w:val="10"/>
        </w:numPr>
        <w:spacing w:after="7"/>
      </w:pPr>
      <w:r>
        <w:rPr>
          <w:color w:val="111111"/>
        </w:rPr>
        <w:t>High recall → model finds most entities, misses very few</w:t>
      </w:r>
    </w:p>
    <w:p w14:paraId="0C200A4B" w14:textId="77777777" w:rsidR="00BC78B5" w:rsidRDefault="00BC78B5" w:rsidP="00BC78B5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Example: Text has 9 actual entities → model found 7 → Recall = 7/9 = </w:t>
      </w:r>
      <w:r>
        <w:rPr>
          <w:b/>
          <w:color w:val="111111"/>
        </w:rPr>
        <w:t>0.78</w:t>
      </w:r>
    </w:p>
    <w:p w14:paraId="44379532" w14:textId="77777777" w:rsidR="00BC78B5" w:rsidRDefault="00BC78B5" w:rsidP="00BC78B5">
      <w:pPr>
        <w:spacing w:before="26" w:after="9"/>
      </w:pPr>
      <w:r>
        <w:rPr>
          <w:b/>
          <w:color w:val="1A3A5C"/>
        </w:rPr>
        <w:t>3. F1-Score</w:t>
      </w:r>
    </w:p>
    <w:p w14:paraId="2363709D" w14:textId="77777777" w:rsidR="00BC78B5" w:rsidRDefault="00BC78B5" w:rsidP="00BC78B5">
      <w:pPr>
        <w:numPr>
          <w:ilvl w:val="0"/>
          <w:numId w:val="10"/>
        </w:numPr>
        <w:spacing w:after="7"/>
      </w:pPr>
      <w:r>
        <w:rPr>
          <w:color w:val="111111"/>
        </w:rPr>
        <w:t xml:space="preserve">Harmonic </w:t>
      </w:r>
      <w:proofErr w:type="gramStart"/>
      <w:r>
        <w:rPr>
          <w:color w:val="111111"/>
        </w:rPr>
        <w:t>mean</w:t>
      </w:r>
      <w:proofErr w:type="gramEnd"/>
      <w:r>
        <w:rPr>
          <w:color w:val="111111"/>
        </w:rPr>
        <w:t xml:space="preserve"> of Precision and Recall</w:t>
      </w:r>
    </w:p>
    <w:p w14:paraId="38E3FB85" w14:textId="77777777" w:rsidR="00BC78B5" w:rsidRDefault="00BC78B5" w:rsidP="00BC78B5">
      <w:pPr>
        <w:numPr>
          <w:ilvl w:val="0"/>
          <w:numId w:val="10"/>
        </w:numPr>
        <w:spacing w:after="7"/>
      </w:pPr>
      <w:r>
        <w:rPr>
          <w:color w:val="111111"/>
        </w:rPr>
        <w:t>Single number that balances both metrics</w:t>
      </w:r>
    </w:p>
    <w:p w14:paraId="1D34F7E8" w14:textId="77777777" w:rsidR="00BC78B5" w:rsidRDefault="00BC78B5" w:rsidP="00BC78B5">
      <w:pPr>
        <w:numPr>
          <w:ilvl w:val="0"/>
          <w:numId w:val="10"/>
        </w:numPr>
        <w:spacing w:after="7"/>
      </w:pPr>
      <w:proofErr w:type="gramStart"/>
      <w:r>
        <w:rPr>
          <w:color w:val="111111"/>
        </w:rPr>
        <w:t>Most commonly used</w:t>
      </w:r>
      <w:proofErr w:type="gramEnd"/>
      <w:r>
        <w:rPr>
          <w:color w:val="111111"/>
        </w:rPr>
        <w:t xml:space="preserve"> metric for NER evaluation</w:t>
      </w:r>
    </w:p>
    <w:p w14:paraId="141749EA" w14:textId="77777777" w:rsidR="00BC78B5" w:rsidRDefault="00BC78B5" w:rsidP="00BC78B5">
      <w:pPr>
        <w:shd w:val="clear" w:color="auto" w:fill="EEF4FF"/>
        <w:spacing w:before="5" w:after="5"/>
        <w:ind w:left="160"/>
      </w:pPr>
      <w:r>
        <w:rPr>
          <w:rFonts w:ascii="Courier New" w:hAnsi="Courier New"/>
          <w:b/>
          <w:color w:val="1F3864"/>
          <w:sz w:val="17"/>
        </w:rPr>
        <w:t>F1 = 2 × (Precision × Recall) / (Precision + Recall)</w:t>
      </w:r>
    </w:p>
    <w:p w14:paraId="5C7B462F" w14:textId="77777777" w:rsidR="00BC78B5" w:rsidRDefault="00BC78B5" w:rsidP="00BC78B5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Example: F1 = 2 × (0.70 × 0.78) / (0.70 + 0.78) = </w:t>
      </w:r>
      <w:r>
        <w:rPr>
          <w:b/>
          <w:color w:val="111111"/>
        </w:rPr>
        <w:t>0.738</w:t>
      </w:r>
    </w:p>
    <w:p w14:paraId="0040716A" w14:textId="77777777" w:rsidR="00BC78B5" w:rsidRDefault="00BC78B5" w:rsidP="00BC78B5">
      <w:pPr>
        <w:spacing w:before="26" w:after="9"/>
      </w:pPr>
      <w:r>
        <w:rPr>
          <w:b/>
          <w:color w:val="1A3A5C"/>
        </w:rPr>
        <w:t>4. Accuracy</w:t>
      </w:r>
    </w:p>
    <w:p w14:paraId="434B980B" w14:textId="77777777" w:rsidR="00BC78B5" w:rsidRDefault="00BC78B5" w:rsidP="00BC78B5">
      <w:pPr>
        <w:numPr>
          <w:ilvl w:val="0"/>
          <w:numId w:val="10"/>
        </w:numPr>
        <w:spacing w:after="7"/>
      </w:pPr>
      <w:r>
        <w:rPr>
          <w:color w:val="111111"/>
        </w:rPr>
        <w:t>Percentage of all tokens (words) correctly labeled</w:t>
      </w:r>
    </w:p>
    <w:p w14:paraId="4614C21A" w14:textId="77777777" w:rsidR="00BC78B5" w:rsidRDefault="00BC78B5" w:rsidP="00BC78B5">
      <w:pPr>
        <w:numPr>
          <w:ilvl w:val="0"/>
          <w:numId w:val="10"/>
        </w:numPr>
        <w:spacing w:after="7"/>
      </w:pPr>
      <w:r>
        <w:rPr>
          <w:color w:val="111111"/>
        </w:rPr>
        <w:t xml:space="preserve">Less useful for NER because most words are labeled </w:t>
      </w:r>
      <w:r>
        <w:rPr>
          <w:b/>
          <w:color w:val="111111"/>
        </w:rPr>
        <w:t>O</w:t>
      </w:r>
      <w:r>
        <w:rPr>
          <w:color w:val="111111"/>
        </w:rPr>
        <w:t xml:space="preserve"> (outside)</w:t>
      </w:r>
    </w:p>
    <w:p w14:paraId="25673B16" w14:textId="77777777" w:rsidR="00BC78B5" w:rsidRDefault="00BC78B5" w:rsidP="00BC78B5">
      <w:pPr>
        <w:numPr>
          <w:ilvl w:val="0"/>
          <w:numId w:val="10"/>
        </w:numPr>
        <w:spacing w:after="7"/>
      </w:pPr>
      <w:r>
        <w:rPr>
          <w:color w:val="111111"/>
        </w:rPr>
        <w:t>Model can get high accuracy by predicting O for everything → misleading</w:t>
      </w:r>
    </w:p>
    <w:p w14:paraId="04527417" w14:textId="77777777" w:rsidR="00BC78B5" w:rsidRPr="00C37B66" w:rsidRDefault="00BC78B5" w:rsidP="00BC78B5">
      <w:pPr>
        <w:numPr>
          <w:ilvl w:val="0"/>
          <w:numId w:val="10"/>
        </w:numPr>
        <w:spacing w:after="7"/>
      </w:pPr>
      <w:r>
        <w:rPr>
          <w:color w:val="111111"/>
        </w:rPr>
        <w:t>F1-score is preferred over accuracy for NER</w:t>
      </w:r>
    </w:p>
    <w:p w14:paraId="6A3C5990" w14:textId="77777777" w:rsidR="00BC78B5" w:rsidRDefault="00BC78B5" w:rsidP="00BC78B5">
      <w:pPr>
        <w:spacing w:after="7"/>
        <w:rPr>
          <w:color w:val="111111"/>
        </w:rPr>
      </w:pPr>
    </w:p>
    <w:p w14:paraId="2844E6E5" w14:textId="77777777" w:rsidR="00BC78B5" w:rsidRDefault="00BC78B5" w:rsidP="00BC78B5">
      <w:pPr>
        <w:spacing w:after="7"/>
        <w:rPr>
          <w:color w:val="111111"/>
        </w:rPr>
      </w:pPr>
    </w:p>
    <w:p w14:paraId="765AA326" w14:textId="77777777" w:rsidR="00BC78B5" w:rsidRDefault="00BC78B5" w:rsidP="00BC78B5">
      <w:pPr>
        <w:spacing w:after="7"/>
        <w:rPr>
          <w:color w:val="111111"/>
        </w:rPr>
      </w:pPr>
    </w:p>
    <w:p w14:paraId="0E31DF58" w14:textId="77777777" w:rsidR="00BC78B5" w:rsidRDefault="00BC78B5" w:rsidP="00BC78B5">
      <w:pPr>
        <w:spacing w:after="7"/>
        <w:rPr>
          <w:color w:val="111111"/>
        </w:rPr>
      </w:pPr>
    </w:p>
    <w:p w14:paraId="2A51F43C" w14:textId="77777777" w:rsidR="00BC78B5" w:rsidRDefault="00BC78B5" w:rsidP="00BC78B5">
      <w:pPr>
        <w:spacing w:after="7"/>
      </w:pPr>
    </w:p>
    <w:p w14:paraId="25135D4B" w14:textId="77777777" w:rsidR="00BC78B5" w:rsidRDefault="00BC78B5" w:rsidP="00BC78B5">
      <w:pPr>
        <w:spacing w:before="26" w:after="9"/>
      </w:pPr>
      <w:r>
        <w:rPr>
          <w:b/>
          <w:color w:val="1A3A5C"/>
        </w:rPr>
        <w:t>Types of NER Evaluation</w:t>
      </w:r>
    </w:p>
    <w:p w14:paraId="72EEC243" w14:textId="77777777" w:rsidR="00BC78B5" w:rsidRDefault="00BC78B5" w:rsidP="00BC78B5">
      <w:pPr>
        <w:spacing w:before="26" w:after="9"/>
      </w:pPr>
      <w:r>
        <w:rPr>
          <w:b/>
          <w:color w:val="1A3A5C"/>
        </w:rPr>
        <w:t>1. Exact Match (Strict Evaluation)</w:t>
      </w:r>
    </w:p>
    <w:p w14:paraId="4C9F7123" w14:textId="77777777" w:rsidR="00BC78B5" w:rsidRDefault="00BC78B5" w:rsidP="00BC78B5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Entity is counted as correct </w:t>
      </w:r>
      <w:r>
        <w:rPr>
          <w:b/>
          <w:color w:val="111111"/>
        </w:rPr>
        <w:t>only if</w:t>
      </w:r>
      <w:r>
        <w:rPr>
          <w:color w:val="111111"/>
        </w:rPr>
        <w:t xml:space="preserve"> both span and entity type are </w:t>
      </w:r>
      <w:proofErr w:type="gramStart"/>
      <w:r>
        <w:rPr>
          <w:color w:val="111111"/>
        </w:rPr>
        <w:t>exactly correct</w:t>
      </w:r>
      <w:proofErr w:type="gramEnd"/>
    </w:p>
    <w:p w14:paraId="1BC41BAA" w14:textId="77777777" w:rsidR="00BC78B5" w:rsidRDefault="00BC78B5" w:rsidP="00BC78B5">
      <w:pPr>
        <w:numPr>
          <w:ilvl w:val="0"/>
          <w:numId w:val="10"/>
        </w:numPr>
        <w:spacing w:after="7"/>
      </w:pPr>
      <w:r>
        <w:rPr>
          <w:color w:val="111111"/>
        </w:rPr>
        <w:t>This is the standard evaluation method</w:t>
      </w:r>
    </w:p>
    <w:p w14:paraId="4D661B54" w14:textId="77777777" w:rsidR="00BC78B5" w:rsidRDefault="00BC78B5" w:rsidP="00BC78B5">
      <w:pPr>
        <w:spacing w:before="26" w:after="9"/>
      </w:pPr>
      <w:r>
        <w:rPr>
          <w:b/>
          <w:color w:val="1A3A5C"/>
        </w:rPr>
        <w:t>2. Partial Match (Lenient Evaluation)</w:t>
      </w:r>
    </w:p>
    <w:p w14:paraId="613345CC" w14:textId="77777777" w:rsidR="00BC78B5" w:rsidRDefault="00BC78B5" w:rsidP="00BC78B5">
      <w:pPr>
        <w:numPr>
          <w:ilvl w:val="0"/>
          <w:numId w:val="10"/>
        </w:numPr>
        <w:spacing w:after="7"/>
      </w:pPr>
      <w:r>
        <w:rPr>
          <w:color w:val="111111"/>
        </w:rPr>
        <w:t>Gives credit even if entity boundary is slightly off</w:t>
      </w:r>
    </w:p>
    <w:p w14:paraId="07098C9D" w14:textId="77777777" w:rsidR="00BC78B5" w:rsidRDefault="00BC78B5" w:rsidP="00BC78B5">
      <w:pPr>
        <w:numPr>
          <w:ilvl w:val="0"/>
          <w:numId w:val="10"/>
        </w:numPr>
        <w:spacing w:after="7"/>
      </w:pPr>
      <w:r>
        <w:rPr>
          <w:color w:val="111111"/>
        </w:rPr>
        <w:t>More forgiving — used when boundary detection is the main challenge</w:t>
      </w:r>
    </w:p>
    <w:p w14:paraId="14640CEC" w14:textId="77777777" w:rsidR="00BC78B5" w:rsidRDefault="00BC78B5" w:rsidP="00BC78B5">
      <w:pPr>
        <w:spacing w:before="26" w:after="9"/>
      </w:pPr>
      <w:r>
        <w:rPr>
          <w:b/>
          <w:color w:val="1A3A5C"/>
        </w:rPr>
        <w:t>3. Type-Only Evaluation</w:t>
      </w:r>
    </w:p>
    <w:p w14:paraId="5D5081D0" w14:textId="77777777" w:rsidR="00BC78B5" w:rsidRDefault="00BC78B5" w:rsidP="00BC78B5">
      <w:pPr>
        <w:numPr>
          <w:ilvl w:val="0"/>
          <w:numId w:val="10"/>
        </w:numPr>
        <w:spacing w:after="7"/>
      </w:pPr>
      <w:r>
        <w:rPr>
          <w:color w:val="111111"/>
        </w:rPr>
        <w:t>Only checks if entity type is correct, ignores exact span</w:t>
      </w:r>
    </w:p>
    <w:p w14:paraId="7490FEB9" w14:textId="77777777" w:rsidR="00BC78B5" w:rsidRDefault="00BC78B5" w:rsidP="00BC78B5">
      <w:pPr>
        <w:numPr>
          <w:ilvl w:val="0"/>
          <w:numId w:val="10"/>
        </w:numPr>
        <w:spacing w:after="7"/>
      </w:pPr>
      <w:r>
        <w:rPr>
          <w:color w:val="111111"/>
        </w:rPr>
        <w:t>Useful to separately measure type classification accuracy</w:t>
      </w:r>
    </w:p>
    <w:p w14:paraId="7988EA34" w14:textId="77777777" w:rsidR="00BC78B5" w:rsidRDefault="00BC78B5" w:rsidP="00BC78B5">
      <w:pPr>
        <w:pBdr>
          <w:bottom w:val="single" w:sz="6" w:space="1" w:color="2E75B6"/>
        </w:pBdr>
        <w:spacing w:before="55" w:after="18"/>
      </w:pPr>
      <w:r>
        <w:rPr>
          <w:b/>
          <w:color w:val="1F3864"/>
          <w:sz w:val="19"/>
        </w:rPr>
        <w:t>Q4. Describe the Vector Space Model (VSM) for Information Retrieval.</w:t>
      </w:r>
    </w:p>
    <w:p w14:paraId="148DB56B" w14:textId="77777777" w:rsidR="00BC78B5" w:rsidRDefault="00BC78B5" w:rsidP="00BC78B5">
      <w:pPr>
        <w:numPr>
          <w:ilvl w:val="0"/>
          <w:numId w:val="10"/>
        </w:numPr>
        <w:spacing w:after="7"/>
      </w:pPr>
      <w:r>
        <w:rPr>
          <w:color w:val="111111"/>
        </w:rPr>
        <w:t>Traditional exact keyword matching either finds or does not find a document</w:t>
      </w:r>
    </w:p>
    <w:p w14:paraId="1B758C56" w14:textId="77777777" w:rsidR="00BC78B5" w:rsidRDefault="00BC78B5" w:rsidP="00BC78B5">
      <w:pPr>
        <w:numPr>
          <w:ilvl w:val="0"/>
          <w:numId w:val="10"/>
        </w:numPr>
        <w:spacing w:after="7"/>
      </w:pPr>
      <w:r>
        <w:rPr>
          <w:color w:val="111111"/>
        </w:rPr>
        <w:t xml:space="preserve">It cannot </w:t>
      </w:r>
      <w:r>
        <w:rPr>
          <w:b/>
          <w:color w:val="111111"/>
        </w:rPr>
        <w:t>rank</w:t>
      </w:r>
      <w:r>
        <w:rPr>
          <w:color w:val="111111"/>
        </w:rPr>
        <w:t xml:space="preserve"> documents by relevance or handle </w:t>
      </w:r>
      <w:r>
        <w:rPr>
          <w:b/>
          <w:color w:val="111111"/>
        </w:rPr>
        <w:t>partial matches</w:t>
      </w:r>
    </w:p>
    <w:p w14:paraId="07957724" w14:textId="77777777" w:rsidR="00BC78B5" w:rsidRDefault="00BC78B5" w:rsidP="00BC78B5">
      <w:pPr>
        <w:numPr>
          <w:ilvl w:val="0"/>
          <w:numId w:val="10"/>
        </w:numPr>
        <w:spacing w:after="7"/>
      </w:pPr>
      <w:r>
        <w:rPr>
          <w:b/>
          <w:color w:val="111111"/>
        </w:rPr>
        <w:t>VSM</w:t>
      </w:r>
      <w:r>
        <w:rPr>
          <w:color w:val="111111"/>
        </w:rPr>
        <w:t xml:space="preserve"> solves this by representing documents and queries as </w:t>
      </w:r>
      <w:r>
        <w:rPr>
          <w:b/>
          <w:color w:val="111111"/>
        </w:rPr>
        <w:t>mathematical vectors</w:t>
      </w:r>
      <w:r>
        <w:rPr>
          <w:color w:val="111111"/>
        </w:rPr>
        <w:t xml:space="preserve"> and measuring similarity between them</w:t>
      </w:r>
    </w:p>
    <w:p w14:paraId="0C0866E4" w14:textId="77777777" w:rsidR="00BC78B5" w:rsidRDefault="00BC78B5" w:rsidP="00BC78B5">
      <w:pPr>
        <w:spacing w:before="26" w:after="9"/>
      </w:pPr>
      <w:r>
        <w:rPr>
          <w:b/>
          <w:color w:val="1A3A5C"/>
        </w:rPr>
        <w:t>What is VSM</w:t>
      </w:r>
    </w:p>
    <w:p w14:paraId="395FDEE4" w14:textId="77777777" w:rsidR="00BC78B5" w:rsidRDefault="00BC78B5" w:rsidP="00BC78B5">
      <w:pPr>
        <w:numPr>
          <w:ilvl w:val="0"/>
          <w:numId w:val="10"/>
        </w:numPr>
        <w:spacing w:after="7"/>
      </w:pPr>
      <w:r>
        <w:rPr>
          <w:b/>
          <w:color w:val="111111"/>
        </w:rPr>
        <w:t>VSM — Vector Space Model</w:t>
      </w:r>
      <w:r>
        <w:rPr>
          <w:color w:val="111111"/>
        </w:rPr>
        <w:t xml:space="preserve"> is a mathematical model for information retrieval</w:t>
      </w:r>
    </w:p>
    <w:p w14:paraId="2DF6B529" w14:textId="77777777" w:rsidR="00BC78B5" w:rsidRDefault="00BC78B5" w:rsidP="00BC78B5">
      <w:pPr>
        <w:numPr>
          <w:ilvl w:val="0"/>
          <w:numId w:val="10"/>
        </w:numPr>
        <w:spacing w:after="7"/>
      </w:pPr>
      <w:r>
        <w:rPr>
          <w:color w:val="111111"/>
        </w:rPr>
        <w:t xml:space="preserve">Both </w:t>
      </w:r>
      <w:r>
        <w:rPr>
          <w:b/>
          <w:color w:val="111111"/>
        </w:rPr>
        <w:t>documents</w:t>
      </w:r>
      <w:r>
        <w:rPr>
          <w:color w:val="111111"/>
        </w:rPr>
        <w:t xml:space="preserve"> and </w:t>
      </w:r>
      <w:r>
        <w:rPr>
          <w:b/>
          <w:color w:val="111111"/>
        </w:rPr>
        <w:t>queries</w:t>
      </w:r>
      <w:r>
        <w:rPr>
          <w:color w:val="111111"/>
        </w:rPr>
        <w:t xml:space="preserve"> are represented as vectors in a high-dimensional space</w:t>
      </w:r>
    </w:p>
    <w:p w14:paraId="6C90A1AF" w14:textId="77777777" w:rsidR="00BC78B5" w:rsidRDefault="00BC78B5" w:rsidP="00BC78B5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Each </w:t>
      </w:r>
      <w:r>
        <w:rPr>
          <w:b/>
          <w:color w:val="111111"/>
        </w:rPr>
        <w:t>dimension</w:t>
      </w:r>
      <w:r>
        <w:rPr>
          <w:color w:val="111111"/>
        </w:rPr>
        <w:t xml:space="preserve"> in this space corresponds to one unique term (word) in the vocabulary</w:t>
      </w:r>
    </w:p>
    <w:p w14:paraId="0397B4D5" w14:textId="77777777" w:rsidR="00BC78B5" w:rsidRDefault="00BC78B5" w:rsidP="00BC78B5">
      <w:pPr>
        <w:numPr>
          <w:ilvl w:val="0"/>
          <w:numId w:val="10"/>
        </w:numPr>
        <w:spacing w:after="7"/>
      </w:pPr>
      <w:r>
        <w:rPr>
          <w:color w:val="111111"/>
        </w:rPr>
        <w:t xml:space="preserve">Similarity between query and document = </w:t>
      </w:r>
      <w:r>
        <w:rPr>
          <w:b/>
          <w:color w:val="111111"/>
        </w:rPr>
        <w:t>angle between their vectors</w:t>
      </w:r>
    </w:p>
    <w:p w14:paraId="6E010566" w14:textId="77777777" w:rsidR="00BC78B5" w:rsidRDefault="00BC78B5" w:rsidP="00BC78B5">
      <w:pPr>
        <w:numPr>
          <w:ilvl w:val="0"/>
          <w:numId w:val="10"/>
        </w:numPr>
        <w:spacing w:after="7"/>
      </w:pPr>
      <w:r>
        <w:rPr>
          <w:color w:val="111111"/>
        </w:rPr>
        <w:t xml:space="preserve">Documents are </w:t>
      </w:r>
      <w:r>
        <w:rPr>
          <w:b/>
          <w:color w:val="111111"/>
        </w:rPr>
        <w:t>ranked</w:t>
      </w:r>
      <w:r>
        <w:rPr>
          <w:color w:val="111111"/>
        </w:rPr>
        <w:t xml:space="preserve"> by decreasing similarity to the query</w:t>
      </w:r>
    </w:p>
    <w:p w14:paraId="383918D6" w14:textId="77777777" w:rsidR="00BC78B5" w:rsidRDefault="00BC78B5" w:rsidP="00BC78B5">
      <w:pPr>
        <w:numPr>
          <w:ilvl w:val="0"/>
          <w:numId w:val="10"/>
        </w:numPr>
        <w:spacing w:after="7"/>
      </w:pPr>
      <w:r>
        <w:rPr>
          <w:color w:val="111111"/>
        </w:rPr>
        <w:t xml:space="preserve">Introduced by </w:t>
      </w:r>
      <w:r>
        <w:rPr>
          <w:b/>
          <w:color w:val="111111"/>
        </w:rPr>
        <w:t>Gerard Salton</w:t>
      </w:r>
      <w:r>
        <w:rPr>
          <w:color w:val="111111"/>
        </w:rPr>
        <w:t xml:space="preserve"> in the 1970s — still widely used today</w:t>
      </w:r>
    </w:p>
    <w:p w14:paraId="017A8A1C" w14:textId="77777777" w:rsidR="00BC78B5" w:rsidRDefault="00BC78B5" w:rsidP="00BC78B5">
      <w:pPr>
        <w:spacing w:before="26" w:after="9"/>
      </w:pPr>
      <w:r>
        <w:rPr>
          <w:b/>
          <w:color w:val="1A3A5C"/>
        </w:rPr>
        <w:t>How VSM Represents Documents</w:t>
      </w:r>
    </w:p>
    <w:p w14:paraId="551108C5" w14:textId="77777777" w:rsidR="00BC78B5" w:rsidRDefault="00BC78B5" w:rsidP="00BC78B5">
      <w:pPr>
        <w:spacing w:before="26" w:after="9"/>
      </w:pPr>
      <w:r>
        <w:rPr>
          <w:b/>
          <w:color w:val="1A3A5C"/>
        </w:rPr>
        <w:t>Step 1 — Build Vocabulary</w:t>
      </w:r>
    </w:p>
    <w:p w14:paraId="098A5B0B" w14:textId="77777777" w:rsidR="00BC78B5" w:rsidRDefault="00BC78B5" w:rsidP="00BC78B5">
      <w:pPr>
        <w:numPr>
          <w:ilvl w:val="0"/>
          <w:numId w:val="10"/>
        </w:numPr>
        <w:spacing w:after="7"/>
      </w:pPr>
      <w:r>
        <w:rPr>
          <w:color w:val="111111"/>
        </w:rPr>
        <w:t>Collect all unique terms across all documents</w:t>
      </w:r>
    </w:p>
    <w:p w14:paraId="1BD35C09" w14:textId="77777777" w:rsidR="00BC78B5" w:rsidRDefault="00BC78B5" w:rsidP="00BC78B5">
      <w:pPr>
        <w:numPr>
          <w:ilvl w:val="0"/>
          <w:numId w:val="10"/>
        </w:numPr>
        <w:spacing w:after="7"/>
      </w:pPr>
      <w:r>
        <w:rPr>
          <w:color w:val="111111"/>
        </w:rPr>
        <w:t>Each term becomes one dimension in the vector space</w:t>
      </w:r>
    </w:p>
    <w:p w14:paraId="167E911A" w14:textId="77777777" w:rsidR="00BC78B5" w:rsidRDefault="00BC78B5" w:rsidP="00BC78B5">
      <w:pPr>
        <w:numPr>
          <w:ilvl w:val="0"/>
          <w:numId w:val="10"/>
        </w:numPr>
        <w:spacing w:after="7"/>
      </w:pPr>
      <w:r>
        <w:rPr>
          <w:color w:val="111111"/>
        </w:rPr>
        <w:t>If vocabulary has 10,000 unique words → each document is a 10,000-dimensional vector</w:t>
      </w:r>
    </w:p>
    <w:p w14:paraId="10913F08" w14:textId="77777777" w:rsidR="00BC78B5" w:rsidRDefault="00BC78B5" w:rsidP="00BC78B5">
      <w:pPr>
        <w:spacing w:before="26" w:after="9"/>
      </w:pPr>
      <w:r>
        <w:rPr>
          <w:b/>
          <w:color w:val="1A3A5C"/>
        </w:rPr>
        <w:t>Step 2 — Represent Each Document as a Vector</w:t>
      </w:r>
    </w:p>
    <w:p w14:paraId="2F2BCC4E" w14:textId="77777777" w:rsidR="00BC78B5" w:rsidRDefault="00BC78B5" w:rsidP="00BC78B5">
      <w:pPr>
        <w:numPr>
          <w:ilvl w:val="0"/>
          <w:numId w:val="10"/>
        </w:numPr>
        <w:spacing w:after="7"/>
      </w:pPr>
      <w:r>
        <w:rPr>
          <w:color w:val="111111"/>
        </w:rPr>
        <w:t>Each document is represented as a vector where:</w:t>
      </w:r>
    </w:p>
    <w:p w14:paraId="3E49A13B" w14:textId="77777777" w:rsidR="00BC78B5" w:rsidRDefault="00BC78B5" w:rsidP="00BC78B5">
      <w:pPr>
        <w:spacing w:after="5"/>
        <w:ind w:left="380" w:hanging="160"/>
      </w:pPr>
      <w:r>
        <w:rPr>
          <w:color w:val="333333"/>
          <w:sz w:val="17"/>
        </w:rPr>
        <w:t>Each position corresponds to one term</w:t>
      </w:r>
    </w:p>
    <w:p w14:paraId="29BB268F" w14:textId="77777777" w:rsidR="00BC78B5" w:rsidRDefault="00BC78B5" w:rsidP="00BC78B5">
      <w:pPr>
        <w:spacing w:after="5"/>
        <w:ind w:left="380" w:hanging="160"/>
      </w:pPr>
      <w:r>
        <w:rPr>
          <w:color w:val="333333"/>
          <w:sz w:val="17"/>
        </w:rPr>
        <w:t xml:space="preserve">Value at that position = </w:t>
      </w:r>
      <w:r>
        <w:rPr>
          <w:b/>
          <w:color w:val="333333"/>
          <w:sz w:val="17"/>
        </w:rPr>
        <w:t>weight</w:t>
      </w:r>
      <w:r>
        <w:rPr>
          <w:color w:val="333333"/>
          <w:sz w:val="17"/>
        </w:rPr>
        <w:t xml:space="preserve"> of that term in the document</w:t>
      </w:r>
    </w:p>
    <w:p w14:paraId="0BC2F26D" w14:textId="77777777" w:rsidR="00BC78B5" w:rsidRDefault="00BC78B5" w:rsidP="00BC78B5">
      <w:pPr>
        <w:spacing w:after="5"/>
        <w:ind w:left="380" w:hanging="160"/>
      </w:pPr>
      <w:r>
        <w:rPr>
          <w:color w:val="333333"/>
          <w:sz w:val="17"/>
        </w:rPr>
        <w:t xml:space="preserve">Weight is usually </w:t>
      </w:r>
      <w:r>
        <w:rPr>
          <w:b/>
          <w:color w:val="333333"/>
          <w:sz w:val="17"/>
        </w:rPr>
        <w:t>TF-IDF score</w:t>
      </w:r>
      <w:r>
        <w:rPr>
          <w:color w:val="333333"/>
          <w:sz w:val="17"/>
        </w:rPr>
        <w:t xml:space="preserve"> of the term</w:t>
      </w:r>
    </w:p>
    <w:p w14:paraId="50DAF519" w14:textId="77777777" w:rsidR="00BC78B5" w:rsidRDefault="00BC78B5" w:rsidP="00BC78B5">
      <w:pPr>
        <w:spacing w:before="26" w:after="9"/>
      </w:pPr>
      <w:r>
        <w:rPr>
          <w:b/>
          <w:color w:val="1A3A5C"/>
        </w:rPr>
        <w:t>Step 3 — Represent Query as a Vector</w:t>
      </w:r>
    </w:p>
    <w:p w14:paraId="7AF98E14" w14:textId="77777777" w:rsidR="00BC78B5" w:rsidRDefault="00BC78B5" w:rsidP="00BC78B5">
      <w:pPr>
        <w:numPr>
          <w:ilvl w:val="0"/>
          <w:numId w:val="10"/>
        </w:numPr>
        <w:spacing w:after="7"/>
      </w:pPr>
      <w:r>
        <w:rPr>
          <w:color w:val="111111"/>
        </w:rPr>
        <w:t>Query is treated exactly like a short document</w:t>
      </w:r>
    </w:p>
    <w:p w14:paraId="52CC98D7" w14:textId="77777777" w:rsidR="00BC78B5" w:rsidRDefault="00BC78B5" w:rsidP="00BC78B5">
      <w:pPr>
        <w:numPr>
          <w:ilvl w:val="0"/>
          <w:numId w:val="10"/>
        </w:numPr>
        <w:spacing w:after="7"/>
      </w:pPr>
      <w:r>
        <w:rPr>
          <w:color w:val="111111"/>
        </w:rPr>
        <w:t>Query is also represented as a vector in the same term space</w:t>
      </w:r>
    </w:p>
    <w:p w14:paraId="0E104873" w14:textId="77777777" w:rsidR="00BC78B5" w:rsidRDefault="00BC78B5" w:rsidP="00BC78B5">
      <w:pPr>
        <w:numPr>
          <w:ilvl w:val="0"/>
          <w:numId w:val="10"/>
        </w:numPr>
        <w:spacing w:after="7"/>
      </w:pPr>
      <w:r>
        <w:rPr>
          <w:color w:val="111111"/>
        </w:rPr>
        <w:t>Each query term gets a weight (usually TF-IDF or binary 0/1)</w:t>
      </w:r>
    </w:p>
    <w:p w14:paraId="21B81D2D" w14:textId="77777777" w:rsidR="00BC78B5" w:rsidRDefault="00BC78B5" w:rsidP="00BC78B5">
      <w:pPr>
        <w:spacing w:before="26" w:after="9"/>
      </w:pPr>
      <w:r>
        <w:rPr>
          <w:b/>
          <w:color w:val="1A3A5C"/>
        </w:rPr>
        <w:t>Strengths and Weaknesses of VSM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5"/>
        <w:gridCol w:w="2801"/>
      </w:tblGrid>
      <w:tr w:rsidR="00BC78B5" w14:paraId="0C1037E4" w14:textId="77777777" w:rsidTr="00261A26">
        <w:tc>
          <w:tcPr>
            <w:tcW w:w="5760" w:type="dxa"/>
            <w:shd w:val="clear" w:color="auto" w:fill="1F3864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F440012" w14:textId="77777777" w:rsidR="00BC78B5" w:rsidRDefault="00BC78B5" w:rsidP="00261A26">
            <w:r>
              <w:rPr>
                <w:b/>
                <w:color w:val="FFFFFF"/>
                <w:sz w:val="16"/>
              </w:rPr>
              <w:t>Strengths</w:t>
            </w:r>
          </w:p>
        </w:tc>
        <w:tc>
          <w:tcPr>
            <w:tcW w:w="5760" w:type="dxa"/>
            <w:shd w:val="clear" w:color="auto" w:fill="1F3864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EC37945" w14:textId="77777777" w:rsidR="00BC78B5" w:rsidRDefault="00BC78B5" w:rsidP="00261A26">
            <w:r>
              <w:rPr>
                <w:b/>
                <w:color w:val="FFFFFF"/>
                <w:sz w:val="16"/>
              </w:rPr>
              <w:t>Weaknesses</w:t>
            </w:r>
          </w:p>
        </w:tc>
      </w:tr>
      <w:tr w:rsidR="00BC78B5" w14:paraId="65DE69CB" w14:textId="77777777" w:rsidTr="00261A26">
        <w:tc>
          <w:tcPr>
            <w:tcW w:w="5760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653CE7EA" w14:textId="77777777" w:rsidR="00BC78B5" w:rsidRDefault="00BC78B5" w:rsidP="00261A26">
            <w:r>
              <w:rPr>
                <w:color w:val="111111"/>
                <w:sz w:val="16"/>
              </w:rPr>
              <w:t>Simple and intuitive to implement</w:t>
            </w:r>
          </w:p>
        </w:tc>
        <w:tc>
          <w:tcPr>
            <w:tcW w:w="5760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6C99DDC9" w14:textId="77777777" w:rsidR="00BC78B5" w:rsidRDefault="00BC78B5" w:rsidP="00261A26">
            <w:r>
              <w:rPr>
                <w:color w:val="111111"/>
                <w:sz w:val="16"/>
              </w:rPr>
              <w:t>Ignores word order and grammar</w:t>
            </w:r>
          </w:p>
        </w:tc>
      </w:tr>
      <w:tr w:rsidR="00BC78B5" w14:paraId="6D2F60F8" w14:textId="77777777" w:rsidTr="00261A26">
        <w:tc>
          <w:tcPr>
            <w:tcW w:w="5760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08D81AA" w14:textId="77777777" w:rsidR="00BC78B5" w:rsidRDefault="00BC78B5" w:rsidP="00261A26">
            <w:r>
              <w:rPr>
                <w:color w:val="111111"/>
                <w:sz w:val="16"/>
              </w:rPr>
              <w:t>Handles partial matches</w:t>
            </w:r>
          </w:p>
        </w:tc>
        <w:tc>
          <w:tcPr>
            <w:tcW w:w="5760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6FB42654" w14:textId="77777777" w:rsidR="00BC78B5" w:rsidRDefault="00BC78B5" w:rsidP="00261A26">
            <w:proofErr w:type="gramStart"/>
            <w:r>
              <w:rPr>
                <w:color w:val="111111"/>
                <w:sz w:val="16"/>
              </w:rPr>
              <w:t>Assumes</w:t>
            </w:r>
            <w:proofErr w:type="gramEnd"/>
            <w:r>
              <w:rPr>
                <w:color w:val="111111"/>
                <w:sz w:val="16"/>
              </w:rPr>
              <w:t xml:space="preserve"> all terms are independent</w:t>
            </w:r>
          </w:p>
        </w:tc>
      </w:tr>
      <w:tr w:rsidR="00BC78B5" w14:paraId="6BD392D1" w14:textId="77777777" w:rsidTr="00261A26">
        <w:tc>
          <w:tcPr>
            <w:tcW w:w="5760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4DA7FF0E" w14:textId="77777777" w:rsidR="00BC78B5" w:rsidRDefault="00BC78B5" w:rsidP="00261A26">
            <w:r>
              <w:rPr>
                <w:color w:val="111111"/>
                <w:sz w:val="16"/>
              </w:rPr>
              <w:t>Ranked retrieval — not just yes/no</w:t>
            </w:r>
          </w:p>
        </w:tc>
        <w:tc>
          <w:tcPr>
            <w:tcW w:w="5760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40F0AAC1" w14:textId="77777777" w:rsidR="00BC78B5" w:rsidRDefault="00BC78B5" w:rsidP="00261A26">
            <w:r>
              <w:rPr>
                <w:color w:val="111111"/>
                <w:sz w:val="16"/>
              </w:rPr>
              <w:t>High-dimensional, sparse vectors</w:t>
            </w:r>
          </w:p>
        </w:tc>
      </w:tr>
      <w:tr w:rsidR="00BC78B5" w14:paraId="0FDDD0A4" w14:textId="77777777" w:rsidTr="00261A26">
        <w:tc>
          <w:tcPr>
            <w:tcW w:w="5760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EB43A90" w14:textId="77777777" w:rsidR="00BC78B5" w:rsidRDefault="00BC78B5" w:rsidP="00261A26">
            <w:r>
              <w:rPr>
                <w:color w:val="111111"/>
                <w:sz w:val="16"/>
              </w:rPr>
              <w:t>Works well with TF-IDF weighting</w:t>
            </w:r>
          </w:p>
        </w:tc>
        <w:tc>
          <w:tcPr>
            <w:tcW w:w="5760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533769AC" w14:textId="77777777" w:rsidR="00BC78B5" w:rsidRDefault="00BC78B5" w:rsidP="00261A26">
            <w:r>
              <w:rPr>
                <w:color w:val="111111"/>
                <w:sz w:val="16"/>
              </w:rPr>
              <w:t xml:space="preserve">Cannot handle synonymy — </w:t>
            </w:r>
            <w:r>
              <w:rPr>
                <w:i/>
                <w:color w:val="111111"/>
                <w:sz w:val="16"/>
              </w:rPr>
              <w:t>"car"</w:t>
            </w:r>
            <w:r>
              <w:rPr>
                <w:color w:val="111111"/>
                <w:sz w:val="16"/>
              </w:rPr>
              <w:t xml:space="preserve"> ≠ </w:t>
            </w:r>
            <w:r>
              <w:rPr>
                <w:i/>
                <w:color w:val="111111"/>
                <w:sz w:val="16"/>
              </w:rPr>
              <w:t>"automobile"</w:t>
            </w:r>
          </w:p>
        </w:tc>
      </w:tr>
      <w:tr w:rsidR="00BC78B5" w14:paraId="61173CD6" w14:textId="77777777" w:rsidTr="00261A26">
        <w:tc>
          <w:tcPr>
            <w:tcW w:w="5760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4B99DF4C" w14:textId="77777777" w:rsidR="00BC78B5" w:rsidRDefault="00BC78B5" w:rsidP="00261A26">
            <w:r>
              <w:rPr>
                <w:color w:val="111111"/>
                <w:sz w:val="16"/>
              </w:rPr>
              <w:t>Efficient for large document collections</w:t>
            </w:r>
          </w:p>
        </w:tc>
        <w:tc>
          <w:tcPr>
            <w:tcW w:w="5760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69183788" w14:textId="77777777" w:rsidR="00BC78B5" w:rsidRDefault="00BC78B5" w:rsidP="00261A26">
            <w:r>
              <w:rPr>
                <w:color w:val="111111"/>
                <w:sz w:val="16"/>
              </w:rPr>
              <w:t>Query and document must share vocabulary</w:t>
            </w:r>
          </w:p>
        </w:tc>
      </w:tr>
      <w:tr w:rsidR="00BC78B5" w14:paraId="2A2B14AD" w14:textId="77777777" w:rsidTr="00261A26">
        <w:tc>
          <w:tcPr>
            <w:tcW w:w="5760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5385D52D" w14:textId="77777777" w:rsidR="00BC78B5" w:rsidRDefault="00BC78B5" w:rsidP="00261A26">
            <w:r>
              <w:rPr>
                <w:color w:val="111111"/>
                <w:sz w:val="16"/>
              </w:rPr>
              <w:t>Mathematical foundation is solid</w:t>
            </w:r>
          </w:p>
        </w:tc>
        <w:tc>
          <w:tcPr>
            <w:tcW w:w="5760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50500DB7" w14:textId="77777777" w:rsidR="00BC78B5" w:rsidRDefault="00BC78B5" w:rsidP="00261A26">
            <w:r>
              <w:rPr>
                <w:color w:val="111111"/>
                <w:sz w:val="16"/>
              </w:rPr>
              <w:t>Does not capture semantic meaning</w:t>
            </w:r>
          </w:p>
        </w:tc>
      </w:tr>
    </w:tbl>
    <w:p w14:paraId="51C4F99A" w14:textId="77777777" w:rsidR="00BC78B5" w:rsidRDefault="00BC78B5" w:rsidP="00BC78B5">
      <w:pPr>
        <w:spacing w:before="26" w:after="9"/>
      </w:pPr>
      <w:r>
        <w:rPr>
          <w:b/>
          <w:color w:val="1A3A5C"/>
        </w:rPr>
        <w:t>Key Points</w:t>
      </w:r>
    </w:p>
    <w:p w14:paraId="0CA87119" w14:textId="77777777" w:rsidR="00BC78B5" w:rsidRDefault="00BC78B5" w:rsidP="00BC78B5">
      <w:pPr>
        <w:numPr>
          <w:ilvl w:val="0"/>
          <w:numId w:val="10"/>
        </w:numPr>
        <w:spacing w:after="7"/>
      </w:pPr>
      <w:r>
        <w:rPr>
          <w:color w:val="111111"/>
        </w:rPr>
        <w:t>TF-IDF weighting gives much better results than binary weights</w:t>
      </w:r>
    </w:p>
    <w:p w14:paraId="350791FE" w14:textId="77777777" w:rsidR="00BC78B5" w:rsidRDefault="00BC78B5" w:rsidP="00BC78B5">
      <w:pPr>
        <w:numPr>
          <w:ilvl w:val="0"/>
          <w:numId w:val="10"/>
        </w:numPr>
        <w:spacing w:after="7"/>
      </w:pPr>
      <w:r>
        <w:rPr>
          <w:color w:val="111111"/>
        </w:rPr>
        <w:t xml:space="preserve">Cosine similarity is preferred over Euclidean </w:t>
      </w:r>
      <w:proofErr w:type="gramStart"/>
      <w:r>
        <w:rPr>
          <w:color w:val="111111"/>
        </w:rPr>
        <w:t>distance — not</w:t>
      </w:r>
      <w:proofErr w:type="gramEnd"/>
      <w:r>
        <w:rPr>
          <w:color w:val="111111"/>
        </w:rPr>
        <w:t xml:space="preserve"> affected by document length</w:t>
      </w:r>
    </w:p>
    <w:p w14:paraId="7E7882CE" w14:textId="77777777" w:rsidR="00BC78B5" w:rsidRDefault="00BC78B5" w:rsidP="00BC78B5">
      <w:pPr>
        <w:numPr>
          <w:ilvl w:val="0"/>
          <w:numId w:val="10"/>
        </w:numPr>
        <w:spacing w:after="7"/>
      </w:pPr>
      <w:r>
        <w:rPr>
          <w:color w:val="111111"/>
        </w:rPr>
        <w:t xml:space="preserve">Modern systems use VSM as baseline and improve using </w:t>
      </w:r>
      <w:r>
        <w:rPr>
          <w:b/>
          <w:color w:val="111111"/>
        </w:rPr>
        <w:t>word embeddings</w:t>
      </w:r>
      <w:r>
        <w:rPr>
          <w:color w:val="111111"/>
        </w:rPr>
        <w:t xml:space="preserve"> or </w:t>
      </w:r>
      <w:r>
        <w:rPr>
          <w:b/>
          <w:color w:val="111111"/>
        </w:rPr>
        <w:t>neural IR models</w:t>
      </w:r>
    </w:p>
    <w:p w14:paraId="539B798E" w14:textId="77777777" w:rsidR="00463A33" w:rsidRDefault="00463A33" w:rsidP="00463A33">
      <w:pPr>
        <w:spacing w:before="26" w:after="9"/>
      </w:pPr>
      <w:r>
        <w:rPr>
          <w:b/>
          <w:color w:val="1A3A5C"/>
        </w:rPr>
        <w:lastRenderedPageBreak/>
        <w:t>Formulas</w:t>
      </w:r>
    </w:p>
    <w:p w14:paraId="0E932A82" w14:textId="77777777" w:rsidR="00463A33" w:rsidRDefault="00463A33" w:rsidP="00463A33">
      <w:pPr>
        <w:spacing w:before="26" w:after="9"/>
      </w:pPr>
      <w:r>
        <w:rPr>
          <w:b/>
          <w:color w:val="1A3A5C"/>
        </w:rPr>
        <w:t>TF — Term Frequency</w:t>
      </w:r>
    </w:p>
    <w:p w14:paraId="3ED2829C" w14:textId="77777777" w:rsidR="00463A33" w:rsidRDefault="00463A33" w:rsidP="00463A33">
      <w:pPr>
        <w:numPr>
          <w:ilvl w:val="0"/>
          <w:numId w:val="10"/>
        </w:numPr>
        <w:spacing w:after="7"/>
      </w:pPr>
      <w:r>
        <w:rPr>
          <w:color w:val="111111"/>
        </w:rPr>
        <w:t>How frequently term appears in a document</w:t>
      </w:r>
    </w:p>
    <w:p w14:paraId="2CE97C28" w14:textId="77777777" w:rsidR="00463A33" w:rsidRDefault="00463A33" w:rsidP="00463A33">
      <w:pPr>
        <w:shd w:val="clear" w:color="auto" w:fill="EEF4FF"/>
        <w:spacing w:before="5" w:after="5"/>
        <w:ind w:left="160"/>
      </w:pPr>
      <w:proofErr w:type="gramStart"/>
      <w:r>
        <w:rPr>
          <w:rFonts w:ascii="Courier New" w:hAnsi="Courier New"/>
          <w:b/>
          <w:color w:val="1F3864"/>
          <w:sz w:val="17"/>
        </w:rPr>
        <w:t>TF(</w:t>
      </w:r>
      <w:proofErr w:type="gramEnd"/>
      <w:r>
        <w:rPr>
          <w:rFonts w:ascii="Courier New" w:hAnsi="Courier New"/>
          <w:b/>
          <w:color w:val="1F3864"/>
          <w:sz w:val="17"/>
        </w:rPr>
        <w:t>t, d) = Count of t in d / Total terms in d</w:t>
      </w:r>
    </w:p>
    <w:p w14:paraId="144CCA13" w14:textId="77777777" w:rsidR="00463A33" w:rsidRDefault="00463A33" w:rsidP="00463A33">
      <w:pPr>
        <w:spacing w:before="26" w:after="9"/>
      </w:pPr>
      <w:r>
        <w:rPr>
          <w:b/>
          <w:color w:val="1A3A5C"/>
        </w:rPr>
        <w:t>IDF — Inverse Document Frequency</w:t>
      </w:r>
    </w:p>
    <w:p w14:paraId="60F0EF93" w14:textId="77777777" w:rsidR="00463A33" w:rsidRDefault="00463A33" w:rsidP="00463A33">
      <w:pPr>
        <w:numPr>
          <w:ilvl w:val="0"/>
          <w:numId w:val="10"/>
        </w:numPr>
        <w:spacing w:after="7"/>
      </w:pPr>
      <w:r>
        <w:rPr>
          <w:color w:val="111111"/>
        </w:rPr>
        <w:t>How rare the term is across all documents</w:t>
      </w:r>
    </w:p>
    <w:p w14:paraId="1623CED8" w14:textId="77777777" w:rsidR="00463A33" w:rsidRDefault="00463A33" w:rsidP="00463A33">
      <w:pPr>
        <w:numPr>
          <w:ilvl w:val="0"/>
          <w:numId w:val="10"/>
        </w:numPr>
        <w:spacing w:after="7"/>
      </w:pPr>
      <w:r>
        <w:rPr>
          <w:color w:val="111111"/>
        </w:rPr>
        <w:t>Common words → low IDF, Rare words → high IDF</w:t>
      </w:r>
    </w:p>
    <w:p w14:paraId="76C2F248" w14:textId="77777777" w:rsidR="00463A33" w:rsidRDefault="00463A33" w:rsidP="00463A33">
      <w:pPr>
        <w:shd w:val="clear" w:color="auto" w:fill="EEF4FF"/>
        <w:spacing w:before="5" w:after="5"/>
        <w:ind w:left="160"/>
      </w:pPr>
      <w:r>
        <w:rPr>
          <w:rFonts w:ascii="Courier New" w:hAnsi="Courier New"/>
          <w:b/>
          <w:color w:val="1F3864"/>
          <w:sz w:val="17"/>
        </w:rPr>
        <w:t xml:space="preserve">IDF(t) = </w:t>
      </w:r>
      <w:proofErr w:type="gramStart"/>
      <w:r>
        <w:rPr>
          <w:rFonts w:ascii="Courier New" w:hAnsi="Courier New"/>
          <w:b/>
          <w:color w:val="1F3864"/>
          <w:sz w:val="17"/>
        </w:rPr>
        <w:t>log(</w:t>
      </w:r>
      <w:proofErr w:type="gramEnd"/>
      <w:r>
        <w:rPr>
          <w:rFonts w:ascii="Courier New" w:hAnsi="Courier New"/>
          <w:b/>
          <w:color w:val="1F3864"/>
          <w:sz w:val="17"/>
        </w:rPr>
        <w:t>N / Number of docs containing t)</w:t>
      </w:r>
    </w:p>
    <w:p w14:paraId="2FD5AEBE" w14:textId="77777777" w:rsidR="00463A33" w:rsidRDefault="00463A33" w:rsidP="00463A33">
      <w:pPr>
        <w:spacing w:before="26" w:after="9"/>
      </w:pPr>
      <w:r>
        <w:rPr>
          <w:b/>
          <w:color w:val="1A3A5C"/>
        </w:rPr>
        <w:t>Final Score</w:t>
      </w:r>
    </w:p>
    <w:p w14:paraId="339D68CB" w14:textId="77777777" w:rsidR="00463A33" w:rsidRDefault="00463A33" w:rsidP="00463A33">
      <w:pPr>
        <w:shd w:val="clear" w:color="auto" w:fill="EEF4FF"/>
        <w:spacing w:before="5" w:after="5"/>
        <w:ind w:left="160"/>
      </w:pPr>
      <w:r>
        <w:rPr>
          <w:rFonts w:ascii="Courier New" w:hAnsi="Courier New"/>
          <w:b/>
          <w:color w:val="1F3864"/>
          <w:sz w:val="17"/>
        </w:rPr>
        <w:t>TF-</w:t>
      </w:r>
      <w:proofErr w:type="gramStart"/>
      <w:r>
        <w:rPr>
          <w:rFonts w:ascii="Courier New" w:hAnsi="Courier New"/>
          <w:b/>
          <w:color w:val="1F3864"/>
          <w:sz w:val="17"/>
        </w:rPr>
        <w:t>IDF(</w:t>
      </w:r>
      <w:proofErr w:type="gramEnd"/>
      <w:r>
        <w:rPr>
          <w:rFonts w:ascii="Courier New" w:hAnsi="Courier New"/>
          <w:b/>
          <w:color w:val="1F3864"/>
          <w:sz w:val="17"/>
        </w:rPr>
        <w:t xml:space="preserve">t, d) = </w:t>
      </w:r>
      <w:proofErr w:type="gramStart"/>
      <w:r>
        <w:rPr>
          <w:rFonts w:ascii="Courier New" w:hAnsi="Courier New"/>
          <w:b/>
          <w:color w:val="1F3864"/>
          <w:sz w:val="17"/>
        </w:rPr>
        <w:t>TF(</w:t>
      </w:r>
      <w:proofErr w:type="gramEnd"/>
      <w:r>
        <w:rPr>
          <w:rFonts w:ascii="Courier New" w:hAnsi="Courier New"/>
          <w:b/>
          <w:color w:val="1F3864"/>
          <w:sz w:val="17"/>
        </w:rPr>
        <w:t>t, d) × IDF(t)</w:t>
      </w:r>
    </w:p>
    <w:p w14:paraId="38CA0F4F" w14:textId="77777777" w:rsidR="00463A33" w:rsidRDefault="00463A33" w:rsidP="00463A33">
      <w:pPr>
        <w:spacing w:before="26" w:after="9"/>
      </w:pPr>
      <w:r>
        <w:rPr>
          <w:b/>
          <w:color w:val="1A3A5C"/>
        </w:rPr>
        <w:t>Key Points</w:t>
      </w:r>
    </w:p>
    <w:p w14:paraId="3ABA2231" w14:textId="77777777" w:rsidR="00463A33" w:rsidRDefault="00463A33" w:rsidP="00463A33">
      <w:pPr>
        <w:numPr>
          <w:ilvl w:val="0"/>
          <w:numId w:val="10"/>
        </w:numPr>
        <w:spacing w:after="7"/>
      </w:pPr>
      <w:r>
        <w:rPr>
          <w:color w:val="111111"/>
        </w:rPr>
        <w:t>High TF-IDF → word is important and specific to that document</w:t>
      </w:r>
    </w:p>
    <w:p w14:paraId="11BE7923" w14:textId="77777777" w:rsidR="00463A33" w:rsidRDefault="00463A33" w:rsidP="00463A33">
      <w:pPr>
        <w:numPr>
          <w:ilvl w:val="0"/>
          <w:numId w:val="10"/>
        </w:numPr>
        <w:spacing w:after="7"/>
      </w:pPr>
      <w:r>
        <w:rPr>
          <w:color w:val="111111"/>
        </w:rPr>
        <w:t>Words in all documents → IDF ≈ 0 → TF-IDF ≈ 0</w:t>
      </w:r>
    </w:p>
    <w:p w14:paraId="5339E431" w14:textId="77777777" w:rsidR="00463A33" w:rsidRDefault="00463A33" w:rsidP="00463A33">
      <w:pPr>
        <w:numPr>
          <w:ilvl w:val="0"/>
          <w:numId w:val="10"/>
        </w:numPr>
        <w:spacing w:after="7"/>
      </w:pPr>
      <w:r>
        <w:rPr>
          <w:color w:val="111111"/>
        </w:rPr>
        <w:t xml:space="preserve">Stop words like </w:t>
      </w:r>
      <w:r>
        <w:rPr>
          <w:i/>
          <w:color w:val="111111"/>
        </w:rPr>
        <w:t>"the", "is"</w:t>
      </w:r>
      <w:r>
        <w:rPr>
          <w:color w:val="111111"/>
        </w:rPr>
        <w:t xml:space="preserve"> → automatically get very low score</w:t>
      </w:r>
    </w:p>
    <w:p w14:paraId="6EF419A5" w14:textId="77777777" w:rsidR="00463A33" w:rsidRDefault="00463A33" w:rsidP="00463A33">
      <w:pPr>
        <w:numPr>
          <w:ilvl w:val="0"/>
          <w:numId w:val="10"/>
        </w:numPr>
        <w:spacing w:after="7"/>
      </w:pPr>
      <w:r>
        <w:rPr>
          <w:color w:val="111111"/>
        </w:rPr>
        <w:t>Does not capture word order or semantic meaning</w:t>
      </w:r>
    </w:p>
    <w:p w14:paraId="2588B3B9" w14:textId="77777777" w:rsidR="00463A33" w:rsidRDefault="00463A33" w:rsidP="00463A33">
      <w:pPr>
        <w:numPr>
          <w:ilvl w:val="0"/>
          <w:numId w:val="10"/>
        </w:numPr>
        <w:spacing w:after="7"/>
      </w:pPr>
      <w:r>
        <w:rPr>
          <w:color w:val="111111"/>
        </w:rPr>
        <w:t>Treats each word independently — bag-of-words assumption</w:t>
      </w:r>
    </w:p>
    <w:p w14:paraId="08637F86" w14:textId="77777777" w:rsidR="00463A33" w:rsidRDefault="00463A33" w:rsidP="00463A33">
      <w:pPr>
        <w:spacing w:before="26" w:after="9"/>
      </w:pPr>
      <w:r>
        <w:rPr>
          <w:b/>
          <w:color w:val="1A3A5C"/>
        </w:rPr>
        <w:t>Applications</w:t>
      </w:r>
    </w:p>
    <w:p w14:paraId="6C1FFDCF" w14:textId="77777777" w:rsidR="00463A33" w:rsidRDefault="00463A33" w:rsidP="00463A33">
      <w:pPr>
        <w:numPr>
          <w:ilvl w:val="0"/>
          <w:numId w:val="10"/>
        </w:numPr>
        <w:spacing w:after="7"/>
      </w:pPr>
      <w:r>
        <w:rPr>
          <w:color w:val="111111"/>
        </w:rPr>
        <w:t>Search engine document ranking</w:t>
      </w:r>
      <w:r>
        <w:t xml:space="preserve">, </w:t>
      </w:r>
      <w:r w:rsidRPr="00B4777E">
        <w:rPr>
          <w:color w:val="111111"/>
        </w:rPr>
        <w:t>Keyword extraction</w:t>
      </w:r>
      <w:r>
        <w:t xml:space="preserve">, </w:t>
      </w:r>
      <w:r w:rsidRPr="00B4777E">
        <w:rPr>
          <w:color w:val="111111"/>
        </w:rPr>
        <w:t>Text classification features</w:t>
      </w:r>
      <w:r>
        <w:t xml:space="preserve">, </w:t>
      </w:r>
      <w:r w:rsidRPr="00B4777E">
        <w:rPr>
          <w:color w:val="111111"/>
        </w:rPr>
        <w:t>Spam detection</w:t>
      </w:r>
    </w:p>
    <w:p w14:paraId="2258EF01" w14:textId="77777777" w:rsidR="00463A33" w:rsidRDefault="00463A33" w:rsidP="00463A33">
      <w:pPr>
        <w:pBdr>
          <w:bottom w:val="single" w:sz="6" w:space="1" w:color="2E75B6"/>
        </w:pBdr>
        <w:spacing w:before="55" w:after="18"/>
      </w:pPr>
      <w:r>
        <w:rPr>
          <w:b/>
          <w:color w:val="1F3864"/>
          <w:sz w:val="19"/>
        </w:rPr>
        <w:t>Q5. Describe the LDA Algorithm and its use in Topic Modeling.</w:t>
      </w:r>
    </w:p>
    <w:p w14:paraId="48D5B621" w14:textId="77777777" w:rsidR="00463A33" w:rsidRDefault="00463A33" w:rsidP="00463A33">
      <w:pPr>
        <w:numPr>
          <w:ilvl w:val="0"/>
          <w:numId w:val="10"/>
        </w:numPr>
        <w:spacing w:after="7"/>
      </w:pPr>
      <w:r>
        <w:rPr>
          <w:color w:val="111111"/>
        </w:rPr>
        <w:t>With thousands of documents, it is impossible to manually read and organize them into topics</w:t>
      </w:r>
    </w:p>
    <w:p w14:paraId="49B8F5BE" w14:textId="77777777" w:rsidR="00463A33" w:rsidRDefault="00463A33" w:rsidP="00463A33">
      <w:pPr>
        <w:numPr>
          <w:ilvl w:val="0"/>
          <w:numId w:val="10"/>
        </w:numPr>
        <w:spacing w:after="7"/>
      </w:pPr>
      <w:r>
        <w:rPr>
          <w:b/>
          <w:color w:val="111111"/>
        </w:rPr>
        <w:t>LDA</w:t>
      </w:r>
      <w:r>
        <w:rPr>
          <w:color w:val="111111"/>
        </w:rPr>
        <w:t xml:space="preserve"> automatically discovers </w:t>
      </w:r>
      <w:r>
        <w:rPr>
          <w:b/>
          <w:color w:val="111111"/>
        </w:rPr>
        <w:t>hidden topics</w:t>
      </w:r>
      <w:r>
        <w:rPr>
          <w:color w:val="111111"/>
        </w:rPr>
        <w:t xml:space="preserve"> in a large document collection</w:t>
      </w:r>
    </w:p>
    <w:p w14:paraId="57B84720" w14:textId="77777777" w:rsidR="00463A33" w:rsidRDefault="00463A33" w:rsidP="00463A33">
      <w:pPr>
        <w:numPr>
          <w:ilvl w:val="0"/>
          <w:numId w:val="10"/>
        </w:numPr>
        <w:spacing w:after="7"/>
      </w:pPr>
      <w:r>
        <w:rPr>
          <w:color w:val="111111"/>
        </w:rPr>
        <w:t>No human supervision needed — completely unsupervised</w:t>
      </w:r>
    </w:p>
    <w:p w14:paraId="538D6CF1" w14:textId="77777777" w:rsidR="00463A33" w:rsidRDefault="00463A33" w:rsidP="00463A33">
      <w:pPr>
        <w:spacing w:before="26" w:after="9"/>
      </w:pPr>
      <w:r>
        <w:rPr>
          <w:b/>
          <w:color w:val="1A3A5C"/>
        </w:rPr>
        <w:t>What is LDA</w:t>
      </w:r>
    </w:p>
    <w:p w14:paraId="73993CFA" w14:textId="77777777" w:rsidR="00463A33" w:rsidRDefault="00463A33" w:rsidP="00463A33">
      <w:pPr>
        <w:numPr>
          <w:ilvl w:val="0"/>
          <w:numId w:val="10"/>
        </w:numPr>
        <w:spacing w:after="7"/>
      </w:pPr>
      <w:r>
        <w:rPr>
          <w:color w:val="111111"/>
        </w:rPr>
        <w:t xml:space="preserve">Stands for </w:t>
      </w:r>
      <w:r>
        <w:rPr>
          <w:b/>
          <w:color w:val="111111"/>
        </w:rPr>
        <w:t>Latent Dirichlet Allocation</w:t>
      </w:r>
    </w:p>
    <w:p w14:paraId="58C54472" w14:textId="77777777" w:rsidR="00463A33" w:rsidRDefault="00463A33" w:rsidP="00463A33">
      <w:pPr>
        <w:numPr>
          <w:ilvl w:val="0"/>
          <w:numId w:val="10"/>
        </w:numPr>
        <w:spacing w:after="7"/>
      </w:pPr>
      <w:r>
        <w:rPr>
          <w:color w:val="111111"/>
        </w:rPr>
        <w:t xml:space="preserve">Proposed by </w:t>
      </w:r>
      <w:r>
        <w:rPr>
          <w:b/>
          <w:color w:val="111111"/>
        </w:rPr>
        <w:t>Blei, Ng, and Jordan in 2003</w:t>
      </w:r>
    </w:p>
    <w:p w14:paraId="22DFAC8C" w14:textId="77777777" w:rsidR="00463A33" w:rsidRDefault="00463A33" w:rsidP="00463A33">
      <w:pPr>
        <w:numPr>
          <w:ilvl w:val="0"/>
          <w:numId w:val="10"/>
        </w:numPr>
        <w:spacing w:after="7"/>
      </w:pPr>
      <w:r>
        <w:rPr>
          <w:color w:val="111111"/>
        </w:rPr>
        <w:t xml:space="preserve">Generative probabilistic model for </w:t>
      </w:r>
      <w:r>
        <w:rPr>
          <w:b/>
          <w:color w:val="111111"/>
        </w:rPr>
        <w:t>topic modeling</w:t>
      </w:r>
    </w:p>
    <w:p w14:paraId="79EB363F" w14:textId="77777777" w:rsidR="00463A33" w:rsidRDefault="00463A33" w:rsidP="00463A33">
      <w:pPr>
        <w:numPr>
          <w:ilvl w:val="0"/>
          <w:numId w:val="10"/>
        </w:numPr>
        <w:spacing w:after="7"/>
      </w:pPr>
      <w:r>
        <w:rPr>
          <w:i/>
          <w:color w:val="111111"/>
        </w:rPr>
        <w:t>"Latent"</w:t>
      </w:r>
      <w:r>
        <w:rPr>
          <w:color w:val="111111"/>
        </w:rPr>
        <w:t xml:space="preserve"> = hidden topics not directly visible in text</w:t>
      </w:r>
    </w:p>
    <w:p w14:paraId="4F8D025A" w14:textId="77777777" w:rsidR="00463A33" w:rsidRDefault="00463A33" w:rsidP="00463A33">
      <w:pPr>
        <w:spacing w:before="26" w:after="9"/>
      </w:pPr>
      <w:r>
        <w:rPr>
          <w:b/>
          <w:color w:val="1A3A5C"/>
        </w:rPr>
        <w:t>Key Parameters</w:t>
      </w:r>
    </w:p>
    <w:p w14:paraId="6FA00D16" w14:textId="77777777" w:rsidR="00463A33" w:rsidRDefault="00463A33" w:rsidP="00463A33">
      <w:pPr>
        <w:numPr>
          <w:ilvl w:val="0"/>
          <w:numId w:val="10"/>
        </w:numPr>
        <w:spacing w:after="7"/>
      </w:pPr>
      <w:r>
        <w:rPr>
          <w:b/>
          <w:color w:val="111111"/>
        </w:rPr>
        <w:t>K</w:t>
      </w:r>
      <w:r>
        <w:rPr>
          <w:color w:val="111111"/>
        </w:rPr>
        <w:t xml:space="preserve"> — Number of topics (set by user before running LDA)</w:t>
      </w:r>
    </w:p>
    <w:p w14:paraId="6A22EF63" w14:textId="77777777" w:rsidR="00463A33" w:rsidRDefault="00463A33" w:rsidP="00463A33">
      <w:pPr>
        <w:numPr>
          <w:ilvl w:val="0"/>
          <w:numId w:val="10"/>
        </w:numPr>
        <w:spacing w:after="7"/>
      </w:pPr>
      <w:r>
        <w:rPr>
          <w:b/>
          <w:color w:val="111111"/>
        </w:rPr>
        <w:t>α (alpha)</w:t>
      </w:r>
      <w:r>
        <w:rPr>
          <w:color w:val="111111"/>
        </w:rPr>
        <w:t xml:space="preserve"> — Controls topic mixture per document</w:t>
      </w:r>
    </w:p>
    <w:p w14:paraId="5946A678" w14:textId="77777777" w:rsidR="00463A33" w:rsidRDefault="00463A33" w:rsidP="00463A33">
      <w:pPr>
        <w:spacing w:after="5"/>
        <w:ind w:left="380" w:hanging="160"/>
      </w:pPr>
      <w:r>
        <w:rPr>
          <w:color w:val="333333"/>
          <w:sz w:val="17"/>
        </w:rPr>
        <w:t>High α → document covers many topics</w:t>
      </w:r>
    </w:p>
    <w:p w14:paraId="066D2CF4" w14:textId="77777777" w:rsidR="00463A33" w:rsidRDefault="00463A33" w:rsidP="00463A33">
      <w:pPr>
        <w:spacing w:after="5"/>
        <w:ind w:left="380" w:hanging="160"/>
      </w:pPr>
      <w:r>
        <w:rPr>
          <w:color w:val="333333"/>
          <w:sz w:val="17"/>
        </w:rPr>
        <w:t>Low α → document focuses on fewer topics</w:t>
      </w:r>
    </w:p>
    <w:p w14:paraId="25623A93" w14:textId="77777777" w:rsidR="00463A33" w:rsidRDefault="00463A33" w:rsidP="00463A33">
      <w:pPr>
        <w:numPr>
          <w:ilvl w:val="0"/>
          <w:numId w:val="10"/>
        </w:numPr>
        <w:spacing w:after="7"/>
      </w:pPr>
      <w:r>
        <w:rPr>
          <w:b/>
          <w:color w:val="111111"/>
        </w:rPr>
        <w:t>β (beta)</w:t>
      </w:r>
      <w:r>
        <w:rPr>
          <w:color w:val="111111"/>
        </w:rPr>
        <w:t xml:space="preserve"> — Controls word distribution per topic</w:t>
      </w:r>
    </w:p>
    <w:p w14:paraId="446DDA24" w14:textId="77777777" w:rsidR="00463A33" w:rsidRDefault="00463A33" w:rsidP="00463A33">
      <w:pPr>
        <w:spacing w:after="5"/>
        <w:ind w:left="380" w:hanging="160"/>
      </w:pPr>
      <w:r>
        <w:rPr>
          <w:color w:val="333333"/>
          <w:sz w:val="17"/>
        </w:rPr>
        <w:t>Low β → topic focused on few specific words</w:t>
      </w:r>
    </w:p>
    <w:p w14:paraId="45566E85" w14:textId="77777777" w:rsidR="00463A33" w:rsidRDefault="00463A33" w:rsidP="00463A33">
      <w:pPr>
        <w:spacing w:before="26" w:after="9"/>
      </w:pPr>
      <w:r>
        <w:rPr>
          <w:b/>
          <w:color w:val="1A3A5C"/>
        </w:rPr>
        <w:t>Step-by-Step Working</w:t>
      </w:r>
    </w:p>
    <w:p w14:paraId="1FDABD2F" w14:textId="77777777" w:rsidR="00463A33" w:rsidRDefault="00463A33" w:rsidP="00463A33">
      <w:pPr>
        <w:spacing w:before="26" w:after="9"/>
      </w:pPr>
      <w:r>
        <w:rPr>
          <w:b/>
          <w:color w:val="1A3A5C"/>
        </w:rPr>
        <w:t>Step 1 — Initialization</w:t>
      </w:r>
    </w:p>
    <w:p w14:paraId="259877E3" w14:textId="77777777" w:rsidR="00463A33" w:rsidRDefault="00463A33" w:rsidP="00463A33">
      <w:pPr>
        <w:numPr>
          <w:ilvl w:val="0"/>
          <w:numId w:val="10"/>
        </w:numPr>
        <w:spacing w:after="7"/>
      </w:pPr>
      <w:r>
        <w:rPr>
          <w:color w:val="111111"/>
        </w:rPr>
        <w:t>Randomly assign each word in every document to one of K topics</w:t>
      </w:r>
    </w:p>
    <w:p w14:paraId="653C01B3" w14:textId="77777777" w:rsidR="00463A33" w:rsidRDefault="00463A33" w:rsidP="00463A33">
      <w:pPr>
        <w:spacing w:before="26" w:after="9"/>
      </w:pPr>
      <w:r>
        <w:rPr>
          <w:b/>
          <w:color w:val="1A3A5C"/>
        </w:rPr>
        <w:t>Step 2 — Iterative Refinement (Gibbs Sampling)</w:t>
      </w:r>
    </w:p>
    <w:p w14:paraId="4A1A1FBF" w14:textId="77777777" w:rsidR="00463A33" w:rsidRDefault="00463A33" w:rsidP="00463A33">
      <w:pPr>
        <w:numPr>
          <w:ilvl w:val="0"/>
          <w:numId w:val="10"/>
        </w:numPr>
        <w:spacing w:after="7"/>
      </w:pPr>
      <w:r>
        <w:rPr>
          <w:color w:val="111111"/>
        </w:rPr>
        <w:t>For each word w in document d:</w:t>
      </w:r>
    </w:p>
    <w:p w14:paraId="6740B58E" w14:textId="77777777" w:rsidR="00463A33" w:rsidRDefault="00463A33" w:rsidP="00463A33">
      <w:pPr>
        <w:spacing w:after="5"/>
        <w:ind w:left="380" w:hanging="160"/>
      </w:pPr>
      <w:r>
        <w:rPr>
          <w:color w:val="333333"/>
          <w:sz w:val="17"/>
        </w:rPr>
        <w:t>Remove w from its current topic</w:t>
      </w:r>
    </w:p>
    <w:p w14:paraId="3881FA41" w14:textId="77777777" w:rsidR="00463A33" w:rsidRDefault="00463A33" w:rsidP="00463A33">
      <w:pPr>
        <w:spacing w:after="5"/>
        <w:ind w:left="380" w:hanging="160"/>
      </w:pPr>
      <w:r>
        <w:rPr>
          <w:color w:val="333333"/>
          <w:sz w:val="17"/>
        </w:rPr>
        <w:t xml:space="preserve">Compute probability of assigning w to each </w:t>
      </w:r>
      <w:proofErr w:type="gramStart"/>
      <w:r>
        <w:rPr>
          <w:color w:val="333333"/>
          <w:sz w:val="17"/>
        </w:rPr>
        <w:t>topic k</w:t>
      </w:r>
      <w:proofErr w:type="gramEnd"/>
      <w:r>
        <w:rPr>
          <w:color w:val="333333"/>
          <w:sz w:val="17"/>
        </w:rPr>
        <w:t xml:space="preserve"> based on:</w:t>
      </w:r>
    </w:p>
    <w:p w14:paraId="6D6A5824" w14:textId="77777777" w:rsidR="00463A33" w:rsidRDefault="00463A33" w:rsidP="00463A33">
      <w:pPr>
        <w:numPr>
          <w:ilvl w:val="0"/>
          <w:numId w:val="10"/>
        </w:numPr>
        <w:spacing w:after="7"/>
      </w:pPr>
      <w:r>
        <w:rPr>
          <w:color w:val="111111"/>
        </w:rPr>
        <w:t>How much topic k is present in document d</w:t>
      </w:r>
    </w:p>
    <w:p w14:paraId="23C456B0" w14:textId="77777777" w:rsidR="00463A33" w:rsidRDefault="00463A33" w:rsidP="00463A33">
      <w:pPr>
        <w:numPr>
          <w:ilvl w:val="0"/>
          <w:numId w:val="10"/>
        </w:numPr>
        <w:spacing w:after="7"/>
      </w:pPr>
      <w:r>
        <w:rPr>
          <w:color w:val="111111"/>
        </w:rPr>
        <w:t xml:space="preserve">How </w:t>
      </w:r>
      <w:proofErr w:type="gramStart"/>
      <w:r>
        <w:rPr>
          <w:color w:val="111111"/>
        </w:rPr>
        <w:t>often</w:t>
      </w:r>
      <w:proofErr w:type="gramEnd"/>
      <w:r>
        <w:rPr>
          <w:color w:val="111111"/>
        </w:rPr>
        <w:t xml:space="preserve"> word w appears under topic k across all documents</w:t>
      </w:r>
    </w:p>
    <w:p w14:paraId="3E3E7049" w14:textId="77777777" w:rsidR="00463A33" w:rsidRDefault="00463A33" w:rsidP="00463A33">
      <w:pPr>
        <w:spacing w:after="5"/>
        <w:ind w:left="380" w:hanging="160"/>
      </w:pPr>
      <w:r>
        <w:rPr>
          <w:color w:val="333333"/>
          <w:sz w:val="17"/>
        </w:rPr>
        <w:t>Reassign w to topic with highest probability</w:t>
      </w:r>
    </w:p>
    <w:p w14:paraId="7C666BE5" w14:textId="77777777" w:rsidR="00463A33" w:rsidRDefault="00463A33" w:rsidP="00463A33">
      <w:pPr>
        <w:spacing w:before="26" w:after="9"/>
      </w:pPr>
      <w:r>
        <w:rPr>
          <w:b/>
          <w:color w:val="1A3A5C"/>
        </w:rPr>
        <w:t>Step 3 — Repeat</w:t>
      </w:r>
    </w:p>
    <w:p w14:paraId="0046260F" w14:textId="77777777" w:rsidR="00463A33" w:rsidRDefault="00463A33" w:rsidP="00463A33">
      <w:pPr>
        <w:numPr>
          <w:ilvl w:val="0"/>
          <w:numId w:val="10"/>
        </w:numPr>
        <w:spacing w:after="7"/>
      </w:pPr>
      <w:r>
        <w:rPr>
          <w:color w:val="111111"/>
        </w:rPr>
        <w:t>Repeat Step 2 many times until assignments stop changing (convergence)</w:t>
      </w:r>
    </w:p>
    <w:p w14:paraId="1E2EB64A" w14:textId="77777777" w:rsidR="00463A33" w:rsidRDefault="00463A33" w:rsidP="00463A33">
      <w:pPr>
        <w:spacing w:before="26" w:after="9"/>
      </w:pPr>
      <w:r>
        <w:rPr>
          <w:b/>
          <w:color w:val="1A3A5C"/>
        </w:rPr>
        <w:t>Step 4 — Output</w:t>
      </w:r>
    </w:p>
    <w:p w14:paraId="0113E824" w14:textId="77777777" w:rsidR="00463A33" w:rsidRDefault="00463A33" w:rsidP="00463A33">
      <w:pPr>
        <w:numPr>
          <w:ilvl w:val="0"/>
          <w:numId w:val="10"/>
        </w:numPr>
        <w:spacing w:after="7"/>
      </w:pPr>
      <w:r>
        <w:rPr>
          <w:b/>
          <w:color w:val="111111"/>
        </w:rPr>
        <w:t>Topic-word distributions</w:t>
      </w:r>
      <w:r>
        <w:rPr>
          <w:color w:val="111111"/>
        </w:rPr>
        <w:t xml:space="preserve"> → which words define each topic</w:t>
      </w:r>
    </w:p>
    <w:p w14:paraId="73BD51DD" w14:textId="77777777" w:rsidR="00463A33" w:rsidRDefault="00463A33" w:rsidP="00463A33">
      <w:pPr>
        <w:numPr>
          <w:ilvl w:val="0"/>
          <w:numId w:val="10"/>
        </w:numPr>
        <w:spacing w:after="7"/>
      </w:pPr>
      <w:r>
        <w:rPr>
          <w:b/>
          <w:color w:val="111111"/>
        </w:rPr>
        <w:t>Document-topic distributions</w:t>
      </w:r>
      <w:r>
        <w:rPr>
          <w:color w:val="111111"/>
        </w:rPr>
        <w:t xml:space="preserve"> → proportion of each topic in each document</w:t>
      </w:r>
    </w:p>
    <w:p w14:paraId="40FA929B" w14:textId="77777777" w:rsidR="00463A33" w:rsidRDefault="00463A33" w:rsidP="00463A33">
      <w:pPr>
        <w:spacing w:before="26" w:after="9"/>
      </w:pPr>
      <w:r>
        <w:rPr>
          <w:b/>
          <w:color w:val="1A3A5C"/>
        </w:rPr>
        <w:t>Applications</w:t>
      </w:r>
    </w:p>
    <w:p w14:paraId="67D72B55" w14:textId="77777777" w:rsidR="00463A33" w:rsidRPr="00B4777E" w:rsidRDefault="00463A33" w:rsidP="00463A33">
      <w:pPr>
        <w:numPr>
          <w:ilvl w:val="0"/>
          <w:numId w:val="10"/>
        </w:numPr>
        <w:spacing w:after="7"/>
      </w:pPr>
      <w:r>
        <w:rPr>
          <w:color w:val="111111"/>
        </w:rPr>
        <w:t>News article grouping</w:t>
      </w:r>
      <w:r>
        <w:t xml:space="preserve">, </w:t>
      </w:r>
      <w:r w:rsidRPr="00B4777E">
        <w:rPr>
          <w:color w:val="111111"/>
        </w:rPr>
        <w:t>Customer feedback analysis</w:t>
      </w:r>
      <w:r>
        <w:t xml:space="preserve">, </w:t>
      </w:r>
      <w:r w:rsidRPr="00B4777E">
        <w:rPr>
          <w:color w:val="111111"/>
        </w:rPr>
        <w:t>Academic paper topic discovery</w:t>
      </w:r>
      <w:r>
        <w:t xml:space="preserve">, </w:t>
      </w:r>
      <w:proofErr w:type="gramStart"/>
      <w:r w:rsidRPr="00B4777E">
        <w:rPr>
          <w:color w:val="111111"/>
        </w:rPr>
        <w:t>Social</w:t>
      </w:r>
      <w:proofErr w:type="gramEnd"/>
      <w:r w:rsidRPr="00B4777E">
        <w:rPr>
          <w:color w:val="111111"/>
        </w:rPr>
        <w:t xml:space="preserve"> media trend detection</w:t>
      </w:r>
      <w:r>
        <w:t xml:space="preserve">, </w:t>
      </w:r>
      <w:r w:rsidRPr="00B4777E">
        <w:rPr>
          <w:color w:val="111111"/>
        </w:rPr>
        <w:t>Document classification</w:t>
      </w:r>
      <w:r>
        <w:rPr>
          <w:color w:val="111111"/>
        </w:rPr>
        <w:t>.</w:t>
      </w:r>
    </w:p>
    <w:p w14:paraId="44A652B7" w14:textId="77777777" w:rsidR="00463A33" w:rsidRDefault="00463A33" w:rsidP="00463A33">
      <w:pPr>
        <w:spacing w:after="7"/>
        <w:ind w:left="200"/>
      </w:pPr>
    </w:p>
    <w:p w14:paraId="3BC01378" w14:textId="77777777" w:rsidR="00463A33" w:rsidRDefault="00463A33" w:rsidP="00463A33">
      <w:pPr>
        <w:pBdr>
          <w:bottom w:val="single" w:sz="6" w:space="1" w:color="2E75B6"/>
        </w:pBdr>
        <w:spacing w:before="55" w:after="18"/>
      </w:pPr>
      <w:r>
        <w:rPr>
          <w:b/>
          <w:color w:val="1F3864"/>
          <w:sz w:val="19"/>
        </w:rPr>
        <w:t>Q6. Explain Log-Linear Models in NLP.</w:t>
      </w:r>
    </w:p>
    <w:p w14:paraId="52B7A607" w14:textId="77777777" w:rsidR="00463A33" w:rsidRDefault="00463A33" w:rsidP="00463A33">
      <w:pPr>
        <w:numPr>
          <w:ilvl w:val="0"/>
          <w:numId w:val="10"/>
        </w:numPr>
        <w:spacing w:after="7"/>
      </w:pPr>
      <w:r>
        <w:rPr>
          <w:color w:val="111111"/>
        </w:rPr>
        <w:t xml:space="preserve">Simple models like Naive Bayes assume all features are </w:t>
      </w:r>
      <w:r>
        <w:rPr>
          <w:b/>
          <w:color w:val="111111"/>
        </w:rPr>
        <w:t>independent</w:t>
      </w:r>
      <w:r>
        <w:rPr>
          <w:color w:val="111111"/>
        </w:rPr>
        <w:t xml:space="preserve"> — unrealistic in language</w:t>
      </w:r>
    </w:p>
    <w:p w14:paraId="6A6946AA" w14:textId="77777777" w:rsidR="00463A33" w:rsidRDefault="00463A33" w:rsidP="00463A33">
      <w:pPr>
        <w:numPr>
          <w:ilvl w:val="0"/>
          <w:numId w:val="10"/>
        </w:numPr>
        <w:spacing w:after="7"/>
      </w:pPr>
      <w:r>
        <w:rPr>
          <w:color w:val="111111"/>
        </w:rPr>
        <w:t>Example: Whether a word is a noun depends on both previous and next word together — not independently</w:t>
      </w:r>
    </w:p>
    <w:p w14:paraId="63C8C5B7" w14:textId="77777777" w:rsidR="00463A33" w:rsidRDefault="00463A33" w:rsidP="00463A33">
      <w:pPr>
        <w:numPr>
          <w:ilvl w:val="0"/>
          <w:numId w:val="10"/>
        </w:numPr>
        <w:spacing w:after="7"/>
      </w:pPr>
      <w:r>
        <w:rPr>
          <w:b/>
          <w:color w:val="111111"/>
        </w:rPr>
        <w:t>Log-Linear Models</w:t>
      </w:r>
      <w:r>
        <w:rPr>
          <w:color w:val="111111"/>
        </w:rPr>
        <w:t xml:space="preserve"> combine any number of features together </w:t>
      </w:r>
      <w:r>
        <w:rPr>
          <w:b/>
          <w:color w:val="111111"/>
        </w:rPr>
        <w:t>without independence assumptions</w:t>
      </w:r>
    </w:p>
    <w:p w14:paraId="2855F525" w14:textId="77777777" w:rsidR="00463A33" w:rsidRDefault="00463A33" w:rsidP="00463A33">
      <w:pPr>
        <w:spacing w:before="26" w:after="9"/>
      </w:pPr>
      <w:r>
        <w:rPr>
          <w:b/>
          <w:color w:val="1A3A5C"/>
        </w:rPr>
        <w:t>What is a Log-Linear Model</w:t>
      </w:r>
    </w:p>
    <w:p w14:paraId="04AA42FE" w14:textId="77777777" w:rsidR="00463A33" w:rsidRDefault="00463A33" w:rsidP="00463A33">
      <w:pPr>
        <w:numPr>
          <w:ilvl w:val="0"/>
          <w:numId w:val="10"/>
        </w:numPr>
        <w:spacing w:after="7"/>
      </w:pPr>
      <w:r>
        <w:rPr>
          <w:color w:val="111111"/>
        </w:rPr>
        <w:t xml:space="preserve">Probabilistic model where </w:t>
      </w:r>
      <w:r>
        <w:rPr>
          <w:b/>
          <w:color w:val="111111"/>
        </w:rPr>
        <w:t>log of probability = linear combination of features</w:t>
      </w:r>
    </w:p>
    <w:p w14:paraId="12D8C6BE" w14:textId="77777777" w:rsidR="00463A33" w:rsidRDefault="00463A33" w:rsidP="00463A33">
      <w:pPr>
        <w:numPr>
          <w:ilvl w:val="0"/>
          <w:numId w:val="10"/>
        </w:numPr>
        <w:spacing w:after="7"/>
      </w:pPr>
      <w:proofErr w:type="gramStart"/>
      <w:r>
        <w:rPr>
          <w:color w:val="111111"/>
        </w:rPr>
        <w:t>Models</w:t>
      </w:r>
      <w:proofErr w:type="gramEnd"/>
      <w:r>
        <w:rPr>
          <w:color w:val="111111"/>
        </w:rPr>
        <w:t xml:space="preserve"> </w:t>
      </w:r>
      <w:r>
        <w:rPr>
          <w:b/>
          <w:color w:val="111111"/>
        </w:rPr>
        <w:t xml:space="preserve">conditional probability </w:t>
      </w:r>
      <w:proofErr w:type="gramStart"/>
      <w:r>
        <w:rPr>
          <w:b/>
          <w:color w:val="111111"/>
        </w:rPr>
        <w:t>P(</w:t>
      </w:r>
      <w:proofErr w:type="gramEnd"/>
      <w:r>
        <w:rPr>
          <w:b/>
          <w:color w:val="111111"/>
        </w:rPr>
        <w:t>Y | X)</w:t>
      </w:r>
      <w:r>
        <w:rPr>
          <w:color w:val="111111"/>
        </w:rPr>
        <w:t xml:space="preserve"> → discriminative model</w:t>
      </w:r>
    </w:p>
    <w:p w14:paraId="214D30E8" w14:textId="77777777" w:rsidR="00463A33" w:rsidRDefault="00463A33" w:rsidP="00463A33">
      <w:pPr>
        <w:numPr>
          <w:ilvl w:val="0"/>
          <w:numId w:val="10"/>
        </w:numPr>
        <w:spacing w:after="7"/>
      </w:pPr>
      <w:r>
        <w:rPr>
          <w:color w:val="111111"/>
        </w:rPr>
        <w:t xml:space="preserve">Also called </w:t>
      </w:r>
      <w:r>
        <w:rPr>
          <w:b/>
          <w:color w:val="111111"/>
        </w:rPr>
        <w:t>Maximum Entropy Model (</w:t>
      </w:r>
      <w:proofErr w:type="spellStart"/>
      <w:r>
        <w:rPr>
          <w:b/>
          <w:color w:val="111111"/>
        </w:rPr>
        <w:t>MaxEnt</w:t>
      </w:r>
      <w:proofErr w:type="spellEnd"/>
      <w:r>
        <w:rPr>
          <w:b/>
          <w:color w:val="111111"/>
        </w:rPr>
        <w:t>)</w:t>
      </w:r>
      <w:r>
        <w:rPr>
          <w:color w:val="111111"/>
        </w:rPr>
        <w:t xml:space="preserve"> in NLP</w:t>
      </w:r>
    </w:p>
    <w:p w14:paraId="2959EB81" w14:textId="77777777" w:rsidR="00463A33" w:rsidRDefault="00463A33" w:rsidP="00463A33">
      <w:pPr>
        <w:numPr>
          <w:ilvl w:val="0"/>
          <w:numId w:val="10"/>
        </w:numPr>
        <w:spacing w:after="7"/>
      </w:pPr>
      <w:r>
        <w:rPr>
          <w:color w:val="111111"/>
        </w:rPr>
        <w:t>Logistic Regression is the simplest example</w:t>
      </w:r>
    </w:p>
    <w:p w14:paraId="79AC88AE" w14:textId="77777777" w:rsidR="00463A33" w:rsidRDefault="00463A33" w:rsidP="00463A33">
      <w:pPr>
        <w:numPr>
          <w:ilvl w:val="0"/>
          <w:numId w:val="10"/>
        </w:numPr>
        <w:spacing w:after="7"/>
      </w:pPr>
      <w:r>
        <w:rPr>
          <w:color w:val="111111"/>
        </w:rPr>
        <w:t xml:space="preserve">Can handle </w:t>
      </w:r>
      <w:r>
        <w:rPr>
          <w:b/>
          <w:color w:val="111111"/>
        </w:rPr>
        <w:t>overlapping and correlated features</w:t>
      </w:r>
      <w:r>
        <w:rPr>
          <w:color w:val="111111"/>
        </w:rPr>
        <w:t xml:space="preserve"> naturally</w:t>
      </w:r>
    </w:p>
    <w:p w14:paraId="6B046CBA" w14:textId="77777777" w:rsidR="00463A33" w:rsidRDefault="00463A33" w:rsidP="00463A33">
      <w:pPr>
        <w:spacing w:before="26" w:after="9"/>
      </w:pPr>
      <w:r>
        <w:rPr>
          <w:b/>
          <w:color w:val="1A3A5C"/>
        </w:rPr>
        <w:t>Mathematical Formula</w:t>
      </w:r>
    </w:p>
    <w:p w14:paraId="23CBFC9B" w14:textId="77777777" w:rsidR="00463A33" w:rsidRDefault="00463A33" w:rsidP="00463A33">
      <w:pPr>
        <w:shd w:val="clear" w:color="auto" w:fill="EEF4FF"/>
        <w:spacing w:before="5" w:after="5"/>
        <w:ind w:left="160"/>
      </w:pPr>
      <w:proofErr w:type="gramStart"/>
      <w:r>
        <w:rPr>
          <w:rFonts w:ascii="Courier New" w:hAnsi="Courier New"/>
          <w:b/>
          <w:color w:val="1F3864"/>
          <w:sz w:val="17"/>
        </w:rPr>
        <w:t>P(</w:t>
      </w:r>
      <w:proofErr w:type="gramEnd"/>
      <w:r>
        <w:rPr>
          <w:rFonts w:ascii="Courier New" w:hAnsi="Courier New"/>
          <w:b/>
          <w:color w:val="1F3864"/>
          <w:sz w:val="17"/>
        </w:rPr>
        <w:t xml:space="preserve">y | x) = (1/Z(x)) × </w:t>
      </w:r>
      <w:proofErr w:type="gramStart"/>
      <w:r>
        <w:rPr>
          <w:rFonts w:ascii="Courier New" w:hAnsi="Courier New"/>
          <w:b/>
          <w:color w:val="1F3864"/>
          <w:sz w:val="17"/>
        </w:rPr>
        <w:t>exp(</w:t>
      </w:r>
      <w:proofErr w:type="gramEnd"/>
      <w:r>
        <w:rPr>
          <w:rFonts w:ascii="Courier New" w:hAnsi="Courier New"/>
          <w:b/>
          <w:color w:val="1F3864"/>
          <w:sz w:val="17"/>
        </w:rPr>
        <w:t xml:space="preserve">Σ </w:t>
      </w:r>
      <w:proofErr w:type="spellStart"/>
      <w:r>
        <w:rPr>
          <w:rFonts w:ascii="Courier New" w:hAnsi="Courier New"/>
          <w:b/>
          <w:color w:val="1F3864"/>
          <w:sz w:val="17"/>
        </w:rPr>
        <w:t>λi</w:t>
      </w:r>
      <w:proofErr w:type="spellEnd"/>
      <w:r>
        <w:rPr>
          <w:rFonts w:ascii="Courier New" w:hAnsi="Courier New"/>
          <w:b/>
          <w:color w:val="1F3864"/>
          <w:sz w:val="17"/>
        </w:rPr>
        <w:t xml:space="preserve"> × </w:t>
      </w:r>
      <w:proofErr w:type="gramStart"/>
      <w:r>
        <w:rPr>
          <w:rFonts w:ascii="Courier New" w:hAnsi="Courier New"/>
          <w:b/>
          <w:color w:val="1F3864"/>
          <w:sz w:val="17"/>
        </w:rPr>
        <w:t>fi(</w:t>
      </w:r>
      <w:proofErr w:type="gramEnd"/>
      <w:r>
        <w:rPr>
          <w:rFonts w:ascii="Courier New" w:hAnsi="Courier New"/>
          <w:b/>
          <w:color w:val="1F3864"/>
          <w:sz w:val="17"/>
        </w:rPr>
        <w:t>x, y))</w:t>
      </w:r>
    </w:p>
    <w:p w14:paraId="63A68279" w14:textId="77777777" w:rsidR="00463A33" w:rsidRDefault="00463A33" w:rsidP="00463A33">
      <w:pPr>
        <w:spacing w:after="5"/>
        <w:ind w:left="200"/>
      </w:pPr>
      <w:r>
        <w:rPr>
          <w:color w:val="333333"/>
          <w:sz w:val="17"/>
        </w:rPr>
        <w:t>Where:</w:t>
      </w:r>
    </w:p>
    <w:p w14:paraId="05E856B2" w14:textId="77777777" w:rsidR="00463A33" w:rsidRDefault="00463A33" w:rsidP="00463A33">
      <w:pPr>
        <w:numPr>
          <w:ilvl w:val="0"/>
          <w:numId w:val="10"/>
        </w:numPr>
        <w:spacing w:after="7"/>
      </w:pPr>
      <w:r>
        <w:rPr>
          <w:color w:val="111111"/>
        </w:rPr>
        <w:t>x = input (word, sentence)</w:t>
      </w:r>
    </w:p>
    <w:p w14:paraId="3D528C02" w14:textId="77777777" w:rsidR="00463A33" w:rsidRDefault="00463A33" w:rsidP="00463A33">
      <w:pPr>
        <w:numPr>
          <w:ilvl w:val="0"/>
          <w:numId w:val="10"/>
        </w:numPr>
        <w:spacing w:after="7"/>
      </w:pPr>
      <w:r>
        <w:rPr>
          <w:color w:val="111111"/>
        </w:rPr>
        <w:t>y = output label (POS tag, class)</w:t>
      </w:r>
    </w:p>
    <w:p w14:paraId="22D1FC0D" w14:textId="77777777" w:rsidR="00463A33" w:rsidRDefault="00463A33" w:rsidP="00463A33">
      <w:pPr>
        <w:numPr>
          <w:ilvl w:val="0"/>
          <w:numId w:val="10"/>
        </w:numPr>
        <w:spacing w:after="7"/>
      </w:pPr>
      <w:proofErr w:type="gramStart"/>
      <w:r>
        <w:rPr>
          <w:color w:val="111111"/>
        </w:rPr>
        <w:t>fi(</w:t>
      </w:r>
      <w:proofErr w:type="gramEnd"/>
      <w:r>
        <w:rPr>
          <w:color w:val="111111"/>
        </w:rPr>
        <w:t>x, y) = feature function → returns 1 if feature present, else 0</w:t>
      </w:r>
    </w:p>
    <w:p w14:paraId="6CBF3199" w14:textId="77777777" w:rsidR="00463A33" w:rsidRDefault="00463A33" w:rsidP="00463A33">
      <w:pPr>
        <w:numPr>
          <w:ilvl w:val="0"/>
          <w:numId w:val="10"/>
        </w:numPr>
        <w:spacing w:after="7"/>
      </w:pPr>
      <w:proofErr w:type="spellStart"/>
      <w:r>
        <w:rPr>
          <w:color w:val="111111"/>
        </w:rPr>
        <w:t>λi</w:t>
      </w:r>
      <w:proofErr w:type="spellEnd"/>
      <w:r>
        <w:rPr>
          <w:color w:val="111111"/>
        </w:rPr>
        <w:t xml:space="preserve"> = weight of feature </w:t>
      </w:r>
      <w:proofErr w:type="spellStart"/>
      <w:r>
        <w:rPr>
          <w:color w:val="111111"/>
        </w:rPr>
        <w:t>i</w:t>
      </w:r>
      <w:proofErr w:type="spellEnd"/>
      <w:r>
        <w:rPr>
          <w:color w:val="111111"/>
        </w:rPr>
        <w:t xml:space="preserve"> → learned during training</w:t>
      </w:r>
    </w:p>
    <w:p w14:paraId="7DDEA13B" w14:textId="77777777" w:rsidR="00463A33" w:rsidRDefault="00463A33" w:rsidP="00463A33">
      <w:pPr>
        <w:numPr>
          <w:ilvl w:val="0"/>
          <w:numId w:val="10"/>
        </w:numPr>
        <w:spacing w:after="7"/>
      </w:pPr>
      <w:r>
        <w:rPr>
          <w:color w:val="111111"/>
        </w:rPr>
        <w:t>Z(x) = normalization constant → ensures probabilities sum to 1</w:t>
      </w:r>
    </w:p>
    <w:p w14:paraId="60DC4EF1" w14:textId="77777777" w:rsidR="00463A33" w:rsidRDefault="00463A33" w:rsidP="00463A33">
      <w:pPr>
        <w:spacing w:before="26" w:after="9"/>
      </w:pPr>
      <w:r>
        <w:rPr>
          <w:b/>
          <w:color w:val="1A3A5C"/>
        </w:rPr>
        <w:t>How it Works</w:t>
      </w:r>
    </w:p>
    <w:p w14:paraId="7ECD4CC9" w14:textId="77777777" w:rsidR="00463A33" w:rsidRDefault="00463A33" w:rsidP="00463A33">
      <w:pPr>
        <w:spacing w:before="26" w:after="9"/>
      </w:pPr>
      <w:r w:rsidRPr="00B4777E">
        <w:rPr>
          <w:b/>
          <w:color w:val="1A3A5C"/>
        </w:rPr>
        <w:t>Step 1 — Feature Design:</w:t>
      </w:r>
    </w:p>
    <w:p w14:paraId="2507C809" w14:textId="77777777" w:rsidR="00463A33" w:rsidRDefault="00463A33" w:rsidP="00463A33">
      <w:pPr>
        <w:numPr>
          <w:ilvl w:val="0"/>
          <w:numId w:val="10"/>
        </w:numPr>
        <w:spacing w:after="7"/>
      </w:pPr>
      <w:r>
        <w:rPr>
          <w:color w:val="111111"/>
        </w:rPr>
        <w:t>Define binary feature functions for useful patterns</w:t>
      </w:r>
    </w:p>
    <w:p w14:paraId="3691D56A" w14:textId="77777777" w:rsidR="00463A33" w:rsidRDefault="00463A33" w:rsidP="00463A33">
      <w:pPr>
        <w:numPr>
          <w:ilvl w:val="0"/>
          <w:numId w:val="10"/>
        </w:numPr>
        <w:spacing w:after="7"/>
      </w:pPr>
      <w:r>
        <w:rPr>
          <w:color w:val="111111"/>
        </w:rPr>
        <w:t>Example for POS Tagging:</w:t>
      </w:r>
    </w:p>
    <w:p w14:paraId="13B51CAD" w14:textId="77777777" w:rsidR="00463A33" w:rsidRDefault="00463A33" w:rsidP="00463A33">
      <w:pPr>
        <w:spacing w:after="5"/>
        <w:ind w:left="380" w:hanging="160"/>
      </w:pPr>
      <w:r>
        <w:rPr>
          <w:color w:val="333333"/>
          <w:sz w:val="17"/>
        </w:rPr>
        <w:t xml:space="preserve">f1 = 1 if word ends in </w:t>
      </w:r>
      <w:r>
        <w:rPr>
          <w:i/>
          <w:color w:val="333333"/>
          <w:sz w:val="17"/>
        </w:rPr>
        <w:t>"-</w:t>
      </w:r>
      <w:proofErr w:type="spellStart"/>
      <w:r>
        <w:rPr>
          <w:i/>
          <w:color w:val="333333"/>
          <w:sz w:val="17"/>
        </w:rPr>
        <w:t>ing</w:t>
      </w:r>
      <w:proofErr w:type="spellEnd"/>
      <w:r>
        <w:rPr>
          <w:i/>
          <w:color w:val="333333"/>
          <w:sz w:val="17"/>
        </w:rPr>
        <w:t>"</w:t>
      </w:r>
      <w:r>
        <w:rPr>
          <w:color w:val="333333"/>
          <w:sz w:val="17"/>
        </w:rPr>
        <w:t xml:space="preserve"> AND label = VERB</w:t>
      </w:r>
    </w:p>
    <w:p w14:paraId="2619D22B" w14:textId="77777777" w:rsidR="00463A33" w:rsidRDefault="00463A33" w:rsidP="00463A33">
      <w:pPr>
        <w:spacing w:after="5"/>
        <w:ind w:left="380" w:hanging="160"/>
      </w:pPr>
      <w:r>
        <w:rPr>
          <w:color w:val="333333"/>
          <w:sz w:val="17"/>
        </w:rPr>
        <w:t xml:space="preserve">f2 = 1 if previous </w:t>
      </w:r>
      <w:proofErr w:type="gramStart"/>
      <w:r>
        <w:rPr>
          <w:color w:val="333333"/>
          <w:sz w:val="17"/>
        </w:rPr>
        <w:t>word</w:t>
      </w:r>
      <w:proofErr w:type="gramEnd"/>
      <w:r>
        <w:rPr>
          <w:color w:val="333333"/>
          <w:sz w:val="17"/>
        </w:rPr>
        <w:t xml:space="preserve"> is </w:t>
      </w:r>
      <w:r>
        <w:rPr>
          <w:i/>
          <w:color w:val="333333"/>
          <w:sz w:val="17"/>
        </w:rPr>
        <w:t>"the"</w:t>
      </w:r>
      <w:r>
        <w:rPr>
          <w:color w:val="333333"/>
          <w:sz w:val="17"/>
        </w:rPr>
        <w:t xml:space="preserve"> AND label = NOUN</w:t>
      </w:r>
    </w:p>
    <w:p w14:paraId="47A093BD" w14:textId="77777777" w:rsidR="00463A33" w:rsidRDefault="00463A33" w:rsidP="00463A33">
      <w:pPr>
        <w:spacing w:after="5"/>
        <w:ind w:left="380" w:hanging="160"/>
      </w:pPr>
      <w:r>
        <w:rPr>
          <w:color w:val="333333"/>
          <w:sz w:val="17"/>
        </w:rPr>
        <w:t>f3 = 1 if word is capitalized AND label = PROPER NOUN</w:t>
      </w:r>
    </w:p>
    <w:p w14:paraId="76508483" w14:textId="77777777" w:rsidR="00463A33" w:rsidRDefault="00463A33" w:rsidP="00463A33">
      <w:pPr>
        <w:spacing w:before="26" w:after="9"/>
      </w:pPr>
      <w:r>
        <w:rPr>
          <w:b/>
          <w:color w:val="1A3A5C"/>
        </w:rPr>
        <w:t>Step 2 — Weight Learning</w:t>
      </w:r>
    </w:p>
    <w:p w14:paraId="09F8810A" w14:textId="77777777" w:rsidR="00463A33" w:rsidRDefault="00463A33" w:rsidP="00463A33">
      <w:pPr>
        <w:numPr>
          <w:ilvl w:val="0"/>
          <w:numId w:val="10"/>
        </w:numPr>
        <w:spacing w:after="7"/>
      </w:pPr>
      <w:r>
        <w:rPr>
          <w:color w:val="111111"/>
        </w:rPr>
        <w:t xml:space="preserve">Weights </w:t>
      </w:r>
      <w:proofErr w:type="spellStart"/>
      <w:r>
        <w:rPr>
          <w:color w:val="111111"/>
        </w:rPr>
        <w:t>λi</w:t>
      </w:r>
      <w:proofErr w:type="spellEnd"/>
      <w:r>
        <w:rPr>
          <w:color w:val="111111"/>
        </w:rPr>
        <w:t xml:space="preserve"> learned using </w:t>
      </w:r>
      <w:r>
        <w:rPr>
          <w:b/>
          <w:color w:val="111111"/>
        </w:rPr>
        <w:t>Maximum Likelihood Estimation</w:t>
      </w:r>
    </w:p>
    <w:p w14:paraId="1D7B2265" w14:textId="77777777" w:rsidR="00463A33" w:rsidRDefault="00463A33" w:rsidP="00463A33">
      <w:pPr>
        <w:numPr>
          <w:ilvl w:val="0"/>
          <w:numId w:val="10"/>
        </w:numPr>
        <w:spacing w:after="7"/>
      </w:pPr>
      <w:r>
        <w:rPr>
          <w:color w:val="111111"/>
        </w:rPr>
        <w:t>Gradient Descent or L-BFGS used for optimization</w:t>
      </w:r>
    </w:p>
    <w:p w14:paraId="17E3344A" w14:textId="77777777" w:rsidR="00463A33" w:rsidRDefault="00463A33" w:rsidP="00463A33">
      <w:pPr>
        <w:numPr>
          <w:ilvl w:val="0"/>
          <w:numId w:val="10"/>
        </w:numPr>
        <w:spacing w:after="7"/>
      </w:pPr>
      <w:r>
        <w:rPr>
          <w:color w:val="111111"/>
        </w:rPr>
        <w:t>Weights adjusted so correct labels get higher probability</w:t>
      </w:r>
    </w:p>
    <w:p w14:paraId="0259CC2F" w14:textId="77777777" w:rsidR="00463A33" w:rsidRDefault="00463A33" w:rsidP="00463A33">
      <w:pPr>
        <w:spacing w:before="26" w:after="9"/>
      </w:pPr>
      <w:r>
        <w:rPr>
          <w:b/>
          <w:color w:val="1A3A5C"/>
        </w:rPr>
        <w:t>Step 3 — Prediction</w:t>
      </w:r>
    </w:p>
    <w:p w14:paraId="49FADD9F" w14:textId="77777777" w:rsidR="00463A33" w:rsidRDefault="00463A33" w:rsidP="00463A33">
      <w:pPr>
        <w:numPr>
          <w:ilvl w:val="0"/>
          <w:numId w:val="10"/>
        </w:numPr>
        <w:spacing w:after="7"/>
      </w:pPr>
      <w:r>
        <w:rPr>
          <w:color w:val="111111"/>
        </w:rPr>
        <w:t>Compute P(</w:t>
      </w:r>
      <w:proofErr w:type="spellStart"/>
      <w:r>
        <w:rPr>
          <w:color w:val="111111"/>
        </w:rPr>
        <w:t>y|x</w:t>
      </w:r>
      <w:proofErr w:type="spellEnd"/>
      <w:r>
        <w:rPr>
          <w:color w:val="111111"/>
        </w:rPr>
        <w:t>) for all possible labels</w:t>
      </w:r>
    </w:p>
    <w:p w14:paraId="3814FF98" w14:textId="77777777" w:rsidR="00463A33" w:rsidRDefault="00463A33" w:rsidP="00463A33">
      <w:pPr>
        <w:numPr>
          <w:ilvl w:val="0"/>
          <w:numId w:val="10"/>
        </w:numPr>
        <w:spacing w:after="7"/>
      </w:pPr>
      <w:r>
        <w:rPr>
          <w:color w:val="111111"/>
        </w:rPr>
        <w:t xml:space="preserve">Select label with </w:t>
      </w:r>
      <w:r>
        <w:rPr>
          <w:b/>
          <w:color w:val="111111"/>
        </w:rPr>
        <w:t>highest probability</w:t>
      </w:r>
    </w:p>
    <w:p w14:paraId="189E4B1B" w14:textId="77777777" w:rsidR="00463A33" w:rsidRDefault="00463A33" w:rsidP="00463A33">
      <w:pPr>
        <w:spacing w:before="26" w:after="9"/>
      </w:pPr>
      <w:r>
        <w:rPr>
          <w:b/>
          <w:color w:val="1A3A5C"/>
        </w:rPr>
        <w:t>Applications</w:t>
      </w:r>
    </w:p>
    <w:p w14:paraId="0BB3F8F8" w14:textId="77777777" w:rsidR="00463A33" w:rsidRDefault="00463A33" w:rsidP="00463A33">
      <w:pPr>
        <w:numPr>
          <w:ilvl w:val="0"/>
          <w:numId w:val="10"/>
        </w:numPr>
        <w:spacing w:after="7"/>
      </w:pPr>
      <w:r>
        <w:rPr>
          <w:color w:val="111111"/>
        </w:rPr>
        <w:t>POS Tagging</w:t>
      </w:r>
      <w:r>
        <w:t xml:space="preserve">, </w:t>
      </w:r>
      <w:r w:rsidRPr="00B4777E">
        <w:rPr>
          <w:color w:val="111111"/>
        </w:rPr>
        <w:t>Named Entity Recognition</w:t>
      </w:r>
      <w:r>
        <w:t xml:space="preserve">, </w:t>
      </w:r>
      <w:r w:rsidRPr="00B4777E">
        <w:rPr>
          <w:color w:val="111111"/>
        </w:rPr>
        <w:t>Text Classification</w:t>
      </w:r>
      <w:r>
        <w:t xml:space="preserve">, </w:t>
      </w:r>
      <w:r w:rsidRPr="00B4777E">
        <w:rPr>
          <w:color w:val="111111"/>
        </w:rPr>
        <w:t>Sentiment Analysis</w:t>
      </w:r>
      <w:r>
        <w:t xml:space="preserve">, </w:t>
      </w:r>
      <w:r w:rsidRPr="00B4777E">
        <w:rPr>
          <w:color w:val="111111"/>
        </w:rPr>
        <w:t>Machine Translation</w:t>
      </w:r>
    </w:p>
    <w:p w14:paraId="1262F160" w14:textId="77777777" w:rsidR="00463A33" w:rsidRDefault="00463A33" w:rsidP="00463A33">
      <w:pPr>
        <w:pBdr>
          <w:bottom w:val="single" w:sz="6" w:space="1" w:color="2E75B6"/>
        </w:pBdr>
        <w:spacing w:before="55" w:after="18"/>
      </w:pPr>
      <w:r>
        <w:rPr>
          <w:b/>
          <w:color w:val="1F3864"/>
          <w:sz w:val="19"/>
        </w:rPr>
        <w:t>Q7. Explain Doc2Vec and its Differences from Word2Vec.</w:t>
      </w:r>
    </w:p>
    <w:p w14:paraId="78D2BAF3" w14:textId="77777777" w:rsidR="00463A33" w:rsidRDefault="00463A33" w:rsidP="00463A33">
      <w:pPr>
        <w:spacing w:before="26" w:after="9"/>
      </w:pPr>
      <w:r>
        <w:rPr>
          <w:b/>
          <w:color w:val="1A3A5C"/>
        </w:rPr>
        <w:t>What is Doc2Vec</w:t>
      </w:r>
    </w:p>
    <w:p w14:paraId="475AFCA1" w14:textId="77777777" w:rsidR="00463A33" w:rsidRDefault="00463A33" w:rsidP="00463A33">
      <w:pPr>
        <w:numPr>
          <w:ilvl w:val="0"/>
          <w:numId w:val="10"/>
        </w:numPr>
        <w:spacing w:after="7"/>
      </w:pPr>
      <w:r>
        <w:rPr>
          <w:color w:val="111111"/>
        </w:rPr>
        <w:t xml:space="preserve">Introduced by </w:t>
      </w:r>
      <w:r>
        <w:rPr>
          <w:b/>
          <w:color w:val="111111"/>
        </w:rPr>
        <w:t>Le and Mikolov in 2014</w:t>
      </w:r>
      <w:r>
        <w:rPr>
          <w:color w:val="111111"/>
        </w:rPr>
        <w:t xml:space="preserve"> — also called </w:t>
      </w:r>
      <w:r>
        <w:rPr>
          <w:b/>
          <w:color w:val="111111"/>
        </w:rPr>
        <w:t>Paragraph Vector</w:t>
      </w:r>
    </w:p>
    <w:p w14:paraId="089A8C2D" w14:textId="77777777" w:rsidR="00463A33" w:rsidRDefault="00463A33" w:rsidP="00463A33">
      <w:pPr>
        <w:numPr>
          <w:ilvl w:val="0"/>
          <w:numId w:val="10"/>
        </w:numPr>
        <w:spacing w:after="7"/>
      </w:pPr>
      <w:r>
        <w:rPr>
          <w:color w:val="111111"/>
        </w:rPr>
        <w:t xml:space="preserve">Generates fixed-size vector for </w:t>
      </w:r>
      <w:r>
        <w:rPr>
          <w:b/>
          <w:color w:val="111111"/>
        </w:rPr>
        <w:t>variable-length documents</w:t>
      </w:r>
    </w:p>
    <w:p w14:paraId="2C004C1A" w14:textId="77777777" w:rsidR="00463A33" w:rsidRDefault="00463A33" w:rsidP="00463A33">
      <w:pPr>
        <w:numPr>
          <w:ilvl w:val="0"/>
          <w:numId w:val="10"/>
        </w:numPr>
        <w:spacing w:after="7"/>
      </w:pPr>
      <w:r>
        <w:rPr>
          <w:color w:val="111111"/>
        </w:rPr>
        <w:t xml:space="preserve">Adds a special </w:t>
      </w:r>
      <w:r>
        <w:rPr>
          <w:b/>
          <w:color w:val="111111"/>
        </w:rPr>
        <w:t>Paragraph ID / Document Vector</w:t>
      </w:r>
      <w:r>
        <w:rPr>
          <w:color w:val="111111"/>
        </w:rPr>
        <w:t xml:space="preserve"> along with word vectors</w:t>
      </w:r>
    </w:p>
    <w:p w14:paraId="22744C4D" w14:textId="77777777" w:rsidR="00463A33" w:rsidRDefault="00463A33" w:rsidP="00463A33">
      <w:pPr>
        <w:numPr>
          <w:ilvl w:val="0"/>
          <w:numId w:val="10"/>
        </w:numPr>
        <w:spacing w:after="7"/>
      </w:pPr>
      <w:r>
        <w:rPr>
          <w:color w:val="111111"/>
        </w:rPr>
        <w:t xml:space="preserve">This document vector acts as </w:t>
      </w:r>
      <w:r>
        <w:rPr>
          <w:b/>
          <w:color w:val="111111"/>
        </w:rPr>
        <w:t>memory</w:t>
      </w:r>
      <w:r>
        <w:rPr>
          <w:color w:val="111111"/>
        </w:rPr>
        <w:t xml:space="preserve"> — captures overall topic of document</w:t>
      </w:r>
    </w:p>
    <w:p w14:paraId="629FEB0E" w14:textId="77777777" w:rsidR="00463A33" w:rsidRDefault="00463A33" w:rsidP="00463A33">
      <w:pPr>
        <w:numPr>
          <w:ilvl w:val="0"/>
          <w:numId w:val="10"/>
        </w:numPr>
        <w:spacing w:after="7"/>
      </w:pPr>
      <w:r>
        <w:rPr>
          <w:color w:val="111111"/>
        </w:rPr>
        <w:t>Trained alongside word vectors using backpropagation</w:t>
      </w:r>
    </w:p>
    <w:p w14:paraId="2C09640F" w14:textId="77777777" w:rsidR="00463A33" w:rsidRDefault="00463A33" w:rsidP="00463A33">
      <w:pPr>
        <w:spacing w:before="26" w:after="9"/>
      </w:pPr>
      <w:r>
        <w:rPr>
          <w:b/>
          <w:color w:val="1A3A5C"/>
        </w:rPr>
        <w:t>Two Architectures of Doc2Vec</w:t>
      </w:r>
    </w:p>
    <w:p w14:paraId="7F506378" w14:textId="77777777" w:rsidR="00463A33" w:rsidRDefault="00463A33" w:rsidP="00463A33">
      <w:pPr>
        <w:spacing w:before="26" w:after="9"/>
      </w:pPr>
      <w:r>
        <w:rPr>
          <w:b/>
          <w:color w:val="1A3A5C"/>
        </w:rPr>
        <w:t>1. PV-DM (Distributed Memory)</w:t>
      </w:r>
    </w:p>
    <w:p w14:paraId="4A04F27F" w14:textId="77777777" w:rsidR="00463A33" w:rsidRDefault="00463A33" w:rsidP="00463A33">
      <w:pPr>
        <w:spacing w:before="26" w:after="9"/>
      </w:pPr>
      <w:r>
        <w:rPr>
          <w:b/>
          <w:color w:val="1A3A5C"/>
        </w:rPr>
        <w:t>2. PV-DBOW (Distributed Bag of Words)</w:t>
      </w:r>
    </w:p>
    <w:p w14:paraId="3AD7CE60" w14:textId="77777777" w:rsidR="00463A33" w:rsidRDefault="00463A33" w:rsidP="00463A33">
      <w:pPr>
        <w:spacing w:before="26" w:after="9"/>
      </w:pPr>
      <w:r>
        <w:rPr>
          <w:b/>
          <w:color w:val="1A3A5C"/>
        </w:rPr>
        <w:t xml:space="preserve">Applications </w:t>
      </w:r>
      <w:proofErr w:type="gramStart"/>
      <w:r>
        <w:rPr>
          <w:b/>
          <w:color w:val="1A3A5C"/>
        </w:rPr>
        <w:t>of</w:t>
      </w:r>
      <w:proofErr w:type="gramEnd"/>
      <w:r>
        <w:rPr>
          <w:b/>
          <w:color w:val="1A3A5C"/>
        </w:rPr>
        <w:t xml:space="preserve"> Doc2Vec</w:t>
      </w:r>
    </w:p>
    <w:p w14:paraId="0415035C" w14:textId="77777777" w:rsidR="00463A33" w:rsidRDefault="00463A33" w:rsidP="00463A33">
      <w:pPr>
        <w:numPr>
          <w:ilvl w:val="0"/>
          <w:numId w:val="10"/>
        </w:numPr>
        <w:spacing w:after="7"/>
      </w:pPr>
      <w:r>
        <w:rPr>
          <w:color w:val="111111"/>
        </w:rPr>
        <w:t>Document similarity and clustering</w:t>
      </w:r>
    </w:p>
    <w:p w14:paraId="352E82AA" w14:textId="77777777" w:rsidR="00463A33" w:rsidRDefault="00463A33" w:rsidP="00463A33">
      <w:pPr>
        <w:numPr>
          <w:ilvl w:val="0"/>
          <w:numId w:val="10"/>
        </w:numPr>
        <w:spacing w:after="7"/>
      </w:pPr>
      <w:r>
        <w:rPr>
          <w:color w:val="111111"/>
        </w:rPr>
        <w:t>Sentiment analysis at document level</w:t>
      </w:r>
    </w:p>
    <w:p w14:paraId="54578DF8" w14:textId="77777777" w:rsidR="00463A33" w:rsidRDefault="00463A33" w:rsidP="00463A33">
      <w:pPr>
        <w:numPr>
          <w:ilvl w:val="0"/>
          <w:numId w:val="10"/>
        </w:numPr>
        <w:spacing w:after="7"/>
      </w:pPr>
      <w:r>
        <w:rPr>
          <w:color w:val="111111"/>
        </w:rPr>
        <w:t>Information retrieval</w:t>
      </w:r>
    </w:p>
    <w:p w14:paraId="3DEE579C" w14:textId="77777777" w:rsidR="00463A33" w:rsidRDefault="00463A33" w:rsidP="00463A33">
      <w:pPr>
        <w:numPr>
          <w:ilvl w:val="0"/>
          <w:numId w:val="10"/>
        </w:numPr>
        <w:spacing w:after="7"/>
      </w:pPr>
      <w:r>
        <w:rPr>
          <w:color w:val="111111"/>
        </w:rPr>
        <w:t>News article categorization</w:t>
      </w:r>
    </w:p>
    <w:p w14:paraId="7BA3C074" w14:textId="77777777" w:rsidR="00463A33" w:rsidRPr="00B4777E" w:rsidRDefault="00463A33" w:rsidP="00463A33">
      <w:pPr>
        <w:numPr>
          <w:ilvl w:val="0"/>
          <w:numId w:val="10"/>
        </w:numPr>
        <w:spacing w:after="7"/>
      </w:pPr>
      <w:r>
        <w:rPr>
          <w:color w:val="111111"/>
        </w:rPr>
        <w:t>Movie and product review classification</w:t>
      </w:r>
    </w:p>
    <w:p w14:paraId="16B3FB5D" w14:textId="77777777" w:rsidR="00F556CE" w:rsidRDefault="00F556CE" w:rsidP="003C424C">
      <w:pPr>
        <w:spacing w:after="7"/>
      </w:pPr>
    </w:p>
    <w:p w14:paraId="51CE3D74" w14:textId="77777777" w:rsidR="003B32E7" w:rsidRDefault="003B32E7" w:rsidP="003C424C">
      <w:pPr>
        <w:spacing w:after="7"/>
      </w:pPr>
    </w:p>
    <w:p w14:paraId="3CEA56A8" w14:textId="77777777" w:rsidR="00813B03" w:rsidRDefault="00813B03" w:rsidP="003C424C">
      <w:pPr>
        <w:spacing w:after="7"/>
      </w:pPr>
    </w:p>
    <w:p w14:paraId="1CDC6AFF" w14:textId="77777777" w:rsidR="00813B03" w:rsidRDefault="00813B03" w:rsidP="003C424C">
      <w:pPr>
        <w:spacing w:after="7"/>
      </w:pPr>
    </w:p>
    <w:p w14:paraId="061E94E2" w14:textId="77777777" w:rsidR="00813B03" w:rsidRDefault="00813B03" w:rsidP="003C424C">
      <w:pPr>
        <w:spacing w:after="7"/>
      </w:pPr>
    </w:p>
    <w:p w14:paraId="2F83FB57" w14:textId="77777777" w:rsidR="00813B03" w:rsidRDefault="00813B03" w:rsidP="003C424C">
      <w:pPr>
        <w:spacing w:after="7"/>
      </w:pPr>
    </w:p>
    <w:p w14:paraId="4B4F5D51" w14:textId="77777777" w:rsidR="00813B03" w:rsidRDefault="00813B03" w:rsidP="003C424C">
      <w:pPr>
        <w:spacing w:after="7"/>
      </w:pPr>
    </w:p>
    <w:p w14:paraId="431F827B" w14:textId="77777777" w:rsidR="00813B03" w:rsidRDefault="00813B03" w:rsidP="003C424C">
      <w:pPr>
        <w:spacing w:after="7"/>
      </w:pPr>
    </w:p>
    <w:p w14:paraId="0F0D5E8B" w14:textId="77777777" w:rsidR="00813B03" w:rsidRDefault="00813B03" w:rsidP="003C424C">
      <w:pPr>
        <w:spacing w:after="7"/>
      </w:pPr>
    </w:p>
    <w:p w14:paraId="4517DB0E" w14:textId="77777777" w:rsidR="00813B03" w:rsidRDefault="00813B03" w:rsidP="003C424C">
      <w:pPr>
        <w:spacing w:after="7"/>
      </w:pPr>
    </w:p>
    <w:p w14:paraId="6AF3DBBF" w14:textId="77777777" w:rsidR="00813B03" w:rsidRDefault="00813B03" w:rsidP="003C424C">
      <w:pPr>
        <w:spacing w:after="7"/>
      </w:pPr>
    </w:p>
    <w:p w14:paraId="0D3EB166" w14:textId="77777777" w:rsidR="00813B03" w:rsidRDefault="00813B03" w:rsidP="003C424C">
      <w:pPr>
        <w:spacing w:after="7"/>
      </w:pPr>
    </w:p>
    <w:p w14:paraId="5C5438A7" w14:textId="77777777" w:rsidR="00813B03" w:rsidRDefault="00813B03" w:rsidP="003C424C">
      <w:pPr>
        <w:spacing w:after="7"/>
      </w:pPr>
    </w:p>
    <w:p w14:paraId="09F10C88" w14:textId="77777777" w:rsidR="00813B03" w:rsidRDefault="00813B03" w:rsidP="003C424C">
      <w:pPr>
        <w:spacing w:after="7"/>
      </w:pPr>
    </w:p>
    <w:p w14:paraId="19296A2E" w14:textId="77777777" w:rsidR="00813B03" w:rsidRDefault="00813B03" w:rsidP="003C424C">
      <w:pPr>
        <w:spacing w:after="7"/>
      </w:pPr>
    </w:p>
    <w:p w14:paraId="44D331BF" w14:textId="77777777" w:rsidR="00813B03" w:rsidRDefault="00813B03" w:rsidP="003C424C">
      <w:pPr>
        <w:spacing w:after="7"/>
      </w:pPr>
    </w:p>
    <w:p w14:paraId="263A63D0" w14:textId="77777777" w:rsidR="00813B03" w:rsidRDefault="00813B03" w:rsidP="003C424C">
      <w:pPr>
        <w:spacing w:after="7"/>
      </w:pPr>
    </w:p>
    <w:p w14:paraId="7A76FEBF" w14:textId="77777777" w:rsidR="00813B03" w:rsidRDefault="00813B03" w:rsidP="003C424C">
      <w:pPr>
        <w:spacing w:after="7"/>
      </w:pPr>
    </w:p>
    <w:p w14:paraId="2B2E53D3" w14:textId="77777777" w:rsidR="00813B03" w:rsidRDefault="00813B03" w:rsidP="003C424C">
      <w:pPr>
        <w:spacing w:after="7"/>
      </w:pPr>
    </w:p>
    <w:p w14:paraId="1C1C522E" w14:textId="77777777" w:rsidR="00813B03" w:rsidRDefault="00813B03" w:rsidP="003C424C">
      <w:pPr>
        <w:spacing w:after="7"/>
      </w:pPr>
    </w:p>
    <w:p w14:paraId="05151FC2" w14:textId="77777777" w:rsidR="00813B03" w:rsidRDefault="00813B03" w:rsidP="003C424C">
      <w:pPr>
        <w:spacing w:after="7"/>
      </w:pPr>
    </w:p>
    <w:p w14:paraId="60CCC490" w14:textId="77777777" w:rsidR="00813B03" w:rsidRDefault="00813B03" w:rsidP="003C424C">
      <w:pPr>
        <w:spacing w:after="7"/>
      </w:pPr>
    </w:p>
    <w:p w14:paraId="00F46F35" w14:textId="77777777" w:rsidR="00813B03" w:rsidRDefault="00813B03" w:rsidP="003C424C">
      <w:pPr>
        <w:spacing w:after="7"/>
      </w:pPr>
    </w:p>
    <w:p w14:paraId="0A6860E4" w14:textId="77777777" w:rsidR="00813B03" w:rsidRDefault="00813B03" w:rsidP="003C424C">
      <w:pPr>
        <w:spacing w:after="7"/>
      </w:pPr>
    </w:p>
    <w:p w14:paraId="4E2DE23E" w14:textId="77777777" w:rsidR="00813B03" w:rsidRDefault="00813B03" w:rsidP="003C424C">
      <w:pPr>
        <w:spacing w:after="7"/>
      </w:pPr>
    </w:p>
    <w:p w14:paraId="1EF05E55" w14:textId="77777777" w:rsidR="00813B03" w:rsidRDefault="00813B03" w:rsidP="003C424C">
      <w:pPr>
        <w:spacing w:after="7"/>
      </w:pPr>
    </w:p>
    <w:p w14:paraId="20DABBE6" w14:textId="77777777" w:rsidR="00813B03" w:rsidRDefault="00813B03" w:rsidP="003C424C">
      <w:pPr>
        <w:spacing w:after="7"/>
      </w:pPr>
    </w:p>
    <w:p w14:paraId="4AE8195A" w14:textId="77777777" w:rsidR="00813B03" w:rsidRDefault="00813B03" w:rsidP="003C424C">
      <w:pPr>
        <w:spacing w:after="7"/>
      </w:pPr>
    </w:p>
    <w:p w14:paraId="2C7DE296" w14:textId="77777777" w:rsidR="00813B03" w:rsidRDefault="00813B03" w:rsidP="003C424C">
      <w:pPr>
        <w:spacing w:after="7"/>
      </w:pPr>
    </w:p>
    <w:p w14:paraId="3014FBB4" w14:textId="77777777" w:rsidR="00813B03" w:rsidRDefault="00813B03" w:rsidP="003C424C">
      <w:pPr>
        <w:spacing w:after="7"/>
      </w:pPr>
    </w:p>
    <w:p w14:paraId="602996D6" w14:textId="77777777" w:rsidR="00813B03" w:rsidRDefault="00813B03" w:rsidP="003C424C">
      <w:pPr>
        <w:spacing w:after="7"/>
      </w:pPr>
    </w:p>
    <w:p w14:paraId="437C0DA5" w14:textId="77777777" w:rsidR="00813B03" w:rsidRDefault="00813B03" w:rsidP="003C424C">
      <w:pPr>
        <w:spacing w:after="7"/>
      </w:pPr>
    </w:p>
    <w:p w14:paraId="52A7CF0C" w14:textId="77777777" w:rsidR="00813B03" w:rsidRDefault="00813B03" w:rsidP="003C424C">
      <w:pPr>
        <w:spacing w:after="7"/>
      </w:pPr>
    </w:p>
    <w:p w14:paraId="5A5F6001" w14:textId="77777777" w:rsidR="00813B03" w:rsidRDefault="00813B03" w:rsidP="003C424C">
      <w:pPr>
        <w:spacing w:after="7"/>
      </w:pPr>
    </w:p>
    <w:p w14:paraId="5C30F552" w14:textId="77777777" w:rsidR="00813B03" w:rsidRDefault="00813B03" w:rsidP="003C424C">
      <w:pPr>
        <w:spacing w:after="7"/>
      </w:pPr>
    </w:p>
    <w:p w14:paraId="00A1C7FA" w14:textId="77777777" w:rsidR="00813B03" w:rsidRDefault="00813B03" w:rsidP="003C424C">
      <w:pPr>
        <w:spacing w:after="7"/>
      </w:pPr>
    </w:p>
    <w:p w14:paraId="539257E8" w14:textId="77777777" w:rsidR="00813B03" w:rsidRDefault="00813B03" w:rsidP="003C424C">
      <w:pPr>
        <w:spacing w:after="7"/>
      </w:pPr>
    </w:p>
    <w:p w14:paraId="1F323D95" w14:textId="77777777" w:rsidR="00813B03" w:rsidRDefault="00813B03" w:rsidP="003C424C">
      <w:pPr>
        <w:spacing w:after="7"/>
      </w:pPr>
    </w:p>
    <w:p w14:paraId="42C157B6" w14:textId="77777777" w:rsidR="00813B03" w:rsidRDefault="00813B03" w:rsidP="003C424C">
      <w:pPr>
        <w:spacing w:after="7"/>
      </w:pPr>
    </w:p>
    <w:p w14:paraId="7FF39D51" w14:textId="77777777" w:rsidR="00813B03" w:rsidRDefault="00813B03" w:rsidP="003C424C">
      <w:pPr>
        <w:spacing w:after="7"/>
      </w:pPr>
    </w:p>
    <w:p w14:paraId="2060686A" w14:textId="77777777" w:rsidR="00813B03" w:rsidRDefault="00813B03" w:rsidP="003C424C">
      <w:pPr>
        <w:spacing w:after="7"/>
      </w:pPr>
    </w:p>
    <w:p w14:paraId="67BE4995" w14:textId="77777777" w:rsidR="00813B03" w:rsidRDefault="00813B03" w:rsidP="003C424C">
      <w:pPr>
        <w:spacing w:after="7"/>
      </w:pPr>
    </w:p>
    <w:p w14:paraId="187D740D" w14:textId="77777777" w:rsidR="00813B03" w:rsidRDefault="00813B03" w:rsidP="003C424C">
      <w:pPr>
        <w:spacing w:after="7"/>
      </w:pPr>
    </w:p>
    <w:p w14:paraId="02BE663A" w14:textId="77777777" w:rsidR="00813B03" w:rsidRDefault="00813B03" w:rsidP="003C424C">
      <w:pPr>
        <w:spacing w:after="7"/>
      </w:pPr>
    </w:p>
    <w:p w14:paraId="71DE92C8" w14:textId="77777777" w:rsidR="00813B03" w:rsidRDefault="00813B03" w:rsidP="003C424C">
      <w:pPr>
        <w:spacing w:after="7"/>
      </w:pPr>
    </w:p>
    <w:p w14:paraId="7F1C6695" w14:textId="77777777" w:rsidR="00813B03" w:rsidRDefault="00813B03" w:rsidP="003C424C">
      <w:pPr>
        <w:spacing w:after="7"/>
      </w:pPr>
    </w:p>
    <w:p w14:paraId="1501141F" w14:textId="77777777" w:rsidR="00813B03" w:rsidRDefault="00813B03" w:rsidP="003C424C">
      <w:pPr>
        <w:spacing w:after="7"/>
      </w:pPr>
    </w:p>
    <w:p w14:paraId="3B4AB781" w14:textId="77777777" w:rsidR="00813B03" w:rsidRDefault="00813B03" w:rsidP="003C424C">
      <w:pPr>
        <w:spacing w:after="7"/>
      </w:pPr>
    </w:p>
    <w:p w14:paraId="78C81A38" w14:textId="77777777" w:rsidR="00813B03" w:rsidRDefault="00813B03" w:rsidP="003C424C">
      <w:pPr>
        <w:spacing w:after="7"/>
      </w:pPr>
    </w:p>
    <w:p w14:paraId="15190A17" w14:textId="77777777" w:rsidR="00813B03" w:rsidRDefault="00813B03" w:rsidP="003C424C">
      <w:pPr>
        <w:spacing w:after="7"/>
      </w:pPr>
    </w:p>
    <w:p w14:paraId="5CD47709" w14:textId="77777777" w:rsidR="00813B03" w:rsidRDefault="00813B03" w:rsidP="003C424C">
      <w:pPr>
        <w:spacing w:after="7"/>
      </w:pPr>
    </w:p>
    <w:p w14:paraId="1410277C" w14:textId="77777777" w:rsidR="00813B03" w:rsidRDefault="00813B03" w:rsidP="003C424C">
      <w:pPr>
        <w:spacing w:after="7"/>
      </w:pPr>
    </w:p>
    <w:p w14:paraId="5F20BEF0" w14:textId="77777777" w:rsidR="00813B03" w:rsidRDefault="00813B03" w:rsidP="003C424C">
      <w:pPr>
        <w:spacing w:after="7"/>
      </w:pPr>
    </w:p>
    <w:p w14:paraId="5D3A91A4" w14:textId="77777777" w:rsidR="00813B03" w:rsidRDefault="00813B03" w:rsidP="003C424C">
      <w:pPr>
        <w:spacing w:after="7"/>
      </w:pPr>
    </w:p>
    <w:p w14:paraId="2598C4C9" w14:textId="77777777" w:rsidR="00813B03" w:rsidRDefault="00813B03" w:rsidP="003C424C">
      <w:pPr>
        <w:spacing w:after="7"/>
      </w:pPr>
    </w:p>
    <w:p w14:paraId="619F23DB" w14:textId="77777777" w:rsidR="00813B03" w:rsidRDefault="00813B03" w:rsidP="003C424C">
      <w:pPr>
        <w:spacing w:after="7"/>
      </w:pPr>
    </w:p>
    <w:p w14:paraId="0296AC74" w14:textId="77777777" w:rsidR="00813B03" w:rsidRDefault="00813B03" w:rsidP="003C424C">
      <w:pPr>
        <w:spacing w:after="7"/>
      </w:pPr>
    </w:p>
    <w:p w14:paraId="061FE493" w14:textId="77777777" w:rsidR="00813B03" w:rsidRDefault="00813B03" w:rsidP="003C424C">
      <w:pPr>
        <w:spacing w:after="7"/>
      </w:pPr>
    </w:p>
    <w:p w14:paraId="16D427BF" w14:textId="77777777" w:rsidR="00813B03" w:rsidRDefault="00813B03" w:rsidP="003C424C">
      <w:pPr>
        <w:spacing w:after="7"/>
      </w:pPr>
    </w:p>
    <w:p w14:paraId="43A0231A" w14:textId="77777777" w:rsidR="00813B03" w:rsidRDefault="00813B03" w:rsidP="003C424C">
      <w:pPr>
        <w:spacing w:after="7"/>
      </w:pPr>
    </w:p>
    <w:p w14:paraId="5B254B2F" w14:textId="77777777" w:rsidR="00813B03" w:rsidRDefault="00813B03" w:rsidP="003C424C">
      <w:pPr>
        <w:spacing w:after="7"/>
      </w:pPr>
    </w:p>
    <w:p w14:paraId="739AD1A9" w14:textId="77777777" w:rsidR="00813B03" w:rsidRDefault="00813B03" w:rsidP="003C424C">
      <w:pPr>
        <w:spacing w:after="7"/>
      </w:pPr>
    </w:p>
    <w:p w14:paraId="24602BD2" w14:textId="77777777" w:rsidR="00813B03" w:rsidRDefault="00813B03" w:rsidP="003C424C">
      <w:pPr>
        <w:spacing w:after="7"/>
      </w:pPr>
    </w:p>
    <w:p w14:paraId="2D8DAABB" w14:textId="77777777" w:rsidR="00813B03" w:rsidRDefault="00813B03" w:rsidP="003C424C">
      <w:pPr>
        <w:spacing w:after="7"/>
      </w:pPr>
    </w:p>
    <w:p w14:paraId="365F0E34" w14:textId="77777777" w:rsidR="00813B03" w:rsidRDefault="00813B03" w:rsidP="003C424C">
      <w:pPr>
        <w:spacing w:after="7"/>
      </w:pPr>
    </w:p>
    <w:p w14:paraId="511B1390" w14:textId="77777777" w:rsidR="00813B03" w:rsidRDefault="00813B03" w:rsidP="003C424C">
      <w:pPr>
        <w:spacing w:after="7"/>
      </w:pPr>
    </w:p>
    <w:p w14:paraId="6CB2B982" w14:textId="77777777" w:rsidR="00813B03" w:rsidRDefault="00813B03" w:rsidP="003C424C">
      <w:pPr>
        <w:spacing w:after="7"/>
      </w:pPr>
    </w:p>
    <w:p w14:paraId="17BE589C" w14:textId="77777777" w:rsidR="00813B03" w:rsidRDefault="00813B03" w:rsidP="003C424C">
      <w:pPr>
        <w:spacing w:after="7"/>
      </w:pPr>
    </w:p>
    <w:p w14:paraId="2884DD77" w14:textId="77777777" w:rsidR="00813B03" w:rsidRDefault="00813B03" w:rsidP="003C424C">
      <w:pPr>
        <w:spacing w:after="7"/>
      </w:pPr>
    </w:p>
    <w:p w14:paraId="4C286D8A" w14:textId="77777777" w:rsidR="00813B03" w:rsidRDefault="00813B03" w:rsidP="003C424C">
      <w:pPr>
        <w:spacing w:after="7"/>
      </w:pPr>
    </w:p>
    <w:p w14:paraId="69D428C7" w14:textId="77777777" w:rsidR="00813B03" w:rsidRDefault="00813B03" w:rsidP="003C424C">
      <w:pPr>
        <w:spacing w:after="7"/>
      </w:pPr>
    </w:p>
    <w:p w14:paraId="6593D034" w14:textId="77777777" w:rsidR="00813B03" w:rsidRDefault="00813B03" w:rsidP="003C424C">
      <w:pPr>
        <w:spacing w:after="7"/>
      </w:pPr>
    </w:p>
    <w:p w14:paraId="174D9130" w14:textId="77777777" w:rsidR="00813B03" w:rsidRDefault="00813B03" w:rsidP="003C424C">
      <w:pPr>
        <w:spacing w:after="7"/>
      </w:pPr>
    </w:p>
    <w:p w14:paraId="2890DD81" w14:textId="77777777" w:rsidR="00813B03" w:rsidRDefault="00813B03" w:rsidP="003C424C">
      <w:pPr>
        <w:spacing w:after="7"/>
      </w:pPr>
    </w:p>
    <w:p w14:paraId="689973D7" w14:textId="77777777" w:rsidR="00813B03" w:rsidRDefault="00813B03" w:rsidP="003C424C">
      <w:pPr>
        <w:spacing w:after="7"/>
      </w:pPr>
    </w:p>
    <w:p w14:paraId="684F4A56" w14:textId="77777777" w:rsidR="00813B03" w:rsidRDefault="00813B03" w:rsidP="003C424C">
      <w:pPr>
        <w:spacing w:after="7"/>
      </w:pPr>
    </w:p>
    <w:p w14:paraId="6C1871C3" w14:textId="77777777" w:rsidR="00813B03" w:rsidRDefault="00813B03" w:rsidP="003C424C">
      <w:pPr>
        <w:spacing w:after="7"/>
      </w:pPr>
    </w:p>
    <w:p w14:paraId="76E36C77" w14:textId="77777777" w:rsidR="00813B03" w:rsidRDefault="00813B03" w:rsidP="003C424C">
      <w:pPr>
        <w:spacing w:after="7"/>
      </w:pPr>
    </w:p>
    <w:p w14:paraId="5AD35CB3" w14:textId="77777777" w:rsidR="00813B03" w:rsidRDefault="00813B03" w:rsidP="003C424C">
      <w:pPr>
        <w:spacing w:after="7"/>
      </w:pPr>
    </w:p>
    <w:p w14:paraId="5D3AD495" w14:textId="77777777" w:rsidR="00813B03" w:rsidRDefault="00813B03" w:rsidP="003C424C">
      <w:pPr>
        <w:spacing w:after="7"/>
      </w:pPr>
    </w:p>
    <w:p w14:paraId="00E26029" w14:textId="77777777" w:rsidR="00813B03" w:rsidRDefault="00813B03" w:rsidP="003C424C">
      <w:pPr>
        <w:spacing w:after="7"/>
      </w:pPr>
    </w:p>
    <w:p w14:paraId="311C551D" w14:textId="77777777" w:rsidR="00813B03" w:rsidRDefault="00813B03" w:rsidP="003C424C">
      <w:pPr>
        <w:spacing w:after="7"/>
      </w:pPr>
    </w:p>
    <w:p w14:paraId="6365A45E" w14:textId="77777777" w:rsidR="00813B03" w:rsidRDefault="00813B03" w:rsidP="003C424C">
      <w:pPr>
        <w:spacing w:after="7"/>
      </w:pPr>
    </w:p>
    <w:p w14:paraId="675DFFC4" w14:textId="77777777" w:rsidR="00813B03" w:rsidRDefault="00813B03" w:rsidP="003C424C">
      <w:pPr>
        <w:spacing w:after="7"/>
      </w:pPr>
    </w:p>
    <w:p w14:paraId="0DA91B23" w14:textId="77777777" w:rsidR="00813B03" w:rsidRDefault="00813B03" w:rsidP="003C424C">
      <w:pPr>
        <w:spacing w:after="7"/>
      </w:pPr>
    </w:p>
    <w:p w14:paraId="51A4CD32" w14:textId="77777777" w:rsidR="00813B03" w:rsidRDefault="00813B03" w:rsidP="003C424C">
      <w:pPr>
        <w:spacing w:after="7"/>
      </w:pPr>
    </w:p>
    <w:p w14:paraId="328BFF04" w14:textId="77777777" w:rsidR="00813B03" w:rsidRDefault="00813B03" w:rsidP="003C424C">
      <w:pPr>
        <w:spacing w:after="7"/>
      </w:pPr>
    </w:p>
    <w:p w14:paraId="36D1343C" w14:textId="77777777" w:rsidR="00813B03" w:rsidRDefault="00813B03" w:rsidP="003C424C">
      <w:pPr>
        <w:spacing w:after="7"/>
      </w:pPr>
    </w:p>
    <w:p w14:paraId="7799056C" w14:textId="77777777" w:rsidR="00813B03" w:rsidRDefault="00813B03" w:rsidP="003C424C">
      <w:pPr>
        <w:spacing w:after="7"/>
      </w:pPr>
    </w:p>
    <w:p w14:paraId="61E138F4" w14:textId="77777777" w:rsidR="00813B03" w:rsidRDefault="00813B03" w:rsidP="003C424C">
      <w:pPr>
        <w:spacing w:after="7"/>
      </w:pPr>
    </w:p>
    <w:p w14:paraId="3CFB37D3" w14:textId="77777777" w:rsidR="00813B03" w:rsidRDefault="00813B03" w:rsidP="003C424C">
      <w:pPr>
        <w:spacing w:after="7"/>
      </w:pPr>
    </w:p>
    <w:p w14:paraId="77B3C623" w14:textId="77777777" w:rsidR="00813B03" w:rsidRDefault="00813B03" w:rsidP="003C424C">
      <w:pPr>
        <w:spacing w:after="7"/>
      </w:pPr>
    </w:p>
    <w:p w14:paraId="160E1D0C" w14:textId="77777777" w:rsidR="00813B03" w:rsidRDefault="00813B03" w:rsidP="003C424C">
      <w:pPr>
        <w:spacing w:after="7"/>
      </w:pPr>
    </w:p>
    <w:p w14:paraId="792444BE" w14:textId="77777777" w:rsidR="00813B03" w:rsidRDefault="00813B03" w:rsidP="003C424C">
      <w:pPr>
        <w:spacing w:after="7"/>
      </w:pPr>
    </w:p>
    <w:p w14:paraId="40094468" w14:textId="77777777" w:rsidR="00813B03" w:rsidRDefault="00813B03" w:rsidP="003C424C">
      <w:pPr>
        <w:spacing w:after="7"/>
      </w:pPr>
    </w:p>
    <w:p w14:paraId="08815006" w14:textId="77777777" w:rsidR="00813B03" w:rsidRDefault="00813B03" w:rsidP="003C424C">
      <w:pPr>
        <w:spacing w:after="7"/>
      </w:pPr>
    </w:p>
    <w:p w14:paraId="4787392C" w14:textId="77777777" w:rsidR="00813B03" w:rsidRDefault="00813B03" w:rsidP="003C424C">
      <w:pPr>
        <w:spacing w:after="7"/>
      </w:pPr>
    </w:p>
    <w:p w14:paraId="583ACA39" w14:textId="77777777" w:rsidR="00813B03" w:rsidRDefault="00813B03" w:rsidP="003C424C">
      <w:pPr>
        <w:spacing w:after="7"/>
      </w:pPr>
    </w:p>
    <w:p w14:paraId="014C0312" w14:textId="77777777" w:rsidR="00813B03" w:rsidRDefault="00813B03" w:rsidP="003C424C">
      <w:pPr>
        <w:spacing w:after="7"/>
      </w:pPr>
    </w:p>
    <w:p w14:paraId="1921CEF5" w14:textId="77777777" w:rsidR="00813B03" w:rsidRDefault="00813B03" w:rsidP="003C424C">
      <w:pPr>
        <w:spacing w:after="7"/>
      </w:pPr>
    </w:p>
    <w:p w14:paraId="34612101" w14:textId="77777777" w:rsidR="00813B03" w:rsidRDefault="00813B03" w:rsidP="003C424C">
      <w:pPr>
        <w:spacing w:after="7"/>
      </w:pPr>
    </w:p>
    <w:p w14:paraId="4EB304FD" w14:textId="77777777" w:rsidR="00813B03" w:rsidRDefault="00813B03" w:rsidP="003C424C">
      <w:pPr>
        <w:spacing w:after="7"/>
      </w:pPr>
    </w:p>
    <w:p w14:paraId="7695AC57" w14:textId="77777777" w:rsidR="00813B03" w:rsidRDefault="00813B03" w:rsidP="003C424C">
      <w:pPr>
        <w:spacing w:after="7"/>
      </w:pPr>
    </w:p>
    <w:p w14:paraId="401E0BE1" w14:textId="77777777" w:rsidR="00813B03" w:rsidRDefault="00813B03" w:rsidP="003C424C">
      <w:pPr>
        <w:spacing w:after="7"/>
      </w:pPr>
    </w:p>
    <w:p w14:paraId="211DDA5C" w14:textId="77777777" w:rsidR="00813B03" w:rsidRDefault="00813B03" w:rsidP="003C424C">
      <w:pPr>
        <w:spacing w:after="7"/>
      </w:pPr>
    </w:p>
    <w:p w14:paraId="1558BF8B" w14:textId="77777777" w:rsidR="00813B03" w:rsidRDefault="00813B03" w:rsidP="003C424C">
      <w:pPr>
        <w:spacing w:after="7"/>
      </w:pPr>
    </w:p>
    <w:p w14:paraId="3CF517C5" w14:textId="77777777" w:rsidR="00813B03" w:rsidRDefault="00813B03" w:rsidP="003C424C">
      <w:pPr>
        <w:spacing w:after="7"/>
      </w:pPr>
    </w:p>
    <w:p w14:paraId="3BD6D003" w14:textId="77777777" w:rsidR="00813B03" w:rsidRDefault="00813B03" w:rsidP="003C424C">
      <w:pPr>
        <w:spacing w:after="7"/>
      </w:pPr>
    </w:p>
    <w:p w14:paraId="2C5DFE6F" w14:textId="77777777" w:rsidR="00813B03" w:rsidRDefault="00813B03" w:rsidP="003C424C">
      <w:pPr>
        <w:spacing w:after="7"/>
      </w:pPr>
    </w:p>
    <w:p w14:paraId="111EFB76" w14:textId="77777777" w:rsidR="00813B03" w:rsidRDefault="00813B03" w:rsidP="003C424C">
      <w:pPr>
        <w:spacing w:after="7"/>
      </w:pPr>
    </w:p>
    <w:p w14:paraId="0BDEDF54" w14:textId="77777777" w:rsidR="00813B03" w:rsidRDefault="00813B03" w:rsidP="003C424C">
      <w:pPr>
        <w:spacing w:after="7"/>
      </w:pPr>
    </w:p>
    <w:p w14:paraId="70F84808" w14:textId="77777777" w:rsidR="00813B03" w:rsidRDefault="00813B03" w:rsidP="003C424C">
      <w:pPr>
        <w:spacing w:after="7"/>
      </w:pPr>
    </w:p>
    <w:p w14:paraId="3F40CB35" w14:textId="77777777" w:rsidR="00813B03" w:rsidRDefault="00813B03" w:rsidP="003C424C">
      <w:pPr>
        <w:spacing w:after="7"/>
      </w:pPr>
    </w:p>
    <w:p w14:paraId="7BA41637" w14:textId="77777777" w:rsidR="00813B03" w:rsidRDefault="00813B03" w:rsidP="003C424C">
      <w:pPr>
        <w:spacing w:after="7"/>
      </w:pPr>
    </w:p>
    <w:p w14:paraId="3BF2DEBC" w14:textId="77777777" w:rsidR="00813B03" w:rsidRDefault="00813B03" w:rsidP="003C424C">
      <w:pPr>
        <w:spacing w:after="7"/>
      </w:pPr>
    </w:p>
    <w:p w14:paraId="103FFA3A" w14:textId="77777777" w:rsidR="00813B03" w:rsidRDefault="00813B03" w:rsidP="003C424C">
      <w:pPr>
        <w:spacing w:after="7"/>
      </w:pPr>
    </w:p>
    <w:p w14:paraId="25554A76" w14:textId="77777777" w:rsidR="00813B03" w:rsidRDefault="00813B03" w:rsidP="003C424C">
      <w:pPr>
        <w:spacing w:after="7"/>
      </w:pPr>
    </w:p>
    <w:p w14:paraId="77486A1E" w14:textId="77777777" w:rsidR="00813B03" w:rsidRDefault="00813B03" w:rsidP="003C424C">
      <w:pPr>
        <w:spacing w:after="7"/>
      </w:pPr>
    </w:p>
    <w:p w14:paraId="3ED023D8" w14:textId="77777777" w:rsidR="00813B03" w:rsidRDefault="00813B03" w:rsidP="003C424C">
      <w:pPr>
        <w:spacing w:after="7"/>
      </w:pPr>
    </w:p>
    <w:p w14:paraId="476C2EA4" w14:textId="77777777" w:rsidR="00813B03" w:rsidRDefault="00813B03" w:rsidP="003C424C">
      <w:pPr>
        <w:spacing w:after="7"/>
      </w:pPr>
    </w:p>
    <w:p w14:paraId="49C0F1EE" w14:textId="77777777" w:rsidR="00813B03" w:rsidRDefault="00813B03" w:rsidP="003C424C">
      <w:pPr>
        <w:spacing w:after="7"/>
      </w:pPr>
    </w:p>
    <w:p w14:paraId="5A839415" w14:textId="77777777" w:rsidR="00813B03" w:rsidRDefault="00813B03" w:rsidP="003C424C">
      <w:pPr>
        <w:spacing w:after="7"/>
      </w:pPr>
    </w:p>
    <w:p w14:paraId="70D48A57" w14:textId="77777777" w:rsidR="00813B03" w:rsidRDefault="00813B03" w:rsidP="003C424C">
      <w:pPr>
        <w:spacing w:after="7"/>
      </w:pPr>
    </w:p>
    <w:p w14:paraId="47F01390" w14:textId="77777777" w:rsidR="00813B03" w:rsidRDefault="00813B03" w:rsidP="003C424C">
      <w:pPr>
        <w:spacing w:after="7"/>
      </w:pPr>
    </w:p>
    <w:p w14:paraId="3F3799FA" w14:textId="77777777" w:rsidR="001A7B31" w:rsidRDefault="001A7B31" w:rsidP="001A7B31">
      <w:pPr>
        <w:spacing w:before="26" w:after="9"/>
      </w:pPr>
      <w:r>
        <w:rPr>
          <w:b/>
          <w:color w:val="1A3A5C"/>
        </w:rPr>
        <w:lastRenderedPageBreak/>
        <w:t>Three Main Stages of a QA System</w:t>
      </w:r>
    </w:p>
    <w:p w14:paraId="531AEC8D" w14:textId="77777777" w:rsidR="001A7B31" w:rsidRDefault="001A7B31" w:rsidP="001A7B31">
      <w:pPr>
        <w:spacing w:before="26" w:after="9"/>
      </w:pPr>
      <w:r>
        <w:rPr>
          <w:b/>
          <w:color w:val="1A3A5C"/>
        </w:rPr>
        <w:t>Stage 1 — Question Processing</w:t>
      </w:r>
    </w:p>
    <w:p w14:paraId="4AF1CA2B" w14:textId="77777777" w:rsidR="001A7B31" w:rsidRDefault="001A7B31" w:rsidP="001A7B31">
      <w:pPr>
        <w:spacing w:after="5"/>
        <w:ind w:left="200"/>
      </w:pPr>
      <w:r>
        <w:rPr>
          <w:i/>
          <w:color w:val="333333"/>
          <w:sz w:val="17"/>
        </w:rPr>
        <w:t>Purpose:</w:t>
      </w:r>
      <w:r>
        <w:rPr>
          <w:color w:val="333333"/>
          <w:sz w:val="17"/>
        </w:rPr>
        <w:t xml:space="preserve"> Understand and analyze the user's question before searching. This is done by:</w:t>
      </w:r>
    </w:p>
    <w:p w14:paraId="38E5B182" w14:textId="77777777" w:rsidR="001A7B31" w:rsidRPr="00D647A7" w:rsidRDefault="001A7B31" w:rsidP="001A7B31">
      <w:pPr>
        <w:numPr>
          <w:ilvl w:val="0"/>
          <w:numId w:val="10"/>
        </w:numPr>
        <w:spacing w:after="7"/>
        <w:rPr>
          <w:bCs/>
        </w:rPr>
      </w:pPr>
      <w:r w:rsidRPr="00D647A7">
        <w:rPr>
          <w:bCs/>
          <w:color w:val="111111"/>
        </w:rPr>
        <w:t>Question Type Classification:</w:t>
      </w:r>
    </w:p>
    <w:p w14:paraId="5ED7928E" w14:textId="77777777" w:rsidR="001A7B31" w:rsidRPr="00D647A7" w:rsidRDefault="001A7B31" w:rsidP="001A7B31">
      <w:pPr>
        <w:numPr>
          <w:ilvl w:val="0"/>
          <w:numId w:val="10"/>
        </w:numPr>
        <w:spacing w:after="7"/>
        <w:rPr>
          <w:bCs/>
        </w:rPr>
      </w:pPr>
      <w:r w:rsidRPr="00D647A7">
        <w:rPr>
          <w:bCs/>
          <w:color w:val="111111"/>
        </w:rPr>
        <w:t>Expected Answer Type (EAT) Detection:</w:t>
      </w:r>
    </w:p>
    <w:p w14:paraId="0F1E329F" w14:textId="77777777" w:rsidR="001A7B31" w:rsidRPr="00D647A7" w:rsidRDefault="001A7B31" w:rsidP="001A7B31">
      <w:pPr>
        <w:numPr>
          <w:ilvl w:val="0"/>
          <w:numId w:val="10"/>
        </w:numPr>
        <w:spacing w:after="7"/>
        <w:rPr>
          <w:bCs/>
        </w:rPr>
      </w:pPr>
      <w:r w:rsidRPr="00D647A7">
        <w:rPr>
          <w:bCs/>
          <w:color w:val="111111"/>
        </w:rPr>
        <w:t>Keyword Extraction:</w:t>
      </w:r>
    </w:p>
    <w:p w14:paraId="1488B9DB" w14:textId="77777777" w:rsidR="001A7B31" w:rsidRPr="00D647A7" w:rsidRDefault="001A7B31" w:rsidP="001A7B31">
      <w:pPr>
        <w:numPr>
          <w:ilvl w:val="0"/>
          <w:numId w:val="10"/>
        </w:numPr>
        <w:spacing w:after="7"/>
        <w:rPr>
          <w:bCs/>
        </w:rPr>
      </w:pPr>
      <w:r w:rsidRPr="00D647A7">
        <w:rPr>
          <w:bCs/>
          <w:color w:val="111111"/>
        </w:rPr>
        <w:t>Query Reformulation:</w:t>
      </w:r>
    </w:p>
    <w:p w14:paraId="5C4ED3F5" w14:textId="77777777" w:rsidR="001A7B31" w:rsidRDefault="001A7B31" w:rsidP="001A7B31">
      <w:pPr>
        <w:spacing w:before="26" w:after="9"/>
      </w:pPr>
      <w:r>
        <w:rPr>
          <w:b/>
          <w:color w:val="1A3A5C"/>
        </w:rPr>
        <w:t>Stage 2 — Document / Passage Retrieval</w:t>
      </w:r>
    </w:p>
    <w:p w14:paraId="57265032" w14:textId="77777777" w:rsidR="001A7B31" w:rsidRDefault="001A7B31" w:rsidP="001A7B31">
      <w:pPr>
        <w:spacing w:after="5"/>
        <w:ind w:left="200"/>
      </w:pPr>
      <w:r>
        <w:rPr>
          <w:i/>
          <w:color w:val="333333"/>
          <w:sz w:val="17"/>
        </w:rPr>
        <w:t>Purpose:</w:t>
      </w:r>
      <w:r>
        <w:rPr>
          <w:color w:val="333333"/>
          <w:sz w:val="17"/>
        </w:rPr>
        <w:t xml:space="preserve"> Find documents and passages most likely to contain the answer</w:t>
      </w:r>
    </w:p>
    <w:p w14:paraId="73DF611B" w14:textId="77777777" w:rsidR="001A7B31" w:rsidRPr="00D647A7" w:rsidRDefault="001A7B31" w:rsidP="001A7B31">
      <w:pPr>
        <w:numPr>
          <w:ilvl w:val="0"/>
          <w:numId w:val="10"/>
        </w:numPr>
        <w:spacing w:after="7"/>
        <w:rPr>
          <w:bCs/>
        </w:rPr>
      </w:pPr>
      <w:r w:rsidRPr="00D647A7">
        <w:rPr>
          <w:bCs/>
          <w:color w:val="111111"/>
        </w:rPr>
        <w:t>Document Retrieval:</w:t>
      </w:r>
    </w:p>
    <w:p w14:paraId="5B9D4BEF" w14:textId="77777777" w:rsidR="001A7B31" w:rsidRPr="00D647A7" w:rsidRDefault="001A7B31" w:rsidP="001A7B31">
      <w:pPr>
        <w:numPr>
          <w:ilvl w:val="0"/>
          <w:numId w:val="10"/>
        </w:numPr>
        <w:spacing w:after="7"/>
        <w:rPr>
          <w:bCs/>
        </w:rPr>
      </w:pPr>
      <w:r w:rsidRPr="00D647A7">
        <w:rPr>
          <w:bCs/>
          <w:color w:val="111111"/>
        </w:rPr>
        <w:t>Passage Retrieval:</w:t>
      </w:r>
    </w:p>
    <w:p w14:paraId="3C76E4DE" w14:textId="77777777" w:rsidR="001A7B31" w:rsidRPr="00D647A7" w:rsidRDefault="001A7B31" w:rsidP="001A7B31">
      <w:pPr>
        <w:numPr>
          <w:ilvl w:val="0"/>
          <w:numId w:val="10"/>
        </w:numPr>
        <w:spacing w:after="7"/>
        <w:rPr>
          <w:bCs/>
        </w:rPr>
      </w:pPr>
      <w:r w:rsidRPr="00D647A7">
        <w:rPr>
          <w:bCs/>
          <w:color w:val="111111"/>
        </w:rPr>
        <w:t>Re-ranking:</w:t>
      </w:r>
    </w:p>
    <w:p w14:paraId="3836F8B5" w14:textId="77777777" w:rsidR="001A7B31" w:rsidRDefault="001A7B31" w:rsidP="001A7B31">
      <w:pPr>
        <w:spacing w:before="26" w:after="9"/>
      </w:pPr>
      <w:r>
        <w:rPr>
          <w:b/>
          <w:color w:val="1A3A5C"/>
        </w:rPr>
        <w:t>Stage 3 — Answer Extraction</w:t>
      </w:r>
    </w:p>
    <w:p w14:paraId="2FF00C59" w14:textId="77777777" w:rsidR="001A7B31" w:rsidRDefault="001A7B31" w:rsidP="001A7B31">
      <w:pPr>
        <w:spacing w:after="5"/>
        <w:ind w:left="200"/>
      </w:pPr>
      <w:r>
        <w:rPr>
          <w:i/>
          <w:color w:val="333333"/>
          <w:sz w:val="17"/>
        </w:rPr>
        <w:t>Purpose:</w:t>
      </w:r>
      <w:r>
        <w:rPr>
          <w:color w:val="333333"/>
          <w:sz w:val="17"/>
        </w:rPr>
        <w:t xml:space="preserve"> Extract the precise answer from retrieved passages</w:t>
      </w:r>
    </w:p>
    <w:p w14:paraId="27168EF2" w14:textId="77777777" w:rsidR="001A7B31" w:rsidRPr="00D647A7" w:rsidRDefault="001A7B31" w:rsidP="001A7B31">
      <w:pPr>
        <w:numPr>
          <w:ilvl w:val="0"/>
          <w:numId w:val="10"/>
        </w:numPr>
        <w:spacing w:after="7"/>
        <w:rPr>
          <w:bCs/>
        </w:rPr>
      </w:pPr>
      <w:r w:rsidRPr="00D647A7">
        <w:rPr>
          <w:bCs/>
          <w:color w:val="111111"/>
        </w:rPr>
        <w:t>Named Entity Recognition:</w:t>
      </w:r>
    </w:p>
    <w:p w14:paraId="2776A0DF" w14:textId="77777777" w:rsidR="001A7B31" w:rsidRPr="00D647A7" w:rsidRDefault="001A7B31" w:rsidP="001A7B31">
      <w:pPr>
        <w:numPr>
          <w:ilvl w:val="0"/>
          <w:numId w:val="10"/>
        </w:numPr>
        <w:spacing w:after="7"/>
        <w:rPr>
          <w:bCs/>
        </w:rPr>
      </w:pPr>
      <w:proofErr w:type="gramStart"/>
      <w:r w:rsidRPr="00D647A7">
        <w:rPr>
          <w:bCs/>
          <w:color w:val="111111"/>
        </w:rPr>
        <w:t>Answer Span</w:t>
      </w:r>
      <w:proofErr w:type="gramEnd"/>
      <w:r w:rsidRPr="00D647A7">
        <w:rPr>
          <w:bCs/>
          <w:color w:val="111111"/>
        </w:rPr>
        <w:t xml:space="preserve"> Extraction:</w:t>
      </w:r>
    </w:p>
    <w:p w14:paraId="0D066561" w14:textId="77777777" w:rsidR="001A7B31" w:rsidRPr="00D647A7" w:rsidRDefault="001A7B31" w:rsidP="001A7B31">
      <w:pPr>
        <w:numPr>
          <w:ilvl w:val="0"/>
          <w:numId w:val="10"/>
        </w:numPr>
        <w:spacing w:after="7"/>
        <w:rPr>
          <w:bCs/>
        </w:rPr>
      </w:pPr>
      <w:r w:rsidRPr="00D647A7">
        <w:rPr>
          <w:bCs/>
          <w:color w:val="111111"/>
        </w:rPr>
        <w:t>Answer Ranking:</w:t>
      </w:r>
    </w:p>
    <w:p w14:paraId="496BEFF6" w14:textId="77777777" w:rsidR="001A7B31" w:rsidRPr="00D647A7" w:rsidRDefault="001A7B31" w:rsidP="001A7B31">
      <w:pPr>
        <w:numPr>
          <w:ilvl w:val="0"/>
          <w:numId w:val="10"/>
        </w:numPr>
        <w:spacing w:after="7"/>
        <w:rPr>
          <w:bCs/>
        </w:rPr>
      </w:pPr>
      <w:r w:rsidRPr="00D647A7">
        <w:rPr>
          <w:bCs/>
          <w:color w:val="111111"/>
        </w:rPr>
        <w:t>Answer Verification:</w:t>
      </w:r>
    </w:p>
    <w:p w14:paraId="4CE19346" w14:textId="77777777" w:rsidR="001A7B31" w:rsidRPr="00D647A7" w:rsidRDefault="001A7B31" w:rsidP="001A7B31">
      <w:pPr>
        <w:spacing w:after="7"/>
        <w:ind w:left="200"/>
        <w:rPr>
          <w:bCs/>
        </w:rPr>
      </w:pPr>
    </w:p>
    <w:p w14:paraId="04DBB548" w14:textId="77777777" w:rsidR="001A7B31" w:rsidRDefault="001A7B31" w:rsidP="001A7B31">
      <w:pPr>
        <w:spacing w:before="26" w:after="9"/>
      </w:pPr>
      <w:r>
        <w:rPr>
          <w:b/>
          <w:color w:val="1A3A5C"/>
        </w:rPr>
        <w:t>Fundamental Components</w:t>
      </w:r>
    </w:p>
    <w:p w14:paraId="7BC63E41" w14:textId="77777777" w:rsidR="001A7B31" w:rsidRDefault="001A7B31" w:rsidP="001A7B31">
      <w:pPr>
        <w:spacing w:before="26" w:after="9"/>
      </w:pPr>
      <w:r>
        <w:rPr>
          <w:b/>
          <w:color w:val="1A3A5C"/>
        </w:rPr>
        <w:t>1. Question Analyzer</w:t>
      </w:r>
    </w:p>
    <w:p w14:paraId="7F4F3F2B" w14:textId="77777777" w:rsidR="001A7B31" w:rsidRDefault="001A7B31" w:rsidP="001A7B31">
      <w:pPr>
        <w:numPr>
          <w:ilvl w:val="0"/>
          <w:numId w:val="10"/>
        </w:numPr>
        <w:spacing w:after="7"/>
      </w:pPr>
      <w:r>
        <w:rPr>
          <w:color w:val="111111"/>
        </w:rPr>
        <w:t>Parses and understands the question</w:t>
      </w:r>
    </w:p>
    <w:p w14:paraId="1E3742B1" w14:textId="77777777" w:rsidR="001A7B31" w:rsidRDefault="001A7B31" w:rsidP="001A7B31">
      <w:pPr>
        <w:numPr>
          <w:ilvl w:val="0"/>
          <w:numId w:val="10"/>
        </w:numPr>
        <w:spacing w:after="7"/>
      </w:pPr>
      <w:proofErr w:type="gramStart"/>
      <w:r>
        <w:rPr>
          <w:color w:val="111111"/>
        </w:rPr>
        <w:t>Classifies</w:t>
      </w:r>
      <w:proofErr w:type="gramEnd"/>
      <w:r>
        <w:rPr>
          <w:color w:val="111111"/>
        </w:rPr>
        <w:t xml:space="preserve"> question type and expected answer type</w:t>
      </w:r>
    </w:p>
    <w:p w14:paraId="490653B2" w14:textId="77777777" w:rsidR="001A7B31" w:rsidRDefault="001A7B31" w:rsidP="001A7B31">
      <w:pPr>
        <w:spacing w:before="26" w:after="9"/>
      </w:pPr>
      <w:r>
        <w:rPr>
          <w:b/>
          <w:color w:val="1A3A5C"/>
        </w:rPr>
        <w:t>2. Document Index</w:t>
      </w:r>
    </w:p>
    <w:p w14:paraId="12C5B3E0" w14:textId="77777777" w:rsidR="001A7B31" w:rsidRDefault="001A7B31" w:rsidP="001A7B31">
      <w:pPr>
        <w:numPr>
          <w:ilvl w:val="0"/>
          <w:numId w:val="10"/>
        </w:numPr>
        <w:spacing w:after="7"/>
      </w:pPr>
      <w:r>
        <w:rPr>
          <w:color w:val="111111"/>
        </w:rPr>
        <w:t>Pre-built index of all documents in collection</w:t>
      </w:r>
    </w:p>
    <w:p w14:paraId="4592548B" w14:textId="77777777" w:rsidR="001A7B31" w:rsidRDefault="001A7B31" w:rsidP="001A7B31">
      <w:pPr>
        <w:numPr>
          <w:ilvl w:val="0"/>
          <w:numId w:val="10"/>
        </w:numPr>
        <w:spacing w:after="7"/>
      </w:pPr>
      <w:r>
        <w:rPr>
          <w:color w:val="111111"/>
        </w:rPr>
        <w:t>Enables fast retrieval without scanning all documents</w:t>
      </w:r>
    </w:p>
    <w:p w14:paraId="19C22CDE" w14:textId="77777777" w:rsidR="001A7B31" w:rsidRDefault="001A7B31" w:rsidP="001A7B31">
      <w:pPr>
        <w:spacing w:before="26" w:after="9"/>
      </w:pPr>
      <w:r>
        <w:rPr>
          <w:b/>
          <w:color w:val="1A3A5C"/>
        </w:rPr>
        <w:t>3. Retrieval Engine</w:t>
      </w:r>
    </w:p>
    <w:p w14:paraId="4940085B" w14:textId="77777777" w:rsidR="001A7B31" w:rsidRDefault="001A7B31" w:rsidP="001A7B31">
      <w:pPr>
        <w:numPr>
          <w:ilvl w:val="0"/>
          <w:numId w:val="10"/>
        </w:numPr>
        <w:spacing w:after="7"/>
      </w:pPr>
      <w:r>
        <w:rPr>
          <w:color w:val="111111"/>
        </w:rPr>
        <w:t xml:space="preserve">Finds relevant documents and passages </w:t>
      </w:r>
      <w:proofErr w:type="gramStart"/>
      <w:r>
        <w:rPr>
          <w:color w:val="111111"/>
        </w:rPr>
        <w:t>given</w:t>
      </w:r>
      <w:proofErr w:type="gramEnd"/>
      <w:r>
        <w:rPr>
          <w:color w:val="111111"/>
        </w:rPr>
        <w:t xml:space="preserve"> the query</w:t>
      </w:r>
    </w:p>
    <w:p w14:paraId="388D5E61" w14:textId="77777777" w:rsidR="001A7B31" w:rsidRDefault="001A7B31" w:rsidP="001A7B31">
      <w:pPr>
        <w:numPr>
          <w:ilvl w:val="0"/>
          <w:numId w:val="10"/>
        </w:numPr>
        <w:spacing w:after="7"/>
      </w:pPr>
      <w:r>
        <w:rPr>
          <w:color w:val="111111"/>
        </w:rPr>
        <w:t>Uses IR techniques — BM25, TF-IDF, dense retrieval</w:t>
      </w:r>
    </w:p>
    <w:p w14:paraId="226A887B" w14:textId="77777777" w:rsidR="001A7B31" w:rsidRDefault="001A7B31" w:rsidP="001A7B31">
      <w:pPr>
        <w:spacing w:before="26" w:after="9"/>
      </w:pPr>
      <w:r>
        <w:rPr>
          <w:b/>
          <w:color w:val="1A3A5C"/>
        </w:rPr>
        <w:t>4. Answer Extractor</w:t>
      </w:r>
    </w:p>
    <w:p w14:paraId="6C0296F8" w14:textId="77777777" w:rsidR="001A7B31" w:rsidRDefault="001A7B31" w:rsidP="001A7B31">
      <w:pPr>
        <w:numPr>
          <w:ilvl w:val="0"/>
          <w:numId w:val="10"/>
        </w:numPr>
        <w:spacing w:after="7"/>
      </w:pPr>
      <w:r>
        <w:rPr>
          <w:color w:val="111111"/>
        </w:rPr>
        <w:t>Core component — finds exact answer span in passage</w:t>
      </w:r>
    </w:p>
    <w:p w14:paraId="3A66A274" w14:textId="77777777" w:rsidR="001A7B31" w:rsidRDefault="001A7B31" w:rsidP="001A7B31">
      <w:pPr>
        <w:numPr>
          <w:ilvl w:val="0"/>
          <w:numId w:val="10"/>
        </w:numPr>
        <w:spacing w:after="7"/>
      </w:pPr>
      <w:r>
        <w:rPr>
          <w:color w:val="111111"/>
        </w:rPr>
        <w:t xml:space="preserve">BERT-based </w:t>
      </w:r>
      <w:proofErr w:type="gramStart"/>
      <w:r>
        <w:rPr>
          <w:color w:val="111111"/>
        </w:rPr>
        <w:t>reader is</w:t>
      </w:r>
      <w:proofErr w:type="gramEnd"/>
      <w:r>
        <w:rPr>
          <w:color w:val="111111"/>
        </w:rPr>
        <w:t xml:space="preserve"> current standard</w:t>
      </w:r>
    </w:p>
    <w:p w14:paraId="0E730772" w14:textId="77777777" w:rsidR="001A7B31" w:rsidRDefault="001A7B31" w:rsidP="001A7B31">
      <w:pPr>
        <w:numPr>
          <w:ilvl w:val="0"/>
          <w:numId w:val="10"/>
        </w:numPr>
        <w:spacing w:after="7"/>
      </w:pPr>
      <w:r>
        <w:rPr>
          <w:color w:val="111111"/>
        </w:rPr>
        <w:t xml:space="preserve">Trained </w:t>
      </w:r>
      <w:proofErr w:type="gramStart"/>
      <w:r>
        <w:rPr>
          <w:color w:val="111111"/>
        </w:rPr>
        <w:t>on</w:t>
      </w:r>
      <w:proofErr w:type="gramEnd"/>
      <w:r>
        <w:rPr>
          <w:color w:val="111111"/>
        </w:rPr>
        <w:t xml:space="preserve"> </w:t>
      </w:r>
      <w:proofErr w:type="spellStart"/>
      <w:r>
        <w:rPr>
          <w:b/>
          <w:color w:val="111111"/>
        </w:rPr>
        <w:t>SQuAD</w:t>
      </w:r>
      <w:proofErr w:type="spellEnd"/>
      <w:r>
        <w:rPr>
          <w:b/>
          <w:color w:val="111111"/>
        </w:rPr>
        <w:t xml:space="preserve"> (Stanford Question Answering Dataset)</w:t>
      </w:r>
    </w:p>
    <w:p w14:paraId="6DF168F1" w14:textId="77777777" w:rsidR="001A7B31" w:rsidRDefault="001A7B31" w:rsidP="001A7B31">
      <w:pPr>
        <w:spacing w:before="26" w:after="9"/>
      </w:pPr>
      <w:r>
        <w:rPr>
          <w:b/>
          <w:color w:val="1A3A5C"/>
        </w:rPr>
        <w:t>5. Answer Ranker</w:t>
      </w:r>
    </w:p>
    <w:p w14:paraId="6153DF28" w14:textId="77777777" w:rsidR="001A7B31" w:rsidRDefault="001A7B31" w:rsidP="001A7B31">
      <w:pPr>
        <w:numPr>
          <w:ilvl w:val="0"/>
          <w:numId w:val="10"/>
        </w:numPr>
        <w:spacing w:after="7"/>
      </w:pPr>
      <w:r>
        <w:rPr>
          <w:color w:val="111111"/>
        </w:rPr>
        <w:t>Scores and ranks multiple candidate answers</w:t>
      </w:r>
    </w:p>
    <w:p w14:paraId="69A4FA3D" w14:textId="77777777" w:rsidR="001A7B31" w:rsidRDefault="001A7B31" w:rsidP="001A7B31">
      <w:pPr>
        <w:numPr>
          <w:ilvl w:val="0"/>
          <w:numId w:val="10"/>
        </w:numPr>
        <w:spacing w:after="7"/>
      </w:pPr>
      <w:r>
        <w:rPr>
          <w:color w:val="111111"/>
        </w:rPr>
        <w:t>Selects the most confident answer for output</w:t>
      </w:r>
    </w:p>
    <w:p w14:paraId="7920E7E6" w14:textId="77777777" w:rsidR="001A7B31" w:rsidRDefault="001A7B31" w:rsidP="001A7B31">
      <w:pPr>
        <w:spacing w:after="7"/>
        <w:ind w:left="200"/>
      </w:pPr>
    </w:p>
    <w:p w14:paraId="7E6D586A" w14:textId="77777777" w:rsidR="001A7B31" w:rsidRDefault="001A7B31" w:rsidP="001A7B31">
      <w:pPr>
        <w:pBdr>
          <w:bottom w:val="single" w:sz="6" w:space="1" w:color="2E75B6"/>
        </w:pBdr>
        <w:spacing w:before="55" w:after="18"/>
      </w:pPr>
      <w:r>
        <w:rPr>
          <w:b/>
          <w:color w:val="1F3864"/>
          <w:sz w:val="19"/>
        </w:rPr>
        <w:t>Q7. Discuss Key Components of a Conversational Agent. Role of NLG and NLU.</w:t>
      </w:r>
    </w:p>
    <w:p w14:paraId="43E5D012" w14:textId="77777777" w:rsidR="001A7B31" w:rsidRDefault="001A7B31" w:rsidP="001A7B31">
      <w:pPr>
        <w:numPr>
          <w:ilvl w:val="0"/>
          <w:numId w:val="10"/>
        </w:numPr>
        <w:spacing w:after="7"/>
      </w:pPr>
      <w:r>
        <w:rPr>
          <w:color w:val="111111"/>
        </w:rPr>
        <w:t xml:space="preserve">Modern life is filled with conversational agents — Siri, Alexa, Google Assistant, customer support </w:t>
      </w:r>
      <w:proofErr w:type="gramStart"/>
      <w:r>
        <w:rPr>
          <w:color w:val="111111"/>
        </w:rPr>
        <w:t>bots</w:t>
      </w:r>
      <w:proofErr w:type="gramEnd"/>
    </w:p>
    <w:p w14:paraId="626C1C3A" w14:textId="77777777" w:rsidR="001A7B31" w:rsidRDefault="001A7B31" w:rsidP="001A7B31">
      <w:pPr>
        <w:numPr>
          <w:ilvl w:val="0"/>
          <w:numId w:val="10"/>
        </w:numPr>
        <w:spacing w:after="7"/>
      </w:pPr>
      <w:r>
        <w:rPr>
          <w:color w:val="111111"/>
        </w:rPr>
        <w:t>These systems feel natural to use because they understand what we say and respond in human-like language</w:t>
      </w:r>
    </w:p>
    <w:p w14:paraId="6883C72B" w14:textId="77777777" w:rsidR="001A7B31" w:rsidRDefault="001A7B31" w:rsidP="001A7B31">
      <w:pPr>
        <w:numPr>
          <w:ilvl w:val="0"/>
          <w:numId w:val="10"/>
        </w:numPr>
        <w:spacing w:after="7"/>
      </w:pPr>
      <w:r>
        <w:rPr>
          <w:color w:val="111111"/>
        </w:rPr>
        <w:t>Building effective conversational agents requires multiple NLP components working together seamlessly</w:t>
      </w:r>
    </w:p>
    <w:p w14:paraId="227C9E41" w14:textId="77777777" w:rsidR="001A7B31" w:rsidRDefault="001A7B31" w:rsidP="001A7B31">
      <w:pPr>
        <w:spacing w:before="26" w:after="9"/>
      </w:pPr>
      <w:r>
        <w:rPr>
          <w:b/>
          <w:color w:val="1A3A5C"/>
        </w:rPr>
        <w:t>What is a Conversational Agent</w:t>
      </w:r>
    </w:p>
    <w:p w14:paraId="21CFF117" w14:textId="77777777" w:rsidR="001A7B31" w:rsidRDefault="001A7B31" w:rsidP="001A7B31">
      <w:pPr>
        <w:numPr>
          <w:ilvl w:val="0"/>
          <w:numId w:val="10"/>
        </w:numPr>
        <w:spacing w:after="7"/>
      </w:pPr>
      <w:r>
        <w:rPr>
          <w:color w:val="111111"/>
        </w:rPr>
        <w:t xml:space="preserve">A </w:t>
      </w:r>
      <w:r>
        <w:rPr>
          <w:b/>
          <w:color w:val="111111"/>
        </w:rPr>
        <w:t>Conversational Agent</w:t>
      </w:r>
      <w:r>
        <w:rPr>
          <w:color w:val="111111"/>
        </w:rPr>
        <w:t xml:space="preserve"> is an AI system that interacts with humans using </w:t>
      </w:r>
      <w:r>
        <w:rPr>
          <w:b/>
          <w:color w:val="111111"/>
        </w:rPr>
        <w:t>natural language</w:t>
      </w:r>
      <w:r>
        <w:rPr>
          <w:color w:val="111111"/>
        </w:rPr>
        <w:t xml:space="preserve"> — either text or speech</w:t>
      </w:r>
    </w:p>
    <w:p w14:paraId="4160D227" w14:textId="77777777" w:rsidR="001A7B31" w:rsidRDefault="001A7B31" w:rsidP="001A7B31">
      <w:pPr>
        <w:numPr>
          <w:ilvl w:val="0"/>
          <w:numId w:val="10"/>
        </w:numPr>
        <w:spacing w:after="7"/>
      </w:pPr>
      <w:r>
        <w:rPr>
          <w:color w:val="111111"/>
        </w:rPr>
        <w:t>Also called chatbots, virtual assistants or dialog systems</w:t>
      </w:r>
    </w:p>
    <w:p w14:paraId="3A6AF0FE" w14:textId="77777777" w:rsidR="001A7B31" w:rsidRDefault="001A7B31" w:rsidP="001A7B31">
      <w:pPr>
        <w:numPr>
          <w:ilvl w:val="0"/>
          <w:numId w:val="10"/>
        </w:numPr>
        <w:spacing w:after="7"/>
      </w:pPr>
      <w:r>
        <w:rPr>
          <w:color w:val="111111"/>
        </w:rPr>
        <w:t>Can be task-oriented (specific domain) or open-domain (any topic)</w:t>
      </w:r>
    </w:p>
    <w:p w14:paraId="33AC1D69" w14:textId="77777777" w:rsidR="001A7B31" w:rsidRDefault="001A7B31" w:rsidP="001A7B31">
      <w:pPr>
        <w:spacing w:before="26" w:after="9"/>
      </w:pPr>
      <w:r>
        <w:rPr>
          <w:b/>
          <w:color w:val="1A3A5C"/>
        </w:rPr>
        <w:t>Key Components</w:t>
      </w:r>
    </w:p>
    <w:p w14:paraId="6CF11684" w14:textId="77777777" w:rsidR="001A7B31" w:rsidRDefault="001A7B31" w:rsidP="001A7B31">
      <w:pPr>
        <w:spacing w:before="26" w:after="9"/>
      </w:pPr>
      <w:r>
        <w:rPr>
          <w:b/>
          <w:color w:val="1A3A5C"/>
        </w:rPr>
        <w:t>1. Input Processing (ASR for voice / Text Normalization for text)</w:t>
      </w:r>
    </w:p>
    <w:p w14:paraId="77F9A9D4" w14:textId="77777777" w:rsidR="001A7B31" w:rsidRDefault="001A7B31" w:rsidP="001A7B31">
      <w:pPr>
        <w:numPr>
          <w:ilvl w:val="0"/>
          <w:numId w:val="10"/>
        </w:numPr>
        <w:spacing w:after="7"/>
      </w:pPr>
      <w:r>
        <w:rPr>
          <w:color w:val="111111"/>
        </w:rPr>
        <w:t xml:space="preserve">For voice input: </w:t>
      </w:r>
      <w:r>
        <w:rPr>
          <w:b/>
          <w:color w:val="111111"/>
        </w:rPr>
        <w:t>Automatic Speech Recognition (ASR)</w:t>
      </w:r>
      <w:r>
        <w:rPr>
          <w:color w:val="111111"/>
        </w:rPr>
        <w:t xml:space="preserve"> converts spoken audio to text</w:t>
      </w:r>
    </w:p>
    <w:p w14:paraId="3FF52F2A" w14:textId="77777777" w:rsidR="001A7B31" w:rsidRDefault="001A7B31" w:rsidP="001A7B31">
      <w:pPr>
        <w:numPr>
          <w:ilvl w:val="0"/>
          <w:numId w:val="10"/>
        </w:numPr>
        <w:spacing w:after="7"/>
      </w:pPr>
      <w:r>
        <w:rPr>
          <w:color w:val="111111"/>
        </w:rPr>
        <w:t>For text input: Clean and normalize text — handle typos, abbreviations, emojis</w:t>
      </w:r>
    </w:p>
    <w:p w14:paraId="3C1F2F8E" w14:textId="77777777" w:rsidR="001A7B31" w:rsidRPr="00D647A7" w:rsidRDefault="001A7B31" w:rsidP="001A7B31">
      <w:pPr>
        <w:numPr>
          <w:ilvl w:val="0"/>
          <w:numId w:val="10"/>
        </w:numPr>
        <w:spacing w:after="7"/>
      </w:pPr>
      <w:r>
        <w:rPr>
          <w:color w:val="111111"/>
        </w:rPr>
        <w:t>This step ensures raw input is converted to clean processable text</w:t>
      </w:r>
    </w:p>
    <w:p w14:paraId="13703780" w14:textId="77777777" w:rsidR="001A7B31" w:rsidRDefault="001A7B31" w:rsidP="001A7B31">
      <w:pPr>
        <w:spacing w:after="7"/>
        <w:ind w:left="200"/>
      </w:pPr>
    </w:p>
    <w:p w14:paraId="530DE5F7" w14:textId="77777777" w:rsidR="001A7B31" w:rsidRDefault="001A7B31" w:rsidP="001A7B31">
      <w:pPr>
        <w:spacing w:before="26" w:after="9"/>
      </w:pPr>
      <w:r>
        <w:rPr>
          <w:b/>
          <w:color w:val="1A3A5C"/>
        </w:rPr>
        <w:t>2. Natural Language Understanding (NLU)</w:t>
      </w:r>
    </w:p>
    <w:p w14:paraId="573C24F9" w14:textId="77777777" w:rsidR="001A7B31" w:rsidRDefault="001A7B31" w:rsidP="001A7B31">
      <w:pPr>
        <w:numPr>
          <w:ilvl w:val="0"/>
          <w:numId w:val="10"/>
        </w:numPr>
        <w:spacing w:after="7"/>
      </w:pPr>
      <w:r>
        <w:rPr>
          <w:color w:val="111111"/>
        </w:rPr>
        <w:t xml:space="preserve">Core component that </w:t>
      </w:r>
      <w:r>
        <w:rPr>
          <w:b/>
          <w:color w:val="111111"/>
        </w:rPr>
        <w:t>understands user's input</w:t>
      </w:r>
    </w:p>
    <w:p w14:paraId="3963420B" w14:textId="77777777" w:rsidR="001A7B31" w:rsidRDefault="001A7B31" w:rsidP="001A7B31">
      <w:pPr>
        <w:numPr>
          <w:ilvl w:val="0"/>
          <w:numId w:val="10"/>
        </w:numPr>
        <w:spacing w:after="7"/>
      </w:pPr>
      <w:r>
        <w:rPr>
          <w:color w:val="111111"/>
        </w:rPr>
        <w:t>Two main subtasks:</w:t>
      </w:r>
    </w:p>
    <w:p w14:paraId="2FE974D1" w14:textId="77777777" w:rsidR="001A7B31" w:rsidRPr="00D647A7" w:rsidRDefault="001A7B31" w:rsidP="001A7B31">
      <w:pPr>
        <w:spacing w:before="26" w:after="9"/>
        <w:rPr>
          <w:bCs/>
        </w:rPr>
      </w:pPr>
      <w:r w:rsidRPr="00D647A7">
        <w:rPr>
          <w:bCs/>
        </w:rPr>
        <w:t>a) Intent Detection</w:t>
      </w:r>
    </w:p>
    <w:p w14:paraId="2A334115" w14:textId="77777777" w:rsidR="001A7B31" w:rsidRPr="00D647A7" w:rsidRDefault="001A7B31" w:rsidP="001A7B31">
      <w:pPr>
        <w:spacing w:before="26" w:after="9"/>
        <w:rPr>
          <w:bCs/>
        </w:rPr>
      </w:pPr>
      <w:r w:rsidRPr="00D647A7">
        <w:rPr>
          <w:bCs/>
        </w:rPr>
        <w:t>b) Entity / Slot Extraction</w:t>
      </w:r>
    </w:p>
    <w:p w14:paraId="0B547D3A" w14:textId="77777777" w:rsidR="001A7B31" w:rsidRDefault="001A7B31" w:rsidP="001A7B31">
      <w:pPr>
        <w:spacing w:before="26" w:after="9"/>
      </w:pPr>
      <w:r>
        <w:rPr>
          <w:b/>
          <w:color w:val="1A3A5C"/>
        </w:rPr>
        <w:t>3. Context Manager / Dialog State Tracker</w:t>
      </w:r>
    </w:p>
    <w:p w14:paraId="4354CF32" w14:textId="77777777" w:rsidR="001A7B31" w:rsidRDefault="001A7B31" w:rsidP="001A7B31">
      <w:pPr>
        <w:numPr>
          <w:ilvl w:val="0"/>
          <w:numId w:val="10"/>
        </w:numPr>
        <w:spacing w:after="7"/>
      </w:pPr>
      <w:r>
        <w:rPr>
          <w:color w:val="111111"/>
        </w:rPr>
        <w:t xml:space="preserve">Maintains the </w:t>
      </w:r>
      <w:r>
        <w:rPr>
          <w:b/>
          <w:color w:val="111111"/>
        </w:rPr>
        <w:t>complete state of ongoing conversation</w:t>
      </w:r>
    </w:p>
    <w:p w14:paraId="279D82B0" w14:textId="77777777" w:rsidR="001A7B31" w:rsidRDefault="001A7B31" w:rsidP="001A7B31">
      <w:pPr>
        <w:numPr>
          <w:ilvl w:val="0"/>
          <w:numId w:val="10"/>
        </w:numPr>
        <w:spacing w:after="7"/>
      </w:pPr>
      <w:r>
        <w:rPr>
          <w:color w:val="111111"/>
        </w:rPr>
        <w:t>Remembers what was said in previous turns</w:t>
      </w:r>
    </w:p>
    <w:p w14:paraId="60AB6563" w14:textId="77777777" w:rsidR="001A7B31" w:rsidRDefault="001A7B31" w:rsidP="001A7B31">
      <w:pPr>
        <w:numPr>
          <w:ilvl w:val="0"/>
          <w:numId w:val="10"/>
        </w:numPr>
        <w:spacing w:after="7"/>
      </w:pPr>
      <w:r>
        <w:rPr>
          <w:color w:val="111111"/>
        </w:rPr>
        <w:t xml:space="preserve">Tracks which slots are </w:t>
      </w:r>
      <w:proofErr w:type="gramStart"/>
      <w:r>
        <w:rPr>
          <w:color w:val="111111"/>
        </w:rPr>
        <w:t>filled</w:t>
      </w:r>
      <w:proofErr w:type="gramEnd"/>
      <w:r>
        <w:rPr>
          <w:color w:val="111111"/>
        </w:rPr>
        <w:t xml:space="preserve"> and which still need information</w:t>
      </w:r>
    </w:p>
    <w:p w14:paraId="2A5D83CC" w14:textId="77777777" w:rsidR="001A7B31" w:rsidRDefault="001A7B31" w:rsidP="001A7B31">
      <w:pPr>
        <w:numPr>
          <w:ilvl w:val="0"/>
          <w:numId w:val="10"/>
        </w:numPr>
        <w:spacing w:after="7"/>
      </w:pPr>
      <w:r>
        <w:rPr>
          <w:color w:val="111111"/>
        </w:rPr>
        <w:t>Without context management, every turn would be treated independently — losing conversation thread</w:t>
      </w:r>
    </w:p>
    <w:p w14:paraId="6095F41C" w14:textId="77777777" w:rsidR="001A7B31" w:rsidRDefault="001A7B31" w:rsidP="001A7B31">
      <w:pPr>
        <w:spacing w:before="26" w:after="9"/>
      </w:pPr>
      <w:r>
        <w:rPr>
          <w:b/>
          <w:color w:val="1A3A5C"/>
        </w:rPr>
        <w:t>4. Dialog Policy / Decision Making</w:t>
      </w:r>
    </w:p>
    <w:p w14:paraId="73C2CF8E" w14:textId="77777777" w:rsidR="001A7B31" w:rsidRDefault="001A7B31" w:rsidP="001A7B31">
      <w:pPr>
        <w:numPr>
          <w:ilvl w:val="0"/>
          <w:numId w:val="10"/>
        </w:numPr>
        <w:spacing w:after="7"/>
      </w:pPr>
      <w:r>
        <w:rPr>
          <w:color w:val="111111"/>
        </w:rPr>
        <w:t xml:space="preserve">Decides </w:t>
      </w:r>
      <w:r>
        <w:rPr>
          <w:b/>
          <w:color w:val="111111"/>
        </w:rPr>
        <w:t>what the system should do next</w:t>
      </w:r>
      <w:r>
        <w:rPr>
          <w:color w:val="111111"/>
        </w:rPr>
        <w:t xml:space="preserve"> based on current dialog state</w:t>
      </w:r>
    </w:p>
    <w:p w14:paraId="13A15E52" w14:textId="77777777" w:rsidR="001A7B31" w:rsidRDefault="001A7B31" w:rsidP="001A7B31">
      <w:pPr>
        <w:numPr>
          <w:ilvl w:val="0"/>
          <w:numId w:val="10"/>
        </w:numPr>
        <w:spacing w:after="7"/>
      </w:pPr>
      <w:r>
        <w:rPr>
          <w:color w:val="111111"/>
        </w:rPr>
        <w:t xml:space="preserve">Output is a </w:t>
      </w:r>
      <w:r>
        <w:rPr>
          <w:b/>
          <w:color w:val="111111"/>
        </w:rPr>
        <w:t>system action</w:t>
      </w:r>
      <w:r>
        <w:rPr>
          <w:color w:val="111111"/>
        </w:rPr>
        <w:t xml:space="preserve"> — ask for information, provide answer, confirm, escalate to human</w:t>
      </w:r>
    </w:p>
    <w:p w14:paraId="30AC1A46" w14:textId="77777777" w:rsidR="001A7B31" w:rsidRDefault="001A7B31" w:rsidP="001A7B31">
      <w:pPr>
        <w:spacing w:before="26" w:after="9"/>
      </w:pPr>
      <w:r>
        <w:rPr>
          <w:b/>
          <w:color w:val="1A3A5C"/>
        </w:rPr>
        <w:t>5. Knowledge Base / Backend Integration</w:t>
      </w:r>
    </w:p>
    <w:p w14:paraId="5578C8E5" w14:textId="77777777" w:rsidR="001A7B31" w:rsidRDefault="001A7B31" w:rsidP="001A7B31">
      <w:pPr>
        <w:numPr>
          <w:ilvl w:val="0"/>
          <w:numId w:val="10"/>
        </w:numPr>
        <w:spacing w:after="7"/>
      </w:pPr>
      <w:r>
        <w:rPr>
          <w:color w:val="111111"/>
        </w:rPr>
        <w:t>External data sources the agent uses to answer questions or perform tasks</w:t>
      </w:r>
    </w:p>
    <w:p w14:paraId="15BFCE63" w14:textId="77777777" w:rsidR="001A7B31" w:rsidRDefault="001A7B31" w:rsidP="001A7B31">
      <w:pPr>
        <w:numPr>
          <w:ilvl w:val="0"/>
          <w:numId w:val="10"/>
        </w:numPr>
        <w:spacing w:after="7"/>
      </w:pPr>
      <w:r>
        <w:rPr>
          <w:color w:val="111111"/>
        </w:rPr>
        <w:t>Types: Databases, APIs, FAQ documents, product catalogs</w:t>
      </w:r>
    </w:p>
    <w:p w14:paraId="7A5D7398" w14:textId="77777777" w:rsidR="001A7B31" w:rsidRDefault="001A7B31" w:rsidP="001A7B31">
      <w:pPr>
        <w:spacing w:before="26" w:after="9"/>
      </w:pPr>
      <w:r>
        <w:rPr>
          <w:b/>
          <w:color w:val="1A3A5C"/>
        </w:rPr>
        <w:t>6. Natural Language Generation (NLG)</w:t>
      </w:r>
    </w:p>
    <w:p w14:paraId="6E2880EE" w14:textId="77777777" w:rsidR="001A7B31" w:rsidRDefault="001A7B31" w:rsidP="001A7B31">
      <w:pPr>
        <w:numPr>
          <w:ilvl w:val="0"/>
          <w:numId w:val="10"/>
        </w:numPr>
        <w:spacing w:after="7"/>
      </w:pPr>
      <w:r>
        <w:rPr>
          <w:color w:val="111111"/>
        </w:rPr>
        <w:t xml:space="preserve">Converts the system's decided action into </w:t>
      </w:r>
      <w:r>
        <w:rPr>
          <w:b/>
          <w:color w:val="111111"/>
        </w:rPr>
        <w:t>natural language response</w:t>
      </w:r>
    </w:p>
    <w:p w14:paraId="22E72E43" w14:textId="77777777" w:rsidR="001A7B31" w:rsidRDefault="001A7B31" w:rsidP="001A7B31">
      <w:pPr>
        <w:numPr>
          <w:ilvl w:val="0"/>
          <w:numId w:val="10"/>
        </w:numPr>
        <w:spacing w:after="7"/>
      </w:pPr>
      <w:r>
        <w:rPr>
          <w:color w:val="111111"/>
        </w:rPr>
        <w:t>Good NLG makes the agent feel human — bad NLG makes it feel robotic</w:t>
      </w:r>
    </w:p>
    <w:p w14:paraId="19E6874D" w14:textId="77777777" w:rsidR="001A7B31" w:rsidRDefault="001A7B31" w:rsidP="001A7B31">
      <w:pPr>
        <w:spacing w:before="26" w:after="9"/>
      </w:pPr>
      <w:r>
        <w:rPr>
          <w:b/>
          <w:color w:val="1A3A5C"/>
        </w:rPr>
        <w:t>Role of NLG</w:t>
      </w:r>
    </w:p>
    <w:p w14:paraId="3BE148F9" w14:textId="77777777" w:rsidR="001A7B31" w:rsidRDefault="001A7B31" w:rsidP="001A7B31">
      <w:pPr>
        <w:numPr>
          <w:ilvl w:val="0"/>
          <w:numId w:val="10"/>
        </w:numPr>
        <w:spacing w:after="7"/>
      </w:pPr>
      <w:r>
        <w:rPr>
          <w:color w:val="111111"/>
        </w:rPr>
        <w:t>Without NLG, agent would give same robotic response every time</w:t>
      </w:r>
    </w:p>
    <w:p w14:paraId="4CB9548B" w14:textId="77777777" w:rsidR="001A7B31" w:rsidRDefault="001A7B31" w:rsidP="001A7B31">
      <w:pPr>
        <w:numPr>
          <w:ilvl w:val="0"/>
          <w:numId w:val="10"/>
        </w:numPr>
        <w:spacing w:after="7"/>
      </w:pPr>
      <w:r>
        <w:rPr>
          <w:color w:val="111111"/>
        </w:rPr>
        <w:t xml:space="preserve">With NLG, responses can be </w:t>
      </w:r>
      <w:r>
        <w:rPr>
          <w:b/>
          <w:color w:val="111111"/>
        </w:rPr>
        <w:t>varied, personalized and contextually appropriate</w:t>
      </w:r>
    </w:p>
    <w:p w14:paraId="7CED3B66" w14:textId="77777777" w:rsidR="001A7B31" w:rsidRDefault="001A7B31" w:rsidP="001A7B31">
      <w:pPr>
        <w:numPr>
          <w:ilvl w:val="0"/>
          <w:numId w:val="10"/>
        </w:numPr>
        <w:spacing w:after="7"/>
      </w:pPr>
      <w:r>
        <w:rPr>
          <w:color w:val="111111"/>
        </w:rPr>
        <w:t>NLG adapts tone — formal for banking, casual for entertainment</w:t>
      </w:r>
    </w:p>
    <w:p w14:paraId="340CAF44" w14:textId="77777777" w:rsidR="001A7B31" w:rsidRDefault="001A7B31" w:rsidP="001A7B31">
      <w:pPr>
        <w:numPr>
          <w:ilvl w:val="0"/>
          <w:numId w:val="10"/>
        </w:numPr>
        <w:spacing w:after="7"/>
      </w:pPr>
      <w:r>
        <w:rPr>
          <w:color w:val="111111"/>
        </w:rPr>
        <w:t xml:space="preserve">NLG enables </w:t>
      </w:r>
      <w:r>
        <w:rPr>
          <w:b/>
          <w:color w:val="111111"/>
        </w:rPr>
        <w:t>multi-turn coherent responses</w:t>
      </w:r>
      <w:r>
        <w:rPr>
          <w:color w:val="111111"/>
        </w:rPr>
        <w:t xml:space="preserve"> — agent can </w:t>
      </w:r>
      <w:proofErr w:type="gramStart"/>
      <w:r>
        <w:rPr>
          <w:color w:val="111111"/>
        </w:rPr>
        <w:t>refer back</w:t>
      </w:r>
      <w:proofErr w:type="gramEnd"/>
      <w:r>
        <w:rPr>
          <w:color w:val="111111"/>
        </w:rPr>
        <w:t xml:space="preserve"> to earlier conversation</w:t>
      </w:r>
    </w:p>
    <w:p w14:paraId="65AC9D3E" w14:textId="77777777" w:rsidR="001A7B31" w:rsidRDefault="001A7B31" w:rsidP="001A7B31">
      <w:pPr>
        <w:numPr>
          <w:ilvl w:val="0"/>
          <w:numId w:val="10"/>
        </w:numPr>
        <w:spacing w:after="7"/>
      </w:pPr>
      <w:r>
        <w:rPr>
          <w:color w:val="111111"/>
        </w:rPr>
        <w:t xml:space="preserve">NLG handles </w:t>
      </w:r>
      <w:r>
        <w:rPr>
          <w:b/>
          <w:color w:val="111111"/>
        </w:rPr>
        <w:t>response personalization</w:t>
      </w:r>
      <w:r>
        <w:rPr>
          <w:color w:val="111111"/>
        </w:rPr>
        <w:t xml:space="preserve"> — using user's name, preferences</w:t>
      </w:r>
    </w:p>
    <w:p w14:paraId="2A192FB0" w14:textId="77777777" w:rsidR="001A7B31" w:rsidRPr="00AF1A79" w:rsidRDefault="001A7B31" w:rsidP="001A7B31">
      <w:pPr>
        <w:numPr>
          <w:ilvl w:val="0"/>
          <w:numId w:val="10"/>
        </w:numPr>
        <w:spacing w:after="7"/>
      </w:pPr>
      <w:r>
        <w:rPr>
          <w:color w:val="111111"/>
        </w:rPr>
        <w:t>Neural NLG (GPT-based) generates human-like free text responses that feel natural.</w:t>
      </w:r>
    </w:p>
    <w:p w14:paraId="23473673" w14:textId="77777777" w:rsidR="001A7B31" w:rsidRDefault="001A7B31" w:rsidP="001A7B31">
      <w:pPr>
        <w:spacing w:after="7"/>
        <w:rPr>
          <w:color w:val="111111"/>
        </w:rPr>
      </w:pPr>
    </w:p>
    <w:p w14:paraId="7E00A680" w14:textId="77777777" w:rsidR="001A7B31" w:rsidRDefault="001A7B31" w:rsidP="001A7B31">
      <w:pPr>
        <w:spacing w:after="7"/>
        <w:rPr>
          <w:color w:val="111111"/>
        </w:rPr>
      </w:pPr>
    </w:p>
    <w:p w14:paraId="7A007CB3" w14:textId="77777777" w:rsidR="001A7B31" w:rsidRDefault="001A7B31" w:rsidP="001A7B31">
      <w:pPr>
        <w:spacing w:after="7"/>
        <w:rPr>
          <w:color w:val="111111"/>
        </w:rPr>
      </w:pPr>
    </w:p>
    <w:p w14:paraId="7FBCD722" w14:textId="77777777" w:rsidR="001A7B31" w:rsidRDefault="001A7B31" w:rsidP="001A7B31">
      <w:pPr>
        <w:spacing w:after="7"/>
        <w:rPr>
          <w:color w:val="111111"/>
        </w:rPr>
      </w:pPr>
    </w:p>
    <w:p w14:paraId="0A963A27" w14:textId="77777777" w:rsidR="001A7B31" w:rsidRDefault="001A7B31" w:rsidP="001A7B31">
      <w:pPr>
        <w:spacing w:after="7"/>
        <w:rPr>
          <w:color w:val="111111"/>
        </w:rPr>
      </w:pPr>
    </w:p>
    <w:p w14:paraId="404194F4" w14:textId="77777777" w:rsidR="001A7B31" w:rsidRDefault="001A7B31" w:rsidP="001A7B31">
      <w:pPr>
        <w:spacing w:after="7"/>
        <w:rPr>
          <w:color w:val="111111"/>
        </w:rPr>
      </w:pPr>
    </w:p>
    <w:p w14:paraId="2EFC239E" w14:textId="77777777" w:rsidR="001A7B31" w:rsidRDefault="001A7B31" w:rsidP="001A7B31">
      <w:pPr>
        <w:spacing w:after="7"/>
        <w:rPr>
          <w:color w:val="111111"/>
        </w:rPr>
      </w:pPr>
    </w:p>
    <w:p w14:paraId="19EF291C" w14:textId="77777777" w:rsidR="001A7B31" w:rsidRDefault="001A7B31" w:rsidP="001A7B31">
      <w:pPr>
        <w:spacing w:after="7"/>
        <w:rPr>
          <w:color w:val="111111"/>
        </w:rPr>
      </w:pPr>
    </w:p>
    <w:p w14:paraId="0708E04E" w14:textId="77777777" w:rsidR="001A7B31" w:rsidRDefault="001A7B31" w:rsidP="001A7B31">
      <w:pPr>
        <w:spacing w:after="7"/>
        <w:rPr>
          <w:color w:val="111111"/>
        </w:rPr>
      </w:pPr>
    </w:p>
    <w:p w14:paraId="7A91CE99" w14:textId="77777777" w:rsidR="001A7B31" w:rsidRDefault="001A7B31" w:rsidP="001A7B31">
      <w:pPr>
        <w:spacing w:after="7"/>
        <w:rPr>
          <w:color w:val="111111"/>
        </w:rPr>
      </w:pPr>
    </w:p>
    <w:p w14:paraId="46AFC19D" w14:textId="77777777" w:rsidR="001A7B31" w:rsidRDefault="001A7B31" w:rsidP="001A7B31">
      <w:pPr>
        <w:spacing w:after="7"/>
        <w:rPr>
          <w:color w:val="111111"/>
        </w:rPr>
      </w:pPr>
    </w:p>
    <w:p w14:paraId="5FA36B97" w14:textId="77777777" w:rsidR="001A7B31" w:rsidRDefault="001A7B31" w:rsidP="001A7B31">
      <w:pPr>
        <w:spacing w:after="7"/>
        <w:rPr>
          <w:color w:val="111111"/>
        </w:rPr>
      </w:pPr>
    </w:p>
    <w:p w14:paraId="1B636B9B" w14:textId="77777777" w:rsidR="001A7B31" w:rsidRDefault="001A7B31" w:rsidP="001A7B31">
      <w:pPr>
        <w:spacing w:after="7"/>
        <w:rPr>
          <w:color w:val="111111"/>
        </w:rPr>
      </w:pPr>
    </w:p>
    <w:p w14:paraId="5023D46D" w14:textId="77777777" w:rsidR="001A7B31" w:rsidRDefault="001A7B31" w:rsidP="001A7B31">
      <w:pPr>
        <w:spacing w:after="7"/>
        <w:rPr>
          <w:color w:val="111111"/>
        </w:rPr>
      </w:pPr>
    </w:p>
    <w:p w14:paraId="09993F81" w14:textId="77777777" w:rsidR="001A7B31" w:rsidRDefault="001A7B31" w:rsidP="001A7B31">
      <w:pPr>
        <w:spacing w:after="7"/>
        <w:rPr>
          <w:color w:val="111111"/>
        </w:rPr>
      </w:pPr>
    </w:p>
    <w:p w14:paraId="5725EC89" w14:textId="77777777" w:rsidR="001A7B31" w:rsidRDefault="001A7B31" w:rsidP="001A7B31">
      <w:pPr>
        <w:spacing w:after="7"/>
        <w:rPr>
          <w:color w:val="111111"/>
        </w:rPr>
      </w:pPr>
    </w:p>
    <w:p w14:paraId="64F03835" w14:textId="77777777" w:rsidR="001A7B31" w:rsidRDefault="001A7B31" w:rsidP="001A7B31">
      <w:pPr>
        <w:spacing w:after="7"/>
        <w:rPr>
          <w:color w:val="111111"/>
        </w:rPr>
      </w:pPr>
    </w:p>
    <w:p w14:paraId="6EA92D6E" w14:textId="77777777" w:rsidR="001A7B31" w:rsidRDefault="001A7B31" w:rsidP="001A7B31">
      <w:pPr>
        <w:spacing w:after="7"/>
        <w:rPr>
          <w:color w:val="111111"/>
        </w:rPr>
      </w:pPr>
    </w:p>
    <w:p w14:paraId="6B40CF8B" w14:textId="77777777" w:rsidR="001A7B31" w:rsidRDefault="001A7B31" w:rsidP="001A7B31">
      <w:pPr>
        <w:spacing w:after="7"/>
        <w:rPr>
          <w:color w:val="111111"/>
        </w:rPr>
      </w:pPr>
    </w:p>
    <w:p w14:paraId="3066E7A1" w14:textId="77777777" w:rsidR="001A7B31" w:rsidRDefault="001A7B31" w:rsidP="001A7B31">
      <w:pPr>
        <w:spacing w:after="7"/>
        <w:rPr>
          <w:color w:val="111111"/>
        </w:rPr>
      </w:pPr>
    </w:p>
    <w:p w14:paraId="76D0E71F" w14:textId="77777777" w:rsidR="001A7B31" w:rsidRDefault="001A7B31" w:rsidP="001A7B31">
      <w:pPr>
        <w:spacing w:after="7"/>
        <w:rPr>
          <w:color w:val="111111"/>
        </w:rPr>
      </w:pPr>
    </w:p>
    <w:p w14:paraId="473F9615" w14:textId="77777777" w:rsidR="001A7B31" w:rsidRDefault="001A7B31" w:rsidP="001A7B31">
      <w:pPr>
        <w:spacing w:after="7"/>
        <w:rPr>
          <w:color w:val="111111"/>
        </w:rPr>
      </w:pPr>
    </w:p>
    <w:p w14:paraId="6D6D8D5A" w14:textId="77777777" w:rsidR="001A7B31" w:rsidRDefault="001A7B31" w:rsidP="001A7B31">
      <w:pPr>
        <w:spacing w:after="7"/>
        <w:rPr>
          <w:color w:val="111111"/>
        </w:rPr>
      </w:pPr>
    </w:p>
    <w:p w14:paraId="1ED49ADA" w14:textId="77777777" w:rsidR="001A7B31" w:rsidRDefault="001A7B31" w:rsidP="001A7B31">
      <w:pPr>
        <w:spacing w:after="7"/>
        <w:rPr>
          <w:color w:val="111111"/>
        </w:rPr>
      </w:pPr>
    </w:p>
    <w:p w14:paraId="5D455910" w14:textId="77777777" w:rsidR="001A7B31" w:rsidRDefault="001A7B31" w:rsidP="001A7B31">
      <w:pPr>
        <w:spacing w:after="7"/>
        <w:rPr>
          <w:color w:val="111111"/>
        </w:rPr>
      </w:pPr>
    </w:p>
    <w:p w14:paraId="15586BFD" w14:textId="77777777" w:rsidR="00274840" w:rsidRDefault="00274840" w:rsidP="00274840">
      <w:pPr>
        <w:spacing w:before="26" w:after="9"/>
      </w:pPr>
      <w:r>
        <w:rPr>
          <w:b/>
          <w:color w:val="1A3A5C"/>
        </w:rPr>
        <w:lastRenderedPageBreak/>
        <w:t>3. Interlingual Translation</w:t>
      </w:r>
    </w:p>
    <w:p w14:paraId="7C337856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Converts source language to a </w:t>
      </w:r>
      <w:r>
        <w:rPr>
          <w:b/>
          <w:color w:val="111111"/>
        </w:rPr>
        <w:t>language-independent intermediate representation</w:t>
      </w:r>
      <w:r>
        <w:rPr>
          <w:color w:val="111111"/>
        </w:rPr>
        <w:t xml:space="preserve"> (interlingua)</w:t>
      </w:r>
    </w:p>
    <w:p w14:paraId="5D9C7A9E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color w:val="111111"/>
        </w:rPr>
        <w:t>Then generates target language from interlingua</w:t>
      </w:r>
    </w:p>
    <w:p w14:paraId="5718F782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color w:val="111111"/>
        </w:rPr>
        <w:t>Advantage: One interlingua can be used for many language pairs</w:t>
      </w:r>
    </w:p>
    <w:p w14:paraId="73DC1695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color w:val="111111"/>
        </w:rPr>
        <w:t>Most complex RBMT approach</w:t>
      </w:r>
    </w:p>
    <w:p w14:paraId="5D5B4298" w14:textId="77777777" w:rsidR="00274840" w:rsidRDefault="00274840" w:rsidP="00274840">
      <w:pPr>
        <w:spacing w:before="26" w:after="9"/>
      </w:pPr>
      <w:r>
        <w:rPr>
          <w:b/>
          <w:color w:val="1A3A5C"/>
        </w:rPr>
        <w:t>Advantages of RBMT</w:t>
      </w:r>
    </w:p>
    <w:p w14:paraId="1116B3CA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color w:val="111111"/>
        </w:rPr>
        <w:t>Good grammatical quality — rules ensure grammatical correctness</w:t>
      </w:r>
    </w:p>
    <w:p w14:paraId="2EFBF572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color w:val="111111"/>
        </w:rPr>
        <w:t>Works well for closely related languages</w:t>
      </w:r>
    </w:p>
    <w:p w14:paraId="1303DE93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color w:val="111111"/>
        </w:rPr>
        <w:t>No training data needed</w:t>
      </w:r>
    </w:p>
    <w:p w14:paraId="167E5DCF" w14:textId="77777777" w:rsidR="00274840" w:rsidRDefault="00274840" w:rsidP="00274840">
      <w:pPr>
        <w:spacing w:before="26" w:after="9"/>
      </w:pPr>
      <w:r>
        <w:rPr>
          <w:b/>
          <w:color w:val="1A3A5C"/>
        </w:rPr>
        <w:t>Limitations of RBMT</w:t>
      </w:r>
    </w:p>
    <w:p w14:paraId="08E18EB7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color w:val="111111"/>
        </w:rPr>
        <w:t>Writing comprehensive rules is extremely time-consuming — takes years</w:t>
      </w:r>
    </w:p>
    <w:p w14:paraId="502CC504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color w:val="111111"/>
        </w:rPr>
        <w:t>Cannot handle all language exceptions and ambiguities</w:t>
      </w:r>
    </w:p>
    <w:p w14:paraId="608F0FAE" w14:textId="77777777" w:rsidR="00274840" w:rsidRDefault="00274840" w:rsidP="00274840">
      <w:pPr>
        <w:spacing w:before="26" w:after="9"/>
      </w:pPr>
      <w:r>
        <w:rPr>
          <w:b/>
          <w:color w:val="1A3A5C"/>
        </w:rPr>
        <w:t>Statistical Machine Translation (SMT)</w:t>
      </w:r>
    </w:p>
    <w:p w14:paraId="6B596F42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SMT learns to translate from </w:t>
      </w:r>
      <w:r>
        <w:rPr>
          <w:b/>
          <w:color w:val="111111"/>
        </w:rPr>
        <w:t>large parallel corpora</w:t>
      </w:r>
      <w:r>
        <w:rPr>
          <w:color w:val="111111"/>
        </w:rPr>
        <w:t xml:space="preserve"> — collections of sentences in two languages that are translations of each other</w:t>
      </w:r>
    </w:p>
    <w:p w14:paraId="610E2A24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color w:val="111111"/>
        </w:rPr>
        <w:t>No manual rules — everything learned from data using statistical models</w:t>
      </w:r>
    </w:p>
    <w:p w14:paraId="777387F5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color w:val="111111"/>
        </w:rPr>
        <w:t>Based on probability theory: find the most probable translation given the source sentence</w:t>
      </w:r>
    </w:p>
    <w:p w14:paraId="2633BCE3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Introduced by IBM researchers in the </w:t>
      </w:r>
      <w:r>
        <w:rPr>
          <w:b/>
          <w:color w:val="111111"/>
        </w:rPr>
        <w:t>1990s</w:t>
      </w:r>
    </w:p>
    <w:p w14:paraId="29E2261C" w14:textId="77777777" w:rsidR="00274840" w:rsidRDefault="00274840" w:rsidP="00274840">
      <w:pPr>
        <w:spacing w:before="26" w:after="9"/>
      </w:pPr>
      <w:r>
        <w:rPr>
          <w:b/>
          <w:color w:val="1A3A5C"/>
        </w:rPr>
        <w:t>Types of SMT</w:t>
      </w:r>
    </w:p>
    <w:p w14:paraId="63DCCB40" w14:textId="77777777" w:rsidR="00274840" w:rsidRDefault="00274840" w:rsidP="00274840">
      <w:pPr>
        <w:spacing w:before="26" w:after="9"/>
      </w:pPr>
      <w:r>
        <w:rPr>
          <w:b/>
          <w:color w:val="1A3A5C"/>
        </w:rPr>
        <w:t>1. Word-Based SMT</w:t>
      </w:r>
    </w:p>
    <w:p w14:paraId="286E303E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color w:val="111111"/>
        </w:rPr>
        <w:t>Translates word by word based on word alignment probabilities</w:t>
      </w:r>
    </w:p>
    <w:p w14:paraId="263D73C5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color w:val="111111"/>
        </w:rPr>
        <w:t>Cannot handle multi-word expressions well</w:t>
      </w:r>
    </w:p>
    <w:p w14:paraId="1E8F1DB7" w14:textId="77777777" w:rsidR="00274840" w:rsidRDefault="00274840" w:rsidP="00274840">
      <w:pPr>
        <w:spacing w:before="26" w:after="9"/>
      </w:pPr>
      <w:r>
        <w:rPr>
          <w:b/>
          <w:color w:val="1A3A5C"/>
        </w:rPr>
        <w:t>2. Phrase-Based SMT (Most common)</w:t>
      </w:r>
    </w:p>
    <w:p w14:paraId="7373C474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color w:val="111111"/>
        </w:rPr>
        <w:t>Translates phrases (groups of words) rather than individual words</w:t>
      </w:r>
    </w:p>
    <w:p w14:paraId="3B448137" w14:textId="77777777" w:rsidR="00274840" w:rsidRDefault="00274840" w:rsidP="00274840">
      <w:pPr>
        <w:numPr>
          <w:ilvl w:val="0"/>
          <w:numId w:val="10"/>
        </w:numPr>
        <w:spacing w:after="7"/>
      </w:pPr>
      <w:proofErr w:type="gramStart"/>
      <w:r>
        <w:rPr>
          <w:color w:val="111111"/>
        </w:rPr>
        <w:t>Learns</w:t>
      </w:r>
      <w:proofErr w:type="gramEnd"/>
      <w:r>
        <w:rPr>
          <w:color w:val="111111"/>
        </w:rPr>
        <w:t xml:space="preserve"> phrase translation pairs from parallel corpus</w:t>
      </w:r>
    </w:p>
    <w:p w14:paraId="4E1DE42F" w14:textId="77777777" w:rsidR="00274840" w:rsidRDefault="00274840" w:rsidP="00274840">
      <w:pPr>
        <w:spacing w:before="26" w:after="9"/>
      </w:pPr>
      <w:r>
        <w:rPr>
          <w:b/>
          <w:color w:val="1A3A5C"/>
        </w:rPr>
        <w:t>3. Syntax-Based SMT</w:t>
      </w:r>
    </w:p>
    <w:p w14:paraId="6BC7CAAB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color w:val="111111"/>
        </w:rPr>
        <w:t>Uses syntactic parse trees during translation</w:t>
      </w:r>
    </w:p>
    <w:p w14:paraId="6AB6FC07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color w:val="111111"/>
        </w:rPr>
        <w:t>Better handles structural differences between languages</w:t>
      </w:r>
    </w:p>
    <w:p w14:paraId="08EF86C4" w14:textId="77777777" w:rsidR="00274840" w:rsidRDefault="00274840" w:rsidP="00274840">
      <w:pPr>
        <w:spacing w:before="26" w:after="9"/>
      </w:pPr>
      <w:r>
        <w:rPr>
          <w:b/>
          <w:color w:val="1A3A5C"/>
        </w:rPr>
        <w:t>Advantages of SMT</w:t>
      </w:r>
    </w:p>
    <w:p w14:paraId="6811C818" w14:textId="77777777" w:rsidR="00274840" w:rsidRDefault="00274840" w:rsidP="00274840">
      <w:pPr>
        <w:numPr>
          <w:ilvl w:val="0"/>
          <w:numId w:val="10"/>
        </w:numPr>
        <w:spacing w:after="7"/>
      </w:pPr>
      <w:proofErr w:type="gramStart"/>
      <w:r>
        <w:rPr>
          <w:color w:val="111111"/>
        </w:rPr>
        <w:t>Learns</w:t>
      </w:r>
      <w:proofErr w:type="gramEnd"/>
      <w:r>
        <w:rPr>
          <w:color w:val="111111"/>
        </w:rPr>
        <w:t xml:space="preserve"> automatically from data — no manual rule writing</w:t>
      </w:r>
    </w:p>
    <w:p w14:paraId="0D363815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color w:val="111111"/>
        </w:rPr>
        <w:t>Handles ambiguity better than RBMT</w:t>
      </w:r>
    </w:p>
    <w:p w14:paraId="74123EAA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color w:val="111111"/>
        </w:rPr>
        <w:t>Scales to many language pairs if parallel data available</w:t>
      </w:r>
    </w:p>
    <w:p w14:paraId="7AFAF312" w14:textId="77777777" w:rsidR="00274840" w:rsidRDefault="00274840" w:rsidP="00274840">
      <w:pPr>
        <w:spacing w:before="26" w:after="9"/>
      </w:pPr>
      <w:r>
        <w:rPr>
          <w:b/>
          <w:color w:val="1A3A5C"/>
        </w:rPr>
        <w:t>Limitations of SMT</w:t>
      </w:r>
    </w:p>
    <w:p w14:paraId="084BE85D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color w:val="111111"/>
        </w:rPr>
        <w:t>Requires large parallel corpus — not available for all language pairs</w:t>
      </w:r>
    </w:p>
    <w:p w14:paraId="631DDDC6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color w:val="111111"/>
        </w:rPr>
        <w:t>Cannot handle languages with very different structures well</w:t>
      </w:r>
    </w:p>
    <w:p w14:paraId="0BD1D24B" w14:textId="77777777" w:rsidR="00274840" w:rsidRDefault="00274840" w:rsidP="00274840">
      <w:pPr>
        <w:pBdr>
          <w:bottom w:val="single" w:sz="6" w:space="1" w:color="2E75B6"/>
        </w:pBdr>
        <w:spacing w:before="55" w:after="18"/>
      </w:pPr>
      <w:r>
        <w:rPr>
          <w:b/>
          <w:color w:val="1F3864"/>
          <w:sz w:val="19"/>
        </w:rPr>
        <w:t>Q3. Describe Various Machine Translation Approaches.</w:t>
      </w:r>
    </w:p>
    <w:p w14:paraId="0B7D472A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color w:val="111111"/>
        </w:rPr>
        <w:t>Machine Translation has evolved significantly over the past 70 years</w:t>
      </w:r>
    </w:p>
    <w:p w14:paraId="601FC769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Different approaches have been developed — each overcoming </w:t>
      </w:r>
      <w:proofErr w:type="gramStart"/>
      <w:r>
        <w:rPr>
          <w:color w:val="111111"/>
        </w:rPr>
        <w:t>limitations</w:t>
      </w:r>
      <w:proofErr w:type="gramEnd"/>
      <w:r>
        <w:rPr>
          <w:color w:val="111111"/>
        </w:rPr>
        <w:t xml:space="preserve"> of the previous one</w:t>
      </w:r>
    </w:p>
    <w:p w14:paraId="3E31E6FA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Today, </w:t>
      </w:r>
      <w:r>
        <w:rPr>
          <w:b/>
          <w:color w:val="111111"/>
        </w:rPr>
        <w:t>Neural Machine Translation</w:t>
      </w:r>
      <w:r>
        <w:rPr>
          <w:color w:val="111111"/>
        </w:rPr>
        <w:t xml:space="preserve"> is the dominant approach powering Google Translate, </w:t>
      </w:r>
      <w:proofErr w:type="spellStart"/>
      <w:r>
        <w:rPr>
          <w:color w:val="111111"/>
        </w:rPr>
        <w:t>DeepL</w:t>
      </w:r>
      <w:proofErr w:type="spellEnd"/>
      <w:r>
        <w:rPr>
          <w:color w:val="111111"/>
        </w:rPr>
        <w:t xml:space="preserve"> etc.</w:t>
      </w:r>
    </w:p>
    <w:p w14:paraId="1B76EAE0" w14:textId="77777777" w:rsidR="00274840" w:rsidRDefault="00274840" w:rsidP="00274840">
      <w:pPr>
        <w:spacing w:before="26" w:after="9"/>
      </w:pPr>
      <w:r>
        <w:rPr>
          <w:b/>
          <w:color w:val="1A3A5C"/>
        </w:rPr>
        <w:t>1. Rule-Based Machine Translation (RBMT)</w:t>
      </w:r>
    </w:p>
    <w:p w14:paraId="3C1D55FD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color w:val="111111"/>
        </w:rPr>
        <w:t>Uses manually written linguistic rules, bilingual dictionaries and grammar knowledge</w:t>
      </w:r>
    </w:p>
    <w:p w14:paraId="4C7890BE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color w:val="111111"/>
        </w:rPr>
        <w:t>Three subtypes: Direct, Transfer-Based, Interlingual</w:t>
      </w:r>
    </w:p>
    <w:p w14:paraId="4855ADF4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color w:val="111111"/>
        </w:rPr>
        <w:t>Advantages: Predictable, grammatically correct, no training data</w:t>
      </w:r>
    </w:p>
    <w:p w14:paraId="19FF36D2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color w:val="111111"/>
        </w:rPr>
        <w:t>Limitations: Labor intensive, doesn't scale, cannot handle all exceptions</w:t>
      </w:r>
    </w:p>
    <w:p w14:paraId="6EE6CD35" w14:textId="77777777" w:rsidR="00274840" w:rsidRDefault="00274840" w:rsidP="00274840">
      <w:pPr>
        <w:spacing w:before="26" w:after="9"/>
      </w:pPr>
      <w:r>
        <w:rPr>
          <w:b/>
          <w:color w:val="1A3A5C"/>
        </w:rPr>
        <w:t>2. Statistical Machine Translation (SMT)</w:t>
      </w:r>
    </w:p>
    <w:p w14:paraId="275B6FEE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color w:val="111111"/>
        </w:rPr>
        <w:t>Learns translation from large parallel corpora using probability models</w:t>
      </w:r>
    </w:p>
    <w:p w14:paraId="79E1B2BB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color w:val="111111"/>
        </w:rPr>
        <w:t>Two components: Translation Model + Language Model</w:t>
      </w:r>
    </w:p>
    <w:p w14:paraId="6292B5C1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Most successful variant: </w:t>
      </w:r>
      <w:r>
        <w:rPr>
          <w:b/>
          <w:color w:val="111111"/>
        </w:rPr>
        <w:t>Phrase-Based SMT</w:t>
      </w:r>
    </w:p>
    <w:p w14:paraId="315396D7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color w:val="111111"/>
        </w:rPr>
        <w:t>Advantages: Learns from data, handles ambiguity, scalable</w:t>
      </w:r>
    </w:p>
    <w:p w14:paraId="6ECE74E5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color w:val="111111"/>
        </w:rPr>
        <w:t>Limitations: Needs large parallel corpus, misses deep meaning</w:t>
      </w:r>
    </w:p>
    <w:p w14:paraId="01675747" w14:textId="77777777" w:rsidR="00274840" w:rsidRDefault="00274840" w:rsidP="00274840">
      <w:pPr>
        <w:spacing w:before="26" w:after="9"/>
      </w:pPr>
      <w:r>
        <w:rPr>
          <w:b/>
          <w:color w:val="1A3A5C"/>
        </w:rPr>
        <w:t>3. Example-Based Machine Translation (EBMT)</w:t>
      </w:r>
    </w:p>
    <w:p w14:paraId="748BE96D" w14:textId="77777777" w:rsidR="00274840" w:rsidRDefault="00274840" w:rsidP="00274840">
      <w:pPr>
        <w:numPr>
          <w:ilvl w:val="0"/>
          <w:numId w:val="10"/>
        </w:numPr>
        <w:spacing w:after="7"/>
      </w:pPr>
      <w:proofErr w:type="gramStart"/>
      <w:r>
        <w:rPr>
          <w:color w:val="111111"/>
        </w:rPr>
        <w:t>Translates</w:t>
      </w:r>
      <w:proofErr w:type="gramEnd"/>
      <w:r>
        <w:rPr>
          <w:color w:val="111111"/>
        </w:rPr>
        <w:t xml:space="preserve"> new sentences by finding </w:t>
      </w:r>
      <w:r>
        <w:rPr>
          <w:b/>
          <w:color w:val="111111"/>
        </w:rPr>
        <w:t>similar example translations</w:t>
      </w:r>
      <w:r>
        <w:rPr>
          <w:color w:val="111111"/>
        </w:rPr>
        <w:t xml:space="preserve"> from a database</w:t>
      </w:r>
    </w:p>
    <w:p w14:paraId="3686E200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color w:val="111111"/>
        </w:rPr>
        <w:t>Three steps:</w:t>
      </w:r>
    </w:p>
    <w:p w14:paraId="6F98F27D" w14:textId="77777777" w:rsidR="00274840" w:rsidRDefault="00274840" w:rsidP="00274840">
      <w:pPr>
        <w:spacing w:after="5"/>
        <w:ind w:left="380" w:hanging="160"/>
      </w:pPr>
      <w:r>
        <w:rPr>
          <w:b/>
          <w:color w:val="333333"/>
          <w:sz w:val="17"/>
        </w:rPr>
        <w:t>Match:</w:t>
      </w:r>
      <w:r>
        <w:rPr>
          <w:color w:val="333333"/>
          <w:sz w:val="17"/>
        </w:rPr>
        <w:t xml:space="preserve"> Find similar source sentences in translation memory</w:t>
      </w:r>
    </w:p>
    <w:p w14:paraId="599B931B" w14:textId="77777777" w:rsidR="00274840" w:rsidRDefault="00274840" w:rsidP="00274840">
      <w:pPr>
        <w:spacing w:after="5"/>
        <w:ind w:left="380" w:hanging="160"/>
      </w:pPr>
      <w:r>
        <w:rPr>
          <w:b/>
          <w:color w:val="333333"/>
          <w:sz w:val="17"/>
        </w:rPr>
        <w:t>Adapt:</w:t>
      </w:r>
      <w:r>
        <w:rPr>
          <w:color w:val="333333"/>
          <w:sz w:val="17"/>
        </w:rPr>
        <w:t xml:space="preserve"> Modify the stored translation to fit the new sentence</w:t>
      </w:r>
    </w:p>
    <w:p w14:paraId="406749A7" w14:textId="77777777" w:rsidR="00274840" w:rsidRDefault="00274840" w:rsidP="00274840">
      <w:pPr>
        <w:spacing w:after="5"/>
        <w:ind w:left="380" w:hanging="160"/>
      </w:pPr>
      <w:r>
        <w:rPr>
          <w:b/>
          <w:color w:val="333333"/>
          <w:sz w:val="17"/>
        </w:rPr>
        <w:t>Combine:</w:t>
      </w:r>
      <w:r>
        <w:rPr>
          <w:color w:val="333333"/>
          <w:sz w:val="17"/>
        </w:rPr>
        <w:t xml:space="preserve"> Merge adapted fragments into final translation</w:t>
      </w:r>
    </w:p>
    <w:p w14:paraId="55815326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color w:val="111111"/>
        </w:rPr>
        <w:t>Advantages: Preserves idiomatic expressions, consistent terminology</w:t>
      </w:r>
    </w:p>
    <w:p w14:paraId="5D5FBD95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Limitations: Quality depends on similarity of new </w:t>
      </w:r>
      <w:proofErr w:type="gramStart"/>
      <w:r>
        <w:rPr>
          <w:color w:val="111111"/>
        </w:rPr>
        <w:t>sentence</w:t>
      </w:r>
      <w:proofErr w:type="gramEnd"/>
      <w:r>
        <w:rPr>
          <w:color w:val="111111"/>
        </w:rPr>
        <w:t xml:space="preserve"> to stored examples</w:t>
      </w:r>
    </w:p>
    <w:p w14:paraId="3CF8E2BB" w14:textId="77777777" w:rsidR="00274840" w:rsidRDefault="00274840" w:rsidP="00274840">
      <w:pPr>
        <w:spacing w:before="26" w:after="9"/>
      </w:pPr>
      <w:r>
        <w:rPr>
          <w:b/>
          <w:color w:val="1A3A5C"/>
        </w:rPr>
        <w:t>4. Neural Machine Translation (NMT)</w:t>
      </w:r>
    </w:p>
    <w:p w14:paraId="331F0576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Uses deep neural networks — specifically </w:t>
      </w:r>
      <w:r>
        <w:rPr>
          <w:b/>
          <w:color w:val="111111"/>
        </w:rPr>
        <w:t>Encoder-Decoder with Attention</w:t>
      </w:r>
    </w:p>
    <w:p w14:paraId="48215E6D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color w:val="111111"/>
        </w:rPr>
        <w:t>Encoder reads entire source sentence and encodes it into a context vector</w:t>
      </w:r>
    </w:p>
    <w:p w14:paraId="43305E47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color w:val="111111"/>
        </w:rPr>
        <w:t>Decoder generates target sentence word by word from context vector</w:t>
      </w:r>
    </w:p>
    <w:p w14:paraId="319DAC1A" w14:textId="77777777" w:rsidR="00274840" w:rsidRDefault="00274840" w:rsidP="00274840">
      <w:pPr>
        <w:spacing w:before="26" w:after="9"/>
      </w:pPr>
      <w:r>
        <w:rPr>
          <w:b/>
          <w:color w:val="1A3A5C"/>
        </w:rPr>
        <w:t>5. Hybrid Machine Translation</w:t>
      </w:r>
    </w:p>
    <w:p w14:paraId="08E020EA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color w:val="111111"/>
        </w:rPr>
        <w:t>Combines two or more approaches to get benefits of each</w:t>
      </w:r>
    </w:p>
    <w:p w14:paraId="195B5EB7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color w:val="111111"/>
        </w:rPr>
        <w:t>Advantages: More robust, handles edge cases better</w:t>
      </w:r>
    </w:p>
    <w:p w14:paraId="614D64AD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color w:val="111111"/>
        </w:rPr>
        <w:t>Limitations: More complex to build and maintain</w:t>
      </w:r>
    </w:p>
    <w:p w14:paraId="711C24A6" w14:textId="77777777" w:rsidR="00274840" w:rsidRDefault="00274840" w:rsidP="00274840">
      <w:pPr>
        <w:spacing w:before="26" w:after="9"/>
      </w:pPr>
      <w:r>
        <w:rPr>
          <w:b/>
          <w:color w:val="1A3A5C"/>
        </w:rPr>
        <w:t>6. Unsupervised Machine Translation</w:t>
      </w:r>
    </w:p>
    <w:p w14:paraId="5FB6F268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Trains translation model with </w:t>
      </w:r>
      <w:r>
        <w:rPr>
          <w:b/>
          <w:color w:val="111111"/>
        </w:rPr>
        <w:t>no parallel data</w:t>
      </w:r>
      <w:r>
        <w:rPr>
          <w:color w:val="111111"/>
        </w:rPr>
        <w:t xml:space="preserve"> — only monolingual corpora in each language</w:t>
      </w:r>
    </w:p>
    <w:p w14:paraId="087E7499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color w:val="111111"/>
        </w:rPr>
        <w:t>Uses cross-lingual embeddings and back-translation</w:t>
      </w:r>
    </w:p>
    <w:p w14:paraId="764BCBE0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Important for </w:t>
      </w:r>
      <w:r>
        <w:rPr>
          <w:b/>
          <w:color w:val="111111"/>
        </w:rPr>
        <w:t>low-resource language pairs</w:t>
      </w:r>
      <w:r>
        <w:rPr>
          <w:color w:val="111111"/>
        </w:rPr>
        <w:t xml:space="preserve"> where no parallel data exists</w:t>
      </w:r>
    </w:p>
    <w:p w14:paraId="54D9365A" w14:textId="77777777" w:rsidR="00274840" w:rsidRDefault="00274840" w:rsidP="00274840">
      <w:pPr>
        <w:pBdr>
          <w:bottom w:val="single" w:sz="6" w:space="1" w:color="2E75B6"/>
        </w:pBdr>
        <w:spacing w:before="55" w:after="18"/>
      </w:pPr>
      <w:r>
        <w:rPr>
          <w:b/>
          <w:color w:val="1F3864"/>
          <w:sz w:val="19"/>
        </w:rPr>
        <w:t>Q4. Write a Note on Sentiment Analysis. [10 marks]</w:t>
      </w:r>
    </w:p>
    <w:p w14:paraId="2C06FCC7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color w:val="111111"/>
        </w:rPr>
        <w:t>Every day, millions of people express their opinions online — product reviews, tweets, news comments</w:t>
      </w:r>
    </w:p>
    <w:p w14:paraId="231C2F38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Businesses desperately want to know: </w:t>
      </w:r>
      <w:r>
        <w:rPr>
          <w:i/>
          <w:color w:val="111111"/>
        </w:rPr>
        <w:t>"What do customers think about our product?"</w:t>
      </w:r>
    </w:p>
    <w:p w14:paraId="0B4C316B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color w:val="111111"/>
        </w:rPr>
        <w:t>Reading millions of reviews manually is impossible</w:t>
      </w:r>
    </w:p>
    <w:p w14:paraId="05108096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b/>
          <w:color w:val="111111"/>
        </w:rPr>
        <w:t>Sentiment Analysis</w:t>
      </w:r>
      <w:r>
        <w:rPr>
          <w:color w:val="111111"/>
        </w:rPr>
        <w:t xml:space="preserve"> automatically extracts opinions and emotions from text at scale</w:t>
      </w:r>
    </w:p>
    <w:p w14:paraId="65219C22" w14:textId="77777777" w:rsidR="00274840" w:rsidRDefault="00274840" w:rsidP="00274840">
      <w:pPr>
        <w:spacing w:before="26" w:after="9"/>
      </w:pPr>
      <w:r>
        <w:rPr>
          <w:b/>
          <w:color w:val="1A3A5C"/>
        </w:rPr>
        <w:t>What is Sentiment Analysis</w:t>
      </w:r>
    </w:p>
    <w:p w14:paraId="556FB38B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b/>
          <w:color w:val="111111"/>
        </w:rPr>
        <w:t>Sentiment Analysis</w:t>
      </w:r>
      <w:r>
        <w:rPr>
          <w:color w:val="111111"/>
        </w:rPr>
        <w:t xml:space="preserve"> (also called </w:t>
      </w:r>
      <w:r>
        <w:rPr>
          <w:b/>
          <w:color w:val="111111"/>
        </w:rPr>
        <w:t>Opinion Mining</w:t>
      </w:r>
      <w:r>
        <w:rPr>
          <w:color w:val="111111"/>
        </w:rPr>
        <w:t xml:space="preserve">) is the NLP task of automatically identifying and extracting </w:t>
      </w:r>
      <w:r>
        <w:rPr>
          <w:b/>
          <w:color w:val="111111"/>
        </w:rPr>
        <w:t>subjective opinions, attitudes and emotions</w:t>
      </w:r>
      <w:r>
        <w:rPr>
          <w:color w:val="111111"/>
        </w:rPr>
        <w:t xml:space="preserve"> from text</w:t>
      </w:r>
    </w:p>
    <w:p w14:paraId="3947CA9E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It determines whether a piece of text expresses </w:t>
      </w:r>
      <w:r>
        <w:rPr>
          <w:b/>
          <w:color w:val="111111"/>
        </w:rPr>
        <w:t>positive, negative or neutral</w:t>
      </w:r>
      <w:r>
        <w:rPr>
          <w:color w:val="111111"/>
        </w:rPr>
        <w:t xml:space="preserve"> sentiment</w:t>
      </w:r>
    </w:p>
    <w:p w14:paraId="1234D130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Also called </w:t>
      </w:r>
      <w:r>
        <w:rPr>
          <w:b/>
          <w:color w:val="111111"/>
        </w:rPr>
        <w:t>subjectivity analysis</w:t>
      </w:r>
      <w:r>
        <w:rPr>
          <w:color w:val="111111"/>
        </w:rPr>
        <w:t xml:space="preserve"> or </w:t>
      </w:r>
      <w:r>
        <w:rPr>
          <w:b/>
          <w:color w:val="111111"/>
        </w:rPr>
        <w:t>opinion extraction</w:t>
      </w:r>
    </w:p>
    <w:p w14:paraId="0F49E459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color w:val="111111"/>
        </w:rPr>
        <w:t>One of the most commercially important NLP applications today</w:t>
      </w:r>
    </w:p>
    <w:p w14:paraId="20C9EFDE" w14:textId="77777777" w:rsidR="00274840" w:rsidRDefault="00274840" w:rsidP="00274840">
      <w:pPr>
        <w:spacing w:before="26" w:after="9"/>
      </w:pPr>
      <w:r>
        <w:rPr>
          <w:b/>
          <w:color w:val="1A3A5C"/>
        </w:rPr>
        <w:t>Levels of Sentiment Analysis</w:t>
      </w:r>
    </w:p>
    <w:p w14:paraId="7E03E0B3" w14:textId="77777777" w:rsidR="00274840" w:rsidRDefault="00274840" w:rsidP="00274840">
      <w:pPr>
        <w:spacing w:before="26" w:after="9"/>
      </w:pPr>
      <w:r>
        <w:rPr>
          <w:b/>
          <w:color w:val="1A3A5C"/>
        </w:rPr>
        <w:t>1. Document Level</w:t>
      </w:r>
    </w:p>
    <w:p w14:paraId="75D0370C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color w:val="111111"/>
        </w:rPr>
        <w:t>Classify entire document as positive, negative or neutral</w:t>
      </w:r>
    </w:p>
    <w:p w14:paraId="4FDCC9A9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color w:val="111111"/>
        </w:rPr>
        <w:t>Example: A movie review classified as overall positive or negative</w:t>
      </w:r>
    </w:p>
    <w:p w14:paraId="64312D70" w14:textId="77777777" w:rsidR="00274840" w:rsidRDefault="00274840" w:rsidP="00274840">
      <w:pPr>
        <w:spacing w:before="26" w:after="9"/>
      </w:pPr>
      <w:r>
        <w:rPr>
          <w:b/>
          <w:color w:val="1A3A5C"/>
        </w:rPr>
        <w:t>2. Sentence Level</w:t>
      </w:r>
    </w:p>
    <w:p w14:paraId="4DA901BF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color w:val="111111"/>
        </w:rPr>
        <w:t>Classify each individual sentence as positive, negative or neutral</w:t>
      </w:r>
    </w:p>
    <w:p w14:paraId="67B4D0FB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color w:val="111111"/>
        </w:rPr>
        <w:t>More granular than document level</w:t>
      </w:r>
    </w:p>
    <w:p w14:paraId="1EC209CC" w14:textId="77777777" w:rsidR="00274840" w:rsidRDefault="00274840" w:rsidP="00274840">
      <w:pPr>
        <w:spacing w:before="26" w:after="9"/>
      </w:pPr>
      <w:r>
        <w:rPr>
          <w:b/>
          <w:color w:val="1A3A5C"/>
        </w:rPr>
        <w:t>3. Aspect Level (Fine-grained)</w:t>
      </w:r>
    </w:p>
    <w:p w14:paraId="14FE9E12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Identify sentiment towards </w:t>
      </w:r>
      <w:r>
        <w:rPr>
          <w:b/>
          <w:color w:val="111111"/>
        </w:rPr>
        <w:t>specific aspects or features</w:t>
      </w:r>
      <w:r>
        <w:rPr>
          <w:color w:val="111111"/>
        </w:rPr>
        <w:t xml:space="preserve"> of an entity</w:t>
      </w:r>
    </w:p>
    <w:p w14:paraId="0702CC8B" w14:textId="77777777" w:rsidR="00274840" w:rsidRDefault="00274840" w:rsidP="00274840">
      <w:pPr>
        <w:numPr>
          <w:ilvl w:val="0"/>
          <w:numId w:val="10"/>
        </w:numPr>
        <w:spacing w:after="7"/>
      </w:pPr>
      <w:r>
        <w:rPr>
          <w:color w:val="111111"/>
        </w:rPr>
        <w:t>Most useful for businesses — tells exactly what customers like and dislike</w:t>
      </w:r>
    </w:p>
    <w:p w14:paraId="116DA639" w14:textId="77777777" w:rsidR="00274840" w:rsidRDefault="00274840" w:rsidP="00274840">
      <w:pPr>
        <w:spacing w:before="26" w:after="9"/>
      </w:pPr>
      <w:r>
        <w:rPr>
          <w:b/>
          <w:color w:val="1A3A5C"/>
        </w:rPr>
        <w:t>4. Emotion Detection</w:t>
      </w:r>
    </w:p>
    <w:p w14:paraId="470491C1" w14:textId="368E9540" w:rsidR="00274840" w:rsidRDefault="00274840" w:rsidP="00274840">
      <w:pPr>
        <w:spacing w:after="7"/>
        <w:rPr>
          <w:b/>
          <w:color w:val="111111"/>
        </w:rPr>
      </w:pPr>
      <w:r>
        <w:rPr>
          <w:color w:val="111111"/>
        </w:rPr>
        <w:t>Goes beyond positive/negative</w:t>
      </w:r>
      <w:r>
        <w:t xml:space="preserve">. </w:t>
      </w:r>
      <w:r w:rsidRPr="00112F2A">
        <w:rPr>
          <w:color w:val="111111"/>
        </w:rPr>
        <w:t xml:space="preserve">Detects specific emotions: </w:t>
      </w:r>
      <w:r w:rsidRPr="00112F2A">
        <w:rPr>
          <w:b/>
          <w:color w:val="111111"/>
        </w:rPr>
        <w:t>joy, anger, fear, sadness, surprise, disgust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935"/>
        <w:gridCol w:w="2016"/>
      </w:tblGrid>
      <w:tr w:rsidR="00AF1A79" w14:paraId="73F72812" w14:textId="77777777" w:rsidTr="001A7B31">
        <w:tc>
          <w:tcPr>
            <w:tcW w:w="1689" w:type="dxa"/>
            <w:shd w:val="clear" w:color="auto" w:fill="1F3864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28D4A89" w14:textId="77777777" w:rsidR="00AF1A79" w:rsidRDefault="00AF1A79" w:rsidP="00261A26">
            <w:r>
              <w:rPr>
                <w:b/>
                <w:color w:val="FFFFFF"/>
                <w:sz w:val="16"/>
              </w:rPr>
              <w:lastRenderedPageBreak/>
              <w:t>Parameter</w:t>
            </w:r>
          </w:p>
        </w:tc>
        <w:tc>
          <w:tcPr>
            <w:tcW w:w="1996" w:type="dxa"/>
            <w:shd w:val="clear" w:color="auto" w:fill="1F3864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171202B" w14:textId="77777777" w:rsidR="00AF1A79" w:rsidRDefault="00AF1A79" w:rsidP="00261A26">
            <w:r>
              <w:rPr>
                <w:b/>
                <w:color w:val="FFFFFF"/>
                <w:sz w:val="16"/>
              </w:rPr>
              <w:t>Word2Vec</w:t>
            </w:r>
          </w:p>
        </w:tc>
        <w:tc>
          <w:tcPr>
            <w:tcW w:w="2075" w:type="dxa"/>
            <w:shd w:val="clear" w:color="auto" w:fill="1F3864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BEBE685" w14:textId="77777777" w:rsidR="00AF1A79" w:rsidRDefault="00AF1A79" w:rsidP="00261A26">
            <w:r>
              <w:rPr>
                <w:b/>
                <w:color w:val="FFFFFF"/>
                <w:sz w:val="16"/>
              </w:rPr>
              <w:t>Doc2Vec</w:t>
            </w:r>
          </w:p>
        </w:tc>
      </w:tr>
      <w:tr w:rsidR="00AF1A79" w14:paraId="6BCFA32E" w14:textId="77777777" w:rsidTr="001A7B31">
        <w:tc>
          <w:tcPr>
            <w:tcW w:w="1689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6BC93DBC" w14:textId="77777777" w:rsidR="00AF1A79" w:rsidRDefault="00AF1A79" w:rsidP="00261A26">
            <w:r>
              <w:rPr>
                <w:color w:val="111111"/>
                <w:sz w:val="16"/>
              </w:rPr>
              <w:t>Unit</w:t>
            </w:r>
          </w:p>
        </w:tc>
        <w:tc>
          <w:tcPr>
            <w:tcW w:w="1996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2525799" w14:textId="77777777" w:rsidR="00AF1A79" w:rsidRDefault="00AF1A79" w:rsidP="00261A26">
            <w:r>
              <w:rPr>
                <w:color w:val="111111"/>
                <w:sz w:val="16"/>
              </w:rPr>
              <w:t>Individual words</w:t>
            </w:r>
          </w:p>
        </w:tc>
        <w:tc>
          <w:tcPr>
            <w:tcW w:w="2075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4BF75DA0" w14:textId="77777777" w:rsidR="00AF1A79" w:rsidRDefault="00AF1A79" w:rsidP="00261A26">
            <w:r>
              <w:rPr>
                <w:color w:val="111111"/>
                <w:sz w:val="16"/>
              </w:rPr>
              <w:t>Entire documents</w:t>
            </w:r>
          </w:p>
        </w:tc>
      </w:tr>
      <w:tr w:rsidR="00AF1A79" w14:paraId="03C712DF" w14:textId="77777777" w:rsidTr="001A7B31">
        <w:tc>
          <w:tcPr>
            <w:tcW w:w="1689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7B416AC" w14:textId="77777777" w:rsidR="00AF1A79" w:rsidRDefault="00AF1A79" w:rsidP="00261A26">
            <w:r>
              <w:rPr>
                <w:color w:val="111111"/>
                <w:sz w:val="16"/>
              </w:rPr>
              <w:t>Vector for Document</w:t>
            </w:r>
          </w:p>
        </w:tc>
        <w:tc>
          <w:tcPr>
            <w:tcW w:w="1996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2D67ACE" w14:textId="77777777" w:rsidR="00AF1A79" w:rsidRDefault="00AF1A79" w:rsidP="00261A26">
            <w:r>
              <w:rPr>
                <w:color w:val="111111"/>
                <w:sz w:val="16"/>
              </w:rPr>
              <w:t>Average word vectors (loses meaning)</w:t>
            </w:r>
          </w:p>
        </w:tc>
        <w:tc>
          <w:tcPr>
            <w:tcW w:w="2075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9322520" w14:textId="77777777" w:rsidR="00AF1A79" w:rsidRDefault="00AF1A79" w:rsidP="00261A26">
            <w:r>
              <w:rPr>
                <w:color w:val="111111"/>
                <w:sz w:val="16"/>
              </w:rPr>
              <w:t>Direct single vector per document</w:t>
            </w:r>
          </w:p>
        </w:tc>
      </w:tr>
      <w:tr w:rsidR="00AF1A79" w14:paraId="441F2523" w14:textId="77777777" w:rsidTr="001A7B31">
        <w:tc>
          <w:tcPr>
            <w:tcW w:w="1689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72BAB1D" w14:textId="77777777" w:rsidR="00AF1A79" w:rsidRDefault="00AF1A79" w:rsidP="00261A26">
            <w:r>
              <w:rPr>
                <w:color w:val="111111"/>
                <w:sz w:val="16"/>
              </w:rPr>
              <w:t>Context Window</w:t>
            </w:r>
          </w:p>
        </w:tc>
        <w:tc>
          <w:tcPr>
            <w:tcW w:w="1996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3150308F" w14:textId="77777777" w:rsidR="00AF1A79" w:rsidRDefault="00AF1A79" w:rsidP="00261A26">
            <w:r>
              <w:rPr>
                <w:color w:val="111111"/>
                <w:sz w:val="16"/>
              </w:rPr>
              <w:t>Fixed small word window (e.g. 5 words)</w:t>
            </w:r>
          </w:p>
        </w:tc>
        <w:tc>
          <w:tcPr>
            <w:tcW w:w="2075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6C639A30" w14:textId="77777777" w:rsidR="00AF1A79" w:rsidRDefault="00AF1A79" w:rsidP="00261A26">
            <w:r>
              <w:rPr>
                <w:color w:val="111111"/>
                <w:sz w:val="16"/>
              </w:rPr>
              <w:t>Entire document as context</w:t>
            </w:r>
          </w:p>
        </w:tc>
      </w:tr>
      <w:tr w:rsidR="00AF1A79" w14:paraId="737A46E9" w14:textId="77777777" w:rsidTr="001A7B31">
        <w:tc>
          <w:tcPr>
            <w:tcW w:w="1689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9E099BC" w14:textId="77777777" w:rsidR="00AF1A79" w:rsidRDefault="00AF1A79" w:rsidP="00261A26">
            <w:r>
              <w:rPr>
                <w:color w:val="111111"/>
                <w:sz w:val="16"/>
              </w:rPr>
              <w:t>Memory</w:t>
            </w:r>
          </w:p>
        </w:tc>
        <w:tc>
          <w:tcPr>
            <w:tcW w:w="1996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3876C253" w14:textId="77777777" w:rsidR="00AF1A79" w:rsidRDefault="00AF1A79" w:rsidP="00261A26">
            <w:r>
              <w:rPr>
                <w:color w:val="111111"/>
                <w:sz w:val="16"/>
              </w:rPr>
              <w:t>No document memory</w:t>
            </w:r>
          </w:p>
        </w:tc>
        <w:tc>
          <w:tcPr>
            <w:tcW w:w="2075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3F09BBE6" w14:textId="77777777" w:rsidR="00AF1A79" w:rsidRDefault="00AF1A79" w:rsidP="00261A26">
            <w:r>
              <w:rPr>
                <w:color w:val="111111"/>
                <w:sz w:val="16"/>
              </w:rPr>
              <w:t>Paragraph ID vector as memory</w:t>
            </w:r>
          </w:p>
        </w:tc>
      </w:tr>
      <w:tr w:rsidR="00AF1A79" w14:paraId="7D1B1F25" w14:textId="77777777" w:rsidTr="001A7B31">
        <w:tc>
          <w:tcPr>
            <w:tcW w:w="1689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34FF491D" w14:textId="77777777" w:rsidR="00AF1A79" w:rsidRDefault="00AF1A79" w:rsidP="00261A26">
            <w:r>
              <w:rPr>
                <w:color w:val="111111"/>
                <w:sz w:val="16"/>
              </w:rPr>
              <w:t>Key Innovation</w:t>
            </w:r>
          </w:p>
        </w:tc>
        <w:tc>
          <w:tcPr>
            <w:tcW w:w="1996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40A4A9BD" w14:textId="77777777" w:rsidR="00AF1A79" w:rsidRDefault="00AF1A79" w:rsidP="00261A26">
            <w:r>
              <w:rPr>
                <w:color w:val="111111"/>
                <w:sz w:val="16"/>
              </w:rPr>
              <w:t>Word-word co-occurrence</w:t>
            </w:r>
          </w:p>
        </w:tc>
        <w:tc>
          <w:tcPr>
            <w:tcW w:w="2075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8108716" w14:textId="77777777" w:rsidR="00AF1A79" w:rsidRDefault="00AF1A79" w:rsidP="00261A26">
            <w:r>
              <w:rPr>
                <w:color w:val="111111"/>
                <w:sz w:val="16"/>
              </w:rPr>
              <w:t>Document vector alongside word vectors</w:t>
            </w:r>
          </w:p>
        </w:tc>
      </w:tr>
      <w:tr w:rsidR="00AF1A79" w14:paraId="7193284A" w14:textId="77777777" w:rsidTr="001A7B31">
        <w:tc>
          <w:tcPr>
            <w:tcW w:w="1689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486CB93" w14:textId="77777777" w:rsidR="00AF1A79" w:rsidRDefault="00AF1A79" w:rsidP="00261A26">
            <w:r>
              <w:rPr>
                <w:color w:val="111111"/>
                <w:sz w:val="16"/>
              </w:rPr>
              <w:t>Models</w:t>
            </w:r>
          </w:p>
        </w:tc>
        <w:tc>
          <w:tcPr>
            <w:tcW w:w="1996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23C8712" w14:textId="77777777" w:rsidR="00AF1A79" w:rsidRDefault="00AF1A79" w:rsidP="00261A26">
            <w:r>
              <w:rPr>
                <w:color w:val="111111"/>
                <w:sz w:val="16"/>
              </w:rPr>
              <w:t>CBOW and Skip-Gram</w:t>
            </w:r>
          </w:p>
        </w:tc>
        <w:tc>
          <w:tcPr>
            <w:tcW w:w="2075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371667A6" w14:textId="77777777" w:rsidR="00AF1A79" w:rsidRDefault="00AF1A79" w:rsidP="00261A26">
            <w:r>
              <w:rPr>
                <w:color w:val="111111"/>
                <w:sz w:val="16"/>
              </w:rPr>
              <w:t>PV-DM and PV-DBOW</w:t>
            </w:r>
          </w:p>
        </w:tc>
      </w:tr>
      <w:tr w:rsidR="00AF1A79" w14:paraId="52EADA67" w14:textId="77777777" w:rsidTr="001A7B31">
        <w:tc>
          <w:tcPr>
            <w:tcW w:w="1689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357D88AF" w14:textId="77777777" w:rsidR="00AF1A79" w:rsidRDefault="00AF1A79" w:rsidP="00261A26">
            <w:r>
              <w:rPr>
                <w:color w:val="111111"/>
                <w:sz w:val="16"/>
              </w:rPr>
              <w:t>Best For</w:t>
            </w:r>
          </w:p>
        </w:tc>
        <w:tc>
          <w:tcPr>
            <w:tcW w:w="1996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BF16756" w14:textId="77777777" w:rsidR="00AF1A79" w:rsidRDefault="00AF1A79" w:rsidP="00261A26">
            <w:r>
              <w:rPr>
                <w:color w:val="111111"/>
                <w:sz w:val="16"/>
              </w:rPr>
              <w:t>Word-level similarity</w:t>
            </w:r>
          </w:p>
        </w:tc>
        <w:tc>
          <w:tcPr>
            <w:tcW w:w="2075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671605D6" w14:textId="77777777" w:rsidR="00AF1A79" w:rsidRDefault="00AF1A79" w:rsidP="00261A26">
            <w:r>
              <w:rPr>
                <w:color w:val="111111"/>
                <w:sz w:val="16"/>
              </w:rPr>
              <w:t>Document-level similarity and classification</w:t>
            </w:r>
          </w:p>
        </w:tc>
      </w:tr>
      <w:tr w:rsidR="00AF1A79" w14:paraId="67070C33" w14:textId="77777777" w:rsidTr="001A7B31">
        <w:tc>
          <w:tcPr>
            <w:tcW w:w="1689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6C97E55" w14:textId="77777777" w:rsidR="00AF1A79" w:rsidRDefault="00AF1A79" w:rsidP="00261A26">
            <w:r>
              <w:rPr>
                <w:color w:val="111111"/>
                <w:sz w:val="16"/>
              </w:rPr>
              <w:t>Output</w:t>
            </w:r>
          </w:p>
        </w:tc>
        <w:tc>
          <w:tcPr>
            <w:tcW w:w="1996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4B003F58" w14:textId="77777777" w:rsidR="00AF1A79" w:rsidRDefault="00AF1A79" w:rsidP="00261A26">
            <w:r>
              <w:rPr>
                <w:color w:val="111111"/>
                <w:sz w:val="16"/>
              </w:rPr>
              <w:t>One vector per word</w:t>
            </w:r>
          </w:p>
        </w:tc>
        <w:tc>
          <w:tcPr>
            <w:tcW w:w="2075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638B0336" w14:textId="77777777" w:rsidR="00AF1A79" w:rsidRDefault="00AF1A79" w:rsidP="00261A26">
            <w:r>
              <w:rPr>
                <w:color w:val="111111"/>
                <w:sz w:val="16"/>
              </w:rPr>
              <w:t>One vector per document</w:t>
            </w:r>
          </w:p>
        </w:tc>
      </w:tr>
      <w:tr w:rsidR="00AF1A79" w14:paraId="1E0359AB" w14:textId="77777777" w:rsidTr="001A7B31">
        <w:tc>
          <w:tcPr>
            <w:tcW w:w="1689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46BFBB6" w14:textId="77777777" w:rsidR="00AF1A79" w:rsidRDefault="00AF1A79" w:rsidP="00261A26">
            <w:r>
              <w:rPr>
                <w:color w:val="111111"/>
                <w:sz w:val="16"/>
              </w:rPr>
              <w:t>Training Input</w:t>
            </w:r>
          </w:p>
        </w:tc>
        <w:tc>
          <w:tcPr>
            <w:tcW w:w="1996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DA44046" w14:textId="77777777" w:rsidR="00AF1A79" w:rsidRDefault="00AF1A79" w:rsidP="00261A26">
            <w:r>
              <w:rPr>
                <w:color w:val="111111"/>
                <w:sz w:val="16"/>
              </w:rPr>
              <w:t>Words only</w:t>
            </w:r>
          </w:p>
        </w:tc>
        <w:tc>
          <w:tcPr>
            <w:tcW w:w="2075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1427805" w14:textId="77777777" w:rsidR="00AF1A79" w:rsidRDefault="00AF1A79" w:rsidP="00261A26">
            <w:r>
              <w:rPr>
                <w:color w:val="111111"/>
                <w:sz w:val="16"/>
              </w:rPr>
              <w:t>Words + Document ID</w:t>
            </w:r>
          </w:p>
        </w:tc>
      </w:tr>
      <w:tr w:rsidR="00AF1A79" w14:paraId="09B80B9B" w14:textId="77777777" w:rsidTr="001A7B31">
        <w:tc>
          <w:tcPr>
            <w:tcW w:w="1689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193C6B9" w14:textId="77777777" w:rsidR="00AF1A79" w:rsidRDefault="00AF1A79" w:rsidP="00261A26">
            <w:r>
              <w:rPr>
                <w:color w:val="111111"/>
                <w:sz w:val="16"/>
              </w:rPr>
              <w:t>Use Case</w:t>
            </w:r>
          </w:p>
        </w:tc>
        <w:tc>
          <w:tcPr>
            <w:tcW w:w="1996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D3B5344" w14:textId="77777777" w:rsidR="00AF1A79" w:rsidRDefault="00AF1A79" w:rsidP="00261A26">
            <w:r>
              <w:rPr>
                <w:color w:val="111111"/>
                <w:sz w:val="16"/>
              </w:rPr>
              <w:t>Word analogy, word clustering</w:t>
            </w:r>
          </w:p>
        </w:tc>
        <w:tc>
          <w:tcPr>
            <w:tcW w:w="2075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7F62A0E" w14:textId="77777777" w:rsidR="00AF1A79" w:rsidRDefault="00AF1A79" w:rsidP="00261A26">
            <w:r>
              <w:rPr>
                <w:color w:val="111111"/>
                <w:sz w:val="16"/>
              </w:rPr>
              <w:t>Document similarity, sentiment analysis</w:t>
            </w:r>
          </w:p>
        </w:tc>
      </w:tr>
    </w:tbl>
    <w:p w14:paraId="74A1F117" w14:textId="77777777" w:rsidR="00AF1A79" w:rsidRDefault="00AF1A79" w:rsidP="00AF1A79">
      <w:pPr>
        <w:spacing w:after="8"/>
      </w:pPr>
    </w:p>
    <w:p w14:paraId="03AAF542" w14:textId="77777777" w:rsidR="00AF1A79" w:rsidRDefault="00AF1A79" w:rsidP="00AF1A79">
      <w:pPr>
        <w:pBdr>
          <w:bottom w:val="single" w:sz="6" w:space="1" w:color="2E75B6"/>
        </w:pBdr>
        <w:spacing w:before="55" w:after="18"/>
      </w:pPr>
      <w:r>
        <w:rPr>
          <w:b/>
          <w:color w:val="1F3864"/>
          <w:sz w:val="19"/>
        </w:rPr>
        <w:t>Q8. Describe the Process of Building a Simple Markov Model for Next Word Prediction.</w:t>
      </w:r>
    </w:p>
    <w:p w14:paraId="508FA471" w14:textId="77777777" w:rsidR="00AF1A79" w:rsidRDefault="00AF1A79" w:rsidP="00AF1A79">
      <w:pPr>
        <w:numPr>
          <w:ilvl w:val="0"/>
          <w:numId w:val="10"/>
        </w:numPr>
        <w:spacing w:after="7"/>
      </w:pPr>
      <w:r>
        <w:rPr>
          <w:color w:val="111111"/>
        </w:rPr>
        <w:t>Next word prediction is one of the most fundamental problems in NLP</w:t>
      </w:r>
    </w:p>
    <w:p w14:paraId="31A4571F" w14:textId="77777777" w:rsidR="00AF1A79" w:rsidRDefault="00AF1A79" w:rsidP="00AF1A79">
      <w:pPr>
        <w:numPr>
          <w:ilvl w:val="0"/>
          <w:numId w:val="10"/>
        </w:numPr>
        <w:spacing w:after="7"/>
      </w:pPr>
      <w:r>
        <w:rPr>
          <w:color w:val="111111"/>
        </w:rPr>
        <w:t>Used in autocomplete, Google search suggestions, voice assistants</w:t>
      </w:r>
    </w:p>
    <w:p w14:paraId="08AF1276" w14:textId="77777777" w:rsidR="00AF1A79" w:rsidRDefault="00AF1A79" w:rsidP="00AF1A79">
      <w:pPr>
        <w:numPr>
          <w:ilvl w:val="0"/>
          <w:numId w:val="10"/>
        </w:numPr>
        <w:spacing w:after="7"/>
      </w:pPr>
      <w:r>
        <w:rPr>
          <w:b/>
          <w:color w:val="111111"/>
        </w:rPr>
        <w:t>Markov Model</w:t>
      </w:r>
      <w:r>
        <w:rPr>
          <w:color w:val="111111"/>
        </w:rPr>
        <w:t xml:space="preserve"> solves this using a simple assumption — next word depends only on </w:t>
      </w:r>
      <w:r>
        <w:rPr>
          <w:b/>
          <w:color w:val="111111"/>
        </w:rPr>
        <w:t xml:space="preserve">previous </w:t>
      </w:r>
      <w:proofErr w:type="gramStart"/>
      <w:r>
        <w:rPr>
          <w:b/>
          <w:color w:val="111111"/>
        </w:rPr>
        <w:t>word</w:t>
      </w:r>
      <w:proofErr w:type="gramEnd"/>
      <w:r>
        <w:rPr>
          <w:b/>
          <w:color w:val="111111"/>
        </w:rPr>
        <w:t>(s)</w:t>
      </w:r>
      <w:r>
        <w:rPr>
          <w:color w:val="111111"/>
        </w:rPr>
        <w:t>, not full history</w:t>
      </w:r>
    </w:p>
    <w:p w14:paraId="3F63F64F" w14:textId="77777777" w:rsidR="00AF1A79" w:rsidRDefault="00AF1A79" w:rsidP="00AF1A79">
      <w:pPr>
        <w:spacing w:before="26" w:after="9"/>
      </w:pPr>
      <w:r>
        <w:rPr>
          <w:b/>
          <w:color w:val="1A3A5C"/>
        </w:rPr>
        <w:t>What is a Markov Model</w:t>
      </w:r>
    </w:p>
    <w:p w14:paraId="78ED0C70" w14:textId="77777777" w:rsidR="00AF1A79" w:rsidRDefault="00AF1A79" w:rsidP="00AF1A79">
      <w:pPr>
        <w:numPr>
          <w:ilvl w:val="0"/>
          <w:numId w:val="10"/>
        </w:numPr>
        <w:spacing w:after="7"/>
      </w:pPr>
      <w:r>
        <w:rPr>
          <w:color w:val="111111"/>
        </w:rPr>
        <w:t xml:space="preserve">Probabilistic model that predicts next word based only on </w:t>
      </w:r>
      <w:r>
        <w:rPr>
          <w:b/>
          <w:color w:val="111111"/>
        </w:rPr>
        <w:t xml:space="preserve">current state (previous </w:t>
      </w:r>
      <w:proofErr w:type="gramStart"/>
      <w:r>
        <w:rPr>
          <w:b/>
          <w:color w:val="111111"/>
        </w:rPr>
        <w:t>word</w:t>
      </w:r>
      <w:proofErr w:type="gramEnd"/>
      <w:r>
        <w:rPr>
          <w:b/>
          <w:color w:val="111111"/>
        </w:rPr>
        <w:t>)</w:t>
      </w:r>
    </w:p>
    <w:p w14:paraId="3903196D" w14:textId="77777777" w:rsidR="00AF1A79" w:rsidRDefault="00AF1A79" w:rsidP="00AF1A79">
      <w:pPr>
        <w:numPr>
          <w:ilvl w:val="0"/>
          <w:numId w:val="10"/>
        </w:numPr>
        <w:spacing w:after="7"/>
      </w:pPr>
      <w:r>
        <w:rPr>
          <w:color w:val="111111"/>
        </w:rPr>
        <w:t xml:space="preserve">This assumption is called the </w:t>
      </w:r>
      <w:r>
        <w:rPr>
          <w:b/>
          <w:color w:val="111111"/>
        </w:rPr>
        <w:t>Markov Assumption</w:t>
      </w:r>
      <w:r>
        <w:rPr>
          <w:color w:val="111111"/>
        </w:rPr>
        <w:t xml:space="preserve"> or </w:t>
      </w:r>
      <w:r>
        <w:rPr>
          <w:b/>
          <w:color w:val="111111"/>
        </w:rPr>
        <w:t>Markov Property</w:t>
      </w:r>
    </w:p>
    <w:p w14:paraId="46F34470" w14:textId="77777777" w:rsidR="00AF1A79" w:rsidRDefault="00AF1A79" w:rsidP="00AF1A79">
      <w:pPr>
        <w:numPr>
          <w:ilvl w:val="0"/>
          <w:numId w:val="10"/>
        </w:numPr>
        <w:spacing w:after="7"/>
      </w:pPr>
      <w:r>
        <w:rPr>
          <w:b/>
          <w:color w:val="111111"/>
        </w:rPr>
        <w:t>Bigram model</w:t>
      </w:r>
      <w:r>
        <w:rPr>
          <w:color w:val="111111"/>
        </w:rPr>
        <w:t xml:space="preserve"> → first-order Markov → depends on 1 previous </w:t>
      </w:r>
      <w:proofErr w:type="gramStart"/>
      <w:r>
        <w:rPr>
          <w:color w:val="111111"/>
        </w:rPr>
        <w:t>word</w:t>
      </w:r>
      <w:proofErr w:type="gramEnd"/>
    </w:p>
    <w:p w14:paraId="7D954E5B" w14:textId="77777777" w:rsidR="00AF1A79" w:rsidRDefault="00AF1A79" w:rsidP="00AF1A79">
      <w:pPr>
        <w:numPr>
          <w:ilvl w:val="0"/>
          <w:numId w:val="10"/>
        </w:numPr>
        <w:spacing w:after="7"/>
      </w:pPr>
      <w:r>
        <w:rPr>
          <w:b/>
          <w:color w:val="111111"/>
        </w:rPr>
        <w:t>Trigram model</w:t>
      </w:r>
      <w:r>
        <w:rPr>
          <w:color w:val="111111"/>
        </w:rPr>
        <w:t xml:space="preserve"> → second-order Markov → depends on 2 previous words</w:t>
      </w:r>
    </w:p>
    <w:p w14:paraId="63EBF8CF" w14:textId="77777777" w:rsidR="00AF1A79" w:rsidRDefault="00AF1A79" w:rsidP="00AF1A79">
      <w:pPr>
        <w:numPr>
          <w:ilvl w:val="0"/>
          <w:numId w:val="10"/>
        </w:numPr>
        <w:spacing w:after="7"/>
      </w:pPr>
      <w:r>
        <w:rPr>
          <w:color w:val="111111"/>
        </w:rPr>
        <w:t>Higher order = more context captured but needs more data</w:t>
      </w:r>
    </w:p>
    <w:p w14:paraId="6EB511DC" w14:textId="77777777" w:rsidR="00AF1A79" w:rsidRDefault="00AF1A79" w:rsidP="00AF1A79">
      <w:pPr>
        <w:spacing w:before="26" w:after="9"/>
      </w:pPr>
      <w:r>
        <w:rPr>
          <w:b/>
          <w:color w:val="1A3A5C"/>
        </w:rPr>
        <w:t>Steps to Build a Markov Model</w:t>
      </w:r>
    </w:p>
    <w:p w14:paraId="337B1E02" w14:textId="77777777" w:rsidR="00AF1A79" w:rsidRDefault="00AF1A79" w:rsidP="00AF1A79">
      <w:pPr>
        <w:spacing w:before="26" w:after="9"/>
      </w:pPr>
      <w:r>
        <w:rPr>
          <w:b/>
          <w:color w:val="1A3A5C"/>
        </w:rPr>
        <w:t>Step 1 — Preprocess Corpus</w:t>
      </w:r>
    </w:p>
    <w:p w14:paraId="153AFA96" w14:textId="77777777" w:rsidR="00AF1A79" w:rsidRDefault="00AF1A79" w:rsidP="00AF1A79">
      <w:pPr>
        <w:numPr>
          <w:ilvl w:val="0"/>
          <w:numId w:val="10"/>
        </w:numPr>
        <w:spacing w:after="7"/>
      </w:pPr>
      <w:r>
        <w:rPr>
          <w:color w:val="111111"/>
        </w:rPr>
        <w:t xml:space="preserve">Add </w:t>
      </w:r>
      <w:r>
        <w:rPr>
          <w:b/>
          <w:color w:val="111111"/>
        </w:rPr>
        <w:t>\&lt;s\&gt;</w:t>
      </w:r>
      <w:r>
        <w:rPr>
          <w:color w:val="111111"/>
        </w:rPr>
        <w:t xml:space="preserve"> (start) and </w:t>
      </w:r>
      <w:r>
        <w:rPr>
          <w:b/>
          <w:color w:val="111111"/>
        </w:rPr>
        <w:t>\&lt;/s\&gt;</w:t>
      </w:r>
      <w:r>
        <w:rPr>
          <w:color w:val="111111"/>
        </w:rPr>
        <w:t xml:space="preserve"> (end) to each sentence</w:t>
      </w:r>
    </w:p>
    <w:p w14:paraId="12AC0764" w14:textId="77777777" w:rsidR="00AF1A79" w:rsidRDefault="00AF1A79" w:rsidP="00AF1A79">
      <w:pPr>
        <w:numPr>
          <w:ilvl w:val="0"/>
          <w:numId w:val="10"/>
        </w:numPr>
        <w:spacing w:after="7"/>
      </w:pPr>
      <w:r>
        <w:rPr>
          <w:color w:val="111111"/>
        </w:rPr>
        <w:t>Example:</w:t>
      </w:r>
      <w:r>
        <w:t xml:space="preserve"> </w:t>
      </w:r>
      <w:r w:rsidRPr="00B4777E">
        <w:rPr>
          <w:color w:val="333333"/>
          <w:sz w:val="17"/>
        </w:rPr>
        <w:t>\&lt;s\&gt; I love NLP \&lt;/s\&gt;</w:t>
      </w:r>
    </w:p>
    <w:p w14:paraId="6CA431F6" w14:textId="77777777" w:rsidR="00AF1A79" w:rsidRDefault="00AF1A79" w:rsidP="00AF1A79">
      <w:pPr>
        <w:spacing w:before="26" w:after="9"/>
      </w:pPr>
      <w:r>
        <w:rPr>
          <w:b/>
          <w:color w:val="1A3A5C"/>
        </w:rPr>
        <w:t>Step 2 — Count Unigrams and Bigrams</w:t>
      </w:r>
    </w:p>
    <w:p w14:paraId="721D91C4" w14:textId="77777777" w:rsidR="00AF1A79" w:rsidRDefault="00AF1A79" w:rsidP="00AF1A79">
      <w:pPr>
        <w:numPr>
          <w:ilvl w:val="0"/>
          <w:numId w:val="10"/>
        </w:numPr>
        <w:spacing w:after="7"/>
      </w:pPr>
      <w:r>
        <w:rPr>
          <w:b/>
          <w:color w:val="111111"/>
        </w:rPr>
        <w:t>Unigrams</w:t>
      </w:r>
      <w:r>
        <w:rPr>
          <w:color w:val="111111"/>
        </w:rPr>
        <w:t xml:space="preserve"> — count individual words</w:t>
      </w:r>
    </w:p>
    <w:p w14:paraId="736DFF84" w14:textId="77777777" w:rsidR="00AF1A79" w:rsidRDefault="00AF1A79" w:rsidP="00AF1A79">
      <w:pPr>
        <w:numPr>
          <w:ilvl w:val="0"/>
          <w:numId w:val="10"/>
        </w:numPr>
        <w:spacing w:after="7"/>
      </w:pPr>
      <w:r>
        <w:rPr>
          <w:b/>
          <w:color w:val="111111"/>
        </w:rPr>
        <w:t>Bigrams</w:t>
      </w:r>
      <w:r>
        <w:rPr>
          <w:color w:val="111111"/>
        </w:rPr>
        <w:t xml:space="preserve"> — count word pairs</w:t>
      </w:r>
    </w:p>
    <w:p w14:paraId="5DF059C5" w14:textId="77777777" w:rsidR="00AF1A79" w:rsidRDefault="00AF1A79" w:rsidP="00AF1A79">
      <w:pPr>
        <w:spacing w:before="26" w:after="9"/>
      </w:pPr>
      <w:r>
        <w:rPr>
          <w:b/>
          <w:color w:val="1A3A5C"/>
        </w:rPr>
        <w:t>Step 3 — Compute Bigram Probabilities</w:t>
      </w:r>
    </w:p>
    <w:p w14:paraId="68B0CD48" w14:textId="77777777" w:rsidR="00AF1A79" w:rsidRDefault="00AF1A79" w:rsidP="00AF1A79">
      <w:pPr>
        <w:numPr>
          <w:ilvl w:val="0"/>
          <w:numId w:val="10"/>
        </w:numPr>
        <w:spacing w:after="7"/>
      </w:pPr>
      <w:r>
        <w:rPr>
          <w:color w:val="111111"/>
        </w:rPr>
        <w:t xml:space="preserve">Formula → </w:t>
      </w:r>
      <w:proofErr w:type="gramStart"/>
      <w:r>
        <w:rPr>
          <w:b/>
          <w:color w:val="111111"/>
        </w:rPr>
        <w:t>P(</w:t>
      </w:r>
      <w:proofErr w:type="gramEnd"/>
      <w:r>
        <w:rPr>
          <w:b/>
          <w:color w:val="111111"/>
        </w:rPr>
        <w:t>w2 | w1) = Count(w</w:t>
      </w:r>
      <w:proofErr w:type="gramStart"/>
      <w:r>
        <w:rPr>
          <w:b/>
          <w:color w:val="111111"/>
        </w:rPr>
        <w:t>1,w</w:t>
      </w:r>
      <w:proofErr w:type="gramEnd"/>
      <w:r>
        <w:rPr>
          <w:b/>
          <w:color w:val="111111"/>
        </w:rPr>
        <w:t>2) / Count(w1)</w:t>
      </w:r>
    </w:p>
    <w:p w14:paraId="61C02084" w14:textId="77777777" w:rsidR="00AF1A79" w:rsidRDefault="00AF1A79" w:rsidP="00AF1A79">
      <w:pPr>
        <w:spacing w:before="26" w:after="9"/>
        <w:rPr>
          <w:b/>
          <w:color w:val="1A3A5C"/>
        </w:rPr>
      </w:pPr>
      <w:r>
        <w:rPr>
          <w:b/>
          <w:color w:val="1A3A5C"/>
        </w:rPr>
        <w:t>Step 4 — Predict Next Word</w:t>
      </w:r>
    </w:p>
    <w:p w14:paraId="22AC4E3B" w14:textId="77777777" w:rsidR="00AF1A79" w:rsidRPr="00B4777E" w:rsidRDefault="00AF1A79" w:rsidP="00AF1A79">
      <w:pPr>
        <w:spacing w:before="26" w:after="9"/>
        <w:rPr>
          <w:color w:val="111111"/>
        </w:rPr>
      </w:pPr>
      <w:r w:rsidRPr="00B4777E">
        <w:rPr>
          <w:color w:val="111111"/>
        </w:rPr>
        <w:t>Predict next word based on current word</w:t>
      </w:r>
    </w:p>
    <w:p w14:paraId="474204F3" w14:textId="77777777" w:rsidR="00AF1A79" w:rsidRDefault="00AF1A79" w:rsidP="00AF1A79">
      <w:pPr>
        <w:spacing w:before="26" w:after="9"/>
      </w:pPr>
      <w:r>
        <w:rPr>
          <w:b/>
          <w:color w:val="1A3A5C"/>
        </w:rPr>
        <w:t>Step 5 — Handle Zero Probability</w:t>
      </w:r>
    </w:p>
    <w:p w14:paraId="4AC4BE1C" w14:textId="77777777" w:rsidR="00AF1A79" w:rsidRDefault="00AF1A79" w:rsidP="00AF1A79">
      <w:pPr>
        <w:numPr>
          <w:ilvl w:val="0"/>
          <w:numId w:val="10"/>
        </w:numPr>
        <w:spacing w:after="7"/>
      </w:pPr>
      <w:r>
        <w:rPr>
          <w:color w:val="111111"/>
        </w:rPr>
        <w:t xml:space="preserve">Unseen bigram → probability = </w:t>
      </w:r>
      <w:r>
        <w:rPr>
          <w:b/>
          <w:color w:val="111111"/>
        </w:rPr>
        <w:t>0</w:t>
      </w:r>
      <w:r>
        <w:rPr>
          <w:color w:val="111111"/>
        </w:rPr>
        <w:t xml:space="preserve"> → unrealistic</w:t>
      </w:r>
    </w:p>
    <w:p w14:paraId="78BE1E39" w14:textId="77777777" w:rsidR="00AF1A79" w:rsidRDefault="00AF1A79" w:rsidP="00AF1A79">
      <w:pPr>
        <w:numPr>
          <w:ilvl w:val="0"/>
          <w:numId w:val="10"/>
        </w:numPr>
        <w:spacing w:after="7"/>
      </w:pPr>
      <w:r>
        <w:rPr>
          <w:color w:val="111111"/>
        </w:rPr>
        <w:t xml:space="preserve">Solution → </w:t>
      </w:r>
      <w:r>
        <w:rPr>
          <w:b/>
          <w:color w:val="111111"/>
        </w:rPr>
        <w:t>Laplace (Add-1) Smoothing</w:t>
      </w:r>
    </w:p>
    <w:p w14:paraId="309A59AF" w14:textId="77777777" w:rsidR="00AF1A79" w:rsidRDefault="00AF1A79" w:rsidP="00AF1A79">
      <w:pPr>
        <w:numPr>
          <w:ilvl w:val="0"/>
          <w:numId w:val="10"/>
        </w:numPr>
        <w:spacing w:after="7"/>
      </w:pPr>
      <w:r>
        <w:rPr>
          <w:color w:val="111111"/>
        </w:rPr>
        <w:t xml:space="preserve">Formula → </w:t>
      </w:r>
      <w:r>
        <w:rPr>
          <w:b/>
          <w:color w:val="111111"/>
        </w:rPr>
        <w:t>P(w2|w1) = [Count(w</w:t>
      </w:r>
      <w:proofErr w:type="gramStart"/>
      <w:r>
        <w:rPr>
          <w:b/>
          <w:color w:val="111111"/>
        </w:rPr>
        <w:t>1,w</w:t>
      </w:r>
      <w:proofErr w:type="gramEnd"/>
      <w:r>
        <w:rPr>
          <w:b/>
          <w:color w:val="111111"/>
        </w:rPr>
        <w:t>2) + 1] / [Count(w1) + V]</w:t>
      </w:r>
    </w:p>
    <w:p w14:paraId="2C6F547C" w14:textId="77777777" w:rsidR="00AF1A79" w:rsidRDefault="00AF1A79" w:rsidP="00AF1A79">
      <w:pPr>
        <w:numPr>
          <w:ilvl w:val="0"/>
          <w:numId w:val="10"/>
        </w:numPr>
        <w:spacing w:after="7"/>
      </w:pPr>
      <w:r>
        <w:rPr>
          <w:color w:val="111111"/>
        </w:rPr>
        <w:t>V = vocabulary size</w:t>
      </w:r>
    </w:p>
    <w:p w14:paraId="4608DE95" w14:textId="77777777" w:rsidR="00AF1A79" w:rsidRDefault="00AF1A79" w:rsidP="00AF1A79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Ensures </w:t>
      </w:r>
      <w:r>
        <w:rPr>
          <w:b/>
          <w:color w:val="111111"/>
        </w:rPr>
        <w:t>no bigram gets zero probability</w:t>
      </w:r>
    </w:p>
    <w:p w14:paraId="5D4FC32F" w14:textId="77777777" w:rsidR="00AF1A79" w:rsidRDefault="00AF1A79" w:rsidP="00AF1A79">
      <w:pPr>
        <w:spacing w:before="26" w:after="9"/>
      </w:pPr>
      <w:r>
        <w:rPr>
          <w:b/>
          <w:color w:val="1A3A5C"/>
        </w:rPr>
        <w:t>Key Points</w:t>
      </w:r>
    </w:p>
    <w:p w14:paraId="57FFBFBC" w14:textId="77777777" w:rsidR="00AF1A79" w:rsidRDefault="00AF1A79" w:rsidP="00AF1A79">
      <w:pPr>
        <w:numPr>
          <w:ilvl w:val="0"/>
          <w:numId w:val="10"/>
        </w:numPr>
        <w:spacing w:after="7"/>
      </w:pPr>
      <w:r>
        <w:rPr>
          <w:color w:val="111111"/>
        </w:rPr>
        <w:t>Markov models are foundation of all statistical language modeling</w:t>
      </w:r>
    </w:p>
    <w:p w14:paraId="096B6B16" w14:textId="77777777" w:rsidR="00AF1A79" w:rsidRDefault="00AF1A79" w:rsidP="00AF1A79">
      <w:pPr>
        <w:numPr>
          <w:ilvl w:val="0"/>
          <w:numId w:val="10"/>
        </w:numPr>
        <w:spacing w:after="7"/>
      </w:pPr>
      <w:r>
        <w:rPr>
          <w:color w:val="111111"/>
        </w:rPr>
        <w:t xml:space="preserve">Higher order models = more accurate but suffer from </w:t>
      </w:r>
      <w:r>
        <w:rPr>
          <w:b/>
          <w:color w:val="111111"/>
        </w:rPr>
        <w:t>data sparsity</w:t>
      </w:r>
    </w:p>
    <w:p w14:paraId="78F7F205" w14:textId="77777777" w:rsidR="00AF1A79" w:rsidRDefault="00AF1A79" w:rsidP="00AF1A79">
      <w:pPr>
        <w:numPr>
          <w:ilvl w:val="0"/>
          <w:numId w:val="10"/>
        </w:numPr>
        <w:spacing w:after="7"/>
      </w:pPr>
      <w:r>
        <w:rPr>
          <w:color w:val="111111"/>
        </w:rPr>
        <w:t>Modern models like LSTM and Transformers overcome limitations of Markov models</w:t>
      </w:r>
    </w:p>
    <w:p w14:paraId="5B0CB183" w14:textId="77777777" w:rsidR="00AF1A79" w:rsidRPr="00B4777E" w:rsidRDefault="00AF1A79" w:rsidP="00AF1A79">
      <w:pPr>
        <w:numPr>
          <w:ilvl w:val="0"/>
          <w:numId w:val="10"/>
        </w:numPr>
        <w:spacing w:after="7"/>
      </w:pPr>
      <w:r>
        <w:rPr>
          <w:color w:val="111111"/>
        </w:rPr>
        <w:t>Still widely used in speech recognition, autocomplete and spell checkers.</w:t>
      </w:r>
    </w:p>
    <w:p w14:paraId="5204F08E" w14:textId="77777777" w:rsidR="00AF1A79" w:rsidRDefault="00AF1A79" w:rsidP="00AF1A79">
      <w:pPr>
        <w:spacing w:after="7"/>
      </w:pPr>
    </w:p>
    <w:p w14:paraId="014B05CA" w14:textId="77777777" w:rsidR="005549BB" w:rsidRDefault="005549BB" w:rsidP="00AF1A79">
      <w:pPr>
        <w:spacing w:after="7"/>
      </w:pPr>
    </w:p>
    <w:p w14:paraId="7D797FD9" w14:textId="77777777" w:rsidR="005549BB" w:rsidRDefault="005549BB" w:rsidP="00AF1A79">
      <w:pPr>
        <w:spacing w:after="7"/>
      </w:pPr>
    </w:p>
    <w:p w14:paraId="34B9903A" w14:textId="77777777" w:rsidR="005549BB" w:rsidRDefault="005549BB" w:rsidP="00AF1A79">
      <w:pPr>
        <w:spacing w:after="7"/>
      </w:pPr>
    </w:p>
    <w:p w14:paraId="77F72008" w14:textId="77777777" w:rsidR="005549BB" w:rsidRDefault="005549BB" w:rsidP="00AF1A79">
      <w:pPr>
        <w:spacing w:after="7"/>
      </w:pPr>
    </w:p>
    <w:p w14:paraId="0CC19E60" w14:textId="77777777" w:rsidR="005549BB" w:rsidRDefault="005549BB" w:rsidP="00AF1A79">
      <w:pPr>
        <w:spacing w:after="7"/>
      </w:pPr>
    </w:p>
    <w:p w14:paraId="5213EC87" w14:textId="77777777" w:rsidR="005549BB" w:rsidRDefault="005549BB" w:rsidP="00AF1A79">
      <w:pPr>
        <w:spacing w:after="7"/>
      </w:pPr>
    </w:p>
    <w:p w14:paraId="1CE55EED" w14:textId="77777777" w:rsidR="005549BB" w:rsidRDefault="005549BB" w:rsidP="00AF1A79">
      <w:pPr>
        <w:spacing w:after="7"/>
      </w:pPr>
    </w:p>
    <w:p w14:paraId="50587384" w14:textId="77777777" w:rsidR="005549BB" w:rsidRDefault="005549BB" w:rsidP="00AF1A79">
      <w:pPr>
        <w:spacing w:after="7"/>
      </w:pPr>
    </w:p>
    <w:p w14:paraId="7F16B077" w14:textId="77777777" w:rsidR="005549BB" w:rsidRDefault="005549BB" w:rsidP="00AF1A79">
      <w:pPr>
        <w:spacing w:after="7"/>
      </w:pPr>
    </w:p>
    <w:p w14:paraId="5F4DA07D" w14:textId="77777777" w:rsidR="005549BB" w:rsidRDefault="005549BB" w:rsidP="00AF1A79">
      <w:pPr>
        <w:spacing w:after="7"/>
      </w:pPr>
    </w:p>
    <w:p w14:paraId="286CCDAD" w14:textId="77777777" w:rsidR="005549BB" w:rsidRDefault="005549BB" w:rsidP="00AF1A79">
      <w:pPr>
        <w:spacing w:after="7"/>
      </w:pPr>
    </w:p>
    <w:p w14:paraId="383FAFF9" w14:textId="77777777" w:rsidR="005549BB" w:rsidRDefault="005549BB" w:rsidP="00AF1A79">
      <w:pPr>
        <w:spacing w:after="7"/>
      </w:pPr>
    </w:p>
    <w:p w14:paraId="29B60CD7" w14:textId="77777777" w:rsidR="005549BB" w:rsidRDefault="005549BB" w:rsidP="00AF1A79">
      <w:pPr>
        <w:spacing w:after="7"/>
      </w:pPr>
    </w:p>
    <w:p w14:paraId="43F344D4" w14:textId="77777777" w:rsidR="005549BB" w:rsidRDefault="005549BB" w:rsidP="00AF1A79">
      <w:pPr>
        <w:spacing w:after="7"/>
      </w:pPr>
    </w:p>
    <w:p w14:paraId="4BB78E73" w14:textId="77777777" w:rsidR="005549BB" w:rsidRDefault="005549BB" w:rsidP="00AF1A79">
      <w:pPr>
        <w:spacing w:after="7"/>
      </w:pPr>
    </w:p>
    <w:p w14:paraId="57918223" w14:textId="77777777" w:rsidR="005549BB" w:rsidRDefault="005549BB" w:rsidP="00AF1A79">
      <w:pPr>
        <w:spacing w:after="7"/>
      </w:pPr>
    </w:p>
    <w:p w14:paraId="4B41B17C" w14:textId="77777777" w:rsidR="005549BB" w:rsidRDefault="005549BB" w:rsidP="00AF1A79">
      <w:pPr>
        <w:spacing w:after="7"/>
      </w:pPr>
    </w:p>
    <w:p w14:paraId="440F5212" w14:textId="77777777" w:rsidR="005549BB" w:rsidRDefault="005549BB" w:rsidP="00AF1A79">
      <w:pPr>
        <w:spacing w:after="7"/>
      </w:pPr>
    </w:p>
    <w:p w14:paraId="2A8DEAC2" w14:textId="77777777" w:rsidR="005549BB" w:rsidRDefault="005549BB" w:rsidP="00AF1A79">
      <w:pPr>
        <w:spacing w:after="7"/>
      </w:pPr>
    </w:p>
    <w:p w14:paraId="76767783" w14:textId="77777777" w:rsidR="005549BB" w:rsidRDefault="005549BB" w:rsidP="00AF1A79">
      <w:pPr>
        <w:spacing w:after="7"/>
      </w:pPr>
    </w:p>
    <w:p w14:paraId="0BC517CC" w14:textId="77777777" w:rsidR="005549BB" w:rsidRDefault="005549BB" w:rsidP="00AF1A79">
      <w:pPr>
        <w:spacing w:after="7"/>
      </w:pPr>
    </w:p>
    <w:p w14:paraId="4CAE64DD" w14:textId="77777777" w:rsidR="005549BB" w:rsidRDefault="005549BB" w:rsidP="00AF1A79">
      <w:pPr>
        <w:spacing w:after="7"/>
      </w:pPr>
    </w:p>
    <w:p w14:paraId="613DB7CD" w14:textId="77777777" w:rsidR="005549BB" w:rsidRDefault="005549BB" w:rsidP="00AF1A79">
      <w:pPr>
        <w:spacing w:after="7"/>
      </w:pPr>
    </w:p>
    <w:p w14:paraId="651CDCBD" w14:textId="77777777" w:rsidR="005549BB" w:rsidRDefault="005549BB" w:rsidP="00AF1A79">
      <w:pPr>
        <w:spacing w:after="7"/>
      </w:pPr>
    </w:p>
    <w:p w14:paraId="709F9F65" w14:textId="77777777" w:rsidR="005549BB" w:rsidRDefault="005549BB" w:rsidP="00AF1A79">
      <w:pPr>
        <w:spacing w:after="7"/>
      </w:pPr>
    </w:p>
    <w:p w14:paraId="07303F1E" w14:textId="77777777" w:rsidR="005549BB" w:rsidRDefault="005549BB" w:rsidP="00AF1A79">
      <w:pPr>
        <w:spacing w:after="7"/>
      </w:pPr>
    </w:p>
    <w:p w14:paraId="44165F6F" w14:textId="77777777" w:rsidR="005549BB" w:rsidRDefault="005549BB" w:rsidP="00AF1A79">
      <w:pPr>
        <w:spacing w:after="7"/>
      </w:pPr>
    </w:p>
    <w:p w14:paraId="2DB43926" w14:textId="77777777" w:rsidR="005549BB" w:rsidRDefault="005549BB" w:rsidP="00AF1A79">
      <w:pPr>
        <w:spacing w:after="7"/>
      </w:pPr>
    </w:p>
    <w:p w14:paraId="28BAEFE2" w14:textId="77777777" w:rsidR="005549BB" w:rsidRDefault="005549BB" w:rsidP="00AF1A79">
      <w:pPr>
        <w:spacing w:after="7"/>
      </w:pPr>
    </w:p>
    <w:p w14:paraId="35DFF001" w14:textId="77777777" w:rsidR="005549BB" w:rsidRDefault="005549BB" w:rsidP="00AF1A79">
      <w:pPr>
        <w:spacing w:after="7"/>
      </w:pPr>
    </w:p>
    <w:p w14:paraId="0B41AA0D" w14:textId="77777777" w:rsidR="005549BB" w:rsidRDefault="005549BB" w:rsidP="00AF1A79">
      <w:pPr>
        <w:spacing w:after="7"/>
      </w:pPr>
    </w:p>
    <w:p w14:paraId="45E41E20" w14:textId="77777777" w:rsidR="005549BB" w:rsidRDefault="005549BB" w:rsidP="00AF1A79">
      <w:pPr>
        <w:spacing w:after="7"/>
      </w:pPr>
    </w:p>
    <w:p w14:paraId="3D4C8EA0" w14:textId="77777777" w:rsidR="005549BB" w:rsidRDefault="005549BB" w:rsidP="00AF1A79">
      <w:pPr>
        <w:spacing w:after="7"/>
      </w:pPr>
    </w:p>
    <w:p w14:paraId="04D6516D" w14:textId="77777777" w:rsidR="005549BB" w:rsidRDefault="005549BB" w:rsidP="00AF1A79">
      <w:pPr>
        <w:spacing w:after="7"/>
      </w:pPr>
    </w:p>
    <w:p w14:paraId="39A58155" w14:textId="77777777" w:rsidR="005549BB" w:rsidRDefault="005549BB" w:rsidP="00AF1A79">
      <w:pPr>
        <w:spacing w:after="7"/>
      </w:pPr>
    </w:p>
    <w:p w14:paraId="71BEED53" w14:textId="77777777" w:rsidR="005549BB" w:rsidRDefault="005549BB" w:rsidP="00AF1A79">
      <w:pPr>
        <w:spacing w:after="7"/>
      </w:pPr>
    </w:p>
    <w:p w14:paraId="4DEDDB6E" w14:textId="77777777" w:rsidR="005549BB" w:rsidRDefault="005549BB" w:rsidP="00AF1A79">
      <w:pPr>
        <w:spacing w:after="7"/>
      </w:pPr>
    </w:p>
    <w:p w14:paraId="7F73F78C" w14:textId="77777777" w:rsidR="005549BB" w:rsidRDefault="005549BB" w:rsidP="00AF1A79">
      <w:pPr>
        <w:spacing w:after="7"/>
      </w:pPr>
    </w:p>
    <w:p w14:paraId="773FD5F1" w14:textId="77777777" w:rsidR="005549BB" w:rsidRDefault="005549BB" w:rsidP="00AF1A79">
      <w:pPr>
        <w:spacing w:after="7"/>
      </w:pPr>
    </w:p>
    <w:p w14:paraId="7266A72A" w14:textId="77777777" w:rsidR="005549BB" w:rsidRDefault="005549BB" w:rsidP="00AF1A79">
      <w:pPr>
        <w:spacing w:after="7"/>
      </w:pPr>
    </w:p>
    <w:p w14:paraId="035D7C3C" w14:textId="77777777" w:rsidR="005549BB" w:rsidRDefault="005549BB" w:rsidP="00AF1A79">
      <w:pPr>
        <w:spacing w:after="7"/>
      </w:pPr>
    </w:p>
    <w:p w14:paraId="58FA038A" w14:textId="77777777" w:rsidR="005549BB" w:rsidRDefault="005549BB" w:rsidP="00AF1A79">
      <w:pPr>
        <w:spacing w:after="7"/>
      </w:pPr>
    </w:p>
    <w:p w14:paraId="1D666E36" w14:textId="77777777" w:rsidR="005549BB" w:rsidRDefault="005549BB" w:rsidP="00AF1A79">
      <w:pPr>
        <w:spacing w:after="7"/>
      </w:pPr>
    </w:p>
    <w:p w14:paraId="4E9924EF" w14:textId="77777777" w:rsidR="005549BB" w:rsidRDefault="005549BB" w:rsidP="00AF1A79">
      <w:pPr>
        <w:spacing w:after="7"/>
      </w:pPr>
    </w:p>
    <w:p w14:paraId="569694CB" w14:textId="77777777" w:rsidR="005549BB" w:rsidRDefault="005549BB" w:rsidP="00AF1A79">
      <w:pPr>
        <w:spacing w:after="7"/>
      </w:pPr>
    </w:p>
    <w:p w14:paraId="78559FA5" w14:textId="77777777" w:rsidR="005549BB" w:rsidRDefault="005549BB" w:rsidP="00AF1A79">
      <w:pPr>
        <w:spacing w:after="7"/>
      </w:pPr>
    </w:p>
    <w:p w14:paraId="641C84E5" w14:textId="77777777" w:rsidR="005549BB" w:rsidRDefault="005549BB" w:rsidP="00AF1A79">
      <w:pPr>
        <w:spacing w:after="7"/>
      </w:pPr>
    </w:p>
    <w:p w14:paraId="1FF7213E" w14:textId="77777777" w:rsidR="005549BB" w:rsidRDefault="005549BB" w:rsidP="00AF1A79">
      <w:pPr>
        <w:spacing w:after="7"/>
      </w:pPr>
    </w:p>
    <w:p w14:paraId="654E70B1" w14:textId="77777777" w:rsidR="005549BB" w:rsidRDefault="005549BB" w:rsidP="00AF1A79">
      <w:pPr>
        <w:spacing w:after="7"/>
      </w:pPr>
    </w:p>
    <w:p w14:paraId="54AC5DD3" w14:textId="77777777" w:rsidR="005549BB" w:rsidRDefault="005549BB" w:rsidP="00AF1A79">
      <w:pPr>
        <w:spacing w:after="7"/>
      </w:pPr>
    </w:p>
    <w:p w14:paraId="36654A4C" w14:textId="77777777" w:rsidR="005549BB" w:rsidRDefault="005549BB" w:rsidP="00AF1A79">
      <w:pPr>
        <w:spacing w:after="7"/>
      </w:pPr>
    </w:p>
    <w:p w14:paraId="3B1E3EC0" w14:textId="77777777" w:rsidR="005549BB" w:rsidRDefault="005549BB" w:rsidP="00AF1A79">
      <w:pPr>
        <w:spacing w:after="7"/>
      </w:pPr>
    </w:p>
    <w:p w14:paraId="24308842" w14:textId="77777777" w:rsidR="005549BB" w:rsidRDefault="005549BB" w:rsidP="00AF1A79">
      <w:pPr>
        <w:spacing w:after="7"/>
      </w:pPr>
    </w:p>
    <w:p w14:paraId="0619F5F8" w14:textId="77777777" w:rsidR="005549BB" w:rsidRDefault="005549BB" w:rsidP="00AF1A79">
      <w:pPr>
        <w:spacing w:after="7"/>
      </w:pPr>
    </w:p>
    <w:p w14:paraId="209B6C5F" w14:textId="77777777" w:rsidR="005549BB" w:rsidRDefault="005549BB" w:rsidP="00AF1A79">
      <w:pPr>
        <w:spacing w:after="7"/>
      </w:pPr>
    </w:p>
    <w:p w14:paraId="620B05A1" w14:textId="77777777" w:rsidR="005549BB" w:rsidRDefault="005549BB" w:rsidP="00AF1A79">
      <w:pPr>
        <w:spacing w:after="7"/>
      </w:pPr>
    </w:p>
    <w:p w14:paraId="505A8064" w14:textId="77777777" w:rsidR="005549BB" w:rsidRDefault="005549BB" w:rsidP="00AF1A79">
      <w:pPr>
        <w:spacing w:after="7"/>
      </w:pPr>
    </w:p>
    <w:p w14:paraId="7C23D111" w14:textId="77777777" w:rsidR="005549BB" w:rsidRDefault="005549BB" w:rsidP="00AF1A79">
      <w:pPr>
        <w:spacing w:after="7"/>
      </w:pPr>
    </w:p>
    <w:p w14:paraId="177F49C8" w14:textId="77777777" w:rsidR="005549BB" w:rsidRDefault="005549BB" w:rsidP="00AF1A79">
      <w:pPr>
        <w:spacing w:after="7"/>
      </w:pPr>
    </w:p>
    <w:p w14:paraId="3203D61F" w14:textId="77777777" w:rsidR="005549BB" w:rsidRDefault="005549BB" w:rsidP="00AF1A79">
      <w:pPr>
        <w:spacing w:after="7"/>
      </w:pPr>
    </w:p>
    <w:p w14:paraId="48E2F2AF" w14:textId="77777777" w:rsidR="005549BB" w:rsidRDefault="005549BB" w:rsidP="00AF1A79">
      <w:pPr>
        <w:spacing w:after="7"/>
      </w:pPr>
    </w:p>
    <w:p w14:paraId="19EC3DD4" w14:textId="77777777" w:rsidR="005549BB" w:rsidRDefault="005549BB" w:rsidP="00AF1A79">
      <w:pPr>
        <w:spacing w:after="7"/>
      </w:pPr>
    </w:p>
    <w:p w14:paraId="347FA50E" w14:textId="77777777" w:rsidR="00DE1BF6" w:rsidRDefault="00DE1BF6" w:rsidP="00DE1BF6">
      <w:pPr>
        <w:pBdr>
          <w:bottom w:val="single" w:sz="6" w:space="1" w:color="2E75B6"/>
        </w:pBdr>
        <w:spacing w:before="55" w:after="18"/>
      </w:pPr>
      <w:r>
        <w:rPr>
          <w:b/>
          <w:color w:val="1F3864"/>
          <w:sz w:val="19"/>
        </w:rPr>
        <w:lastRenderedPageBreak/>
        <w:t>Q5. Explain Entity Extraction in Information Retrieval. Discuss Techniques and Algorithms.</w:t>
      </w:r>
    </w:p>
    <w:p w14:paraId="1FEBCE7F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color w:val="111111"/>
        </w:rPr>
        <w:t xml:space="preserve">When users search for information, they often search for specific </w:t>
      </w:r>
      <w:r>
        <w:rPr>
          <w:b/>
          <w:color w:val="111111"/>
        </w:rPr>
        <w:t>things</w:t>
      </w:r>
      <w:r>
        <w:rPr>
          <w:color w:val="111111"/>
        </w:rPr>
        <w:t xml:space="preserve"> — a person, a place, a company, a product</w:t>
      </w:r>
    </w:p>
    <w:p w14:paraId="345DB1C2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color w:val="111111"/>
        </w:rPr>
        <w:t>Simply returning documents with matching keywords is not enough</w:t>
      </w:r>
    </w:p>
    <w:p w14:paraId="09792E3B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b/>
          <w:color w:val="111111"/>
        </w:rPr>
        <w:t>Entity Extraction</w:t>
      </w:r>
      <w:r>
        <w:rPr>
          <w:color w:val="111111"/>
        </w:rPr>
        <w:t xml:space="preserve"> identifies and pulls out these specific named things from unstructured text</w:t>
      </w:r>
    </w:p>
    <w:p w14:paraId="08EF3D3E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color w:val="111111"/>
        </w:rPr>
        <w:t xml:space="preserve">It makes IR systems smarter — from returning documents to returning </w:t>
      </w:r>
      <w:proofErr w:type="gramStart"/>
      <w:r>
        <w:rPr>
          <w:b/>
          <w:color w:val="111111"/>
        </w:rPr>
        <w:t>actual facts</w:t>
      </w:r>
      <w:proofErr w:type="gramEnd"/>
    </w:p>
    <w:p w14:paraId="5D0D22A7" w14:textId="77777777" w:rsidR="00DE1BF6" w:rsidRDefault="00DE1BF6" w:rsidP="00DE1BF6">
      <w:pPr>
        <w:spacing w:before="26" w:after="9"/>
      </w:pPr>
      <w:r>
        <w:rPr>
          <w:b/>
          <w:color w:val="1A3A5C"/>
        </w:rPr>
        <w:t>What is Entity Extraction</w:t>
      </w:r>
    </w:p>
    <w:p w14:paraId="5BF7442C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b/>
          <w:color w:val="111111"/>
        </w:rPr>
        <w:t>Entity Extraction</w:t>
      </w:r>
      <w:r>
        <w:rPr>
          <w:color w:val="111111"/>
        </w:rPr>
        <w:t xml:space="preserve"> (also called </w:t>
      </w:r>
      <w:r>
        <w:rPr>
          <w:b/>
          <w:color w:val="111111"/>
        </w:rPr>
        <w:t>Named Entity Extraction</w:t>
      </w:r>
      <w:r>
        <w:rPr>
          <w:color w:val="111111"/>
        </w:rPr>
        <w:t xml:space="preserve">) is the process of automatically identifying and extracting </w:t>
      </w:r>
      <w:r>
        <w:rPr>
          <w:b/>
          <w:color w:val="111111"/>
        </w:rPr>
        <w:t>named entities</w:t>
      </w:r>
      <w:r>
        <w:rPr>
          <w:color w:val="111111"/>
        </w:rPr>
        <w:t xml:space="preserve"> from unstructured text</w:t>
      </w:r>
    </w:p>
    <w:p w14:paraId="37FF2E37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Entities </w:t>
      </w:r>
      <w:proofErr w:type="gramStart"/>
      <w:r>
        <w:rPr>
          <w:color w:val="111111"/>
        </w:rPr>
        <w:t>include:</w:t>
      </w:r>
      <w:proofErr w:type="gramEnd"/>
      <w:r>
        <w:rPr>
          <w:color w:val="111111"/>
        </w:rPr>
        <w:t xml:space="preserve"> Person, Organization, Location, Date, Time, Money, Product, Event</w:t>
      </w:r>
    </w:p>
    <w:p w14:paraId="539CD2D7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color w:val="111111"/>
        </w:rPr>
        <w:t xml:space="preserve">It converts unstructured text into </w:t>
      </w:r>
      <w:r>
        <w:rPr>
          <w:b/>
          <w:color w:val="111111"/>
        </w:rPr>
        <w:t>structured information</w:t>
      </w:r>
    </w:p>
    <w:p w14:paraId="42515A4C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color w:val="111111"/>
        </w:rPr>
        <w:t>Example:</w:t>
      </w:r>
    </w:p>
    <w:p w14:paraId="4601E76E" w14:textId="77777777" w:rsidR="00DE1BF6" w:rsidRDefault="00DE1BF6" w:rsidP="00DE1BF6">
      <w:pPr>
        <w:spacing w:after="5"/>
        <w:ind w:left="380" w:hanging="160"/>
      </w:pPr>
      <w:r>
        <w:rPr>
          <w:color w:val="333333"/>
          <w:sz w:val="17"/>
        </w:rPr>
        <w:t xml:space="preserve">Input: </w:t>
      </w:r>
      <w:r>
        <w:rPr>
          <w:i/>
          <w:color w:val="333333"/>
          <w:sz w:val="17"/>
        </w:rPr>
        <w:t>"Elon Musk founded Tesla in 2003 in San Carlos, California"</w:t>
      </w:r>
    </w:p>
    <w:p w14:paraId="52184E49" w14:textId="77777777" w:rsidR="00DE1BF6" w:rsidRDefault="00DE1BF6" w:rsidP="00DE1BF6">
      <w:pPr>
        <w:spacing w:after="5"/>
        <w:ind w:left="380" w:hanging="160"/>
      </w:pPr>
      <w:r>
        <w:rPr>
          <w:color w:val="333333"/>
          <w:sz w:val="17"/>
        </w:rPr>
        <w:t>Output:</w:t>
      </w:r>
    </w:p>
    <w:p w14:paraId="098032DF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color w:val="111111"/>
        </w:rPr>
        <w:t>Person → Elon Musk</w:t>
      </w:r>
    </w:p>
    <w:p w14:paraId="162C3B27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color w:val="111111"/>
        </w:rPr>
        <w:t>Organization → Tesla</w:t>
      </w:r>
    </w:p>
    <w:p w14:paraId="39E60C1A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color w:val="111111"/>
        </w:rPr>
        <w:t>Date → 2003</w:t>
      </w:r>
    </w:p>
    <w:p w14:paraId="496B1F7B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color w:val="111111"/>
        </w:rPr>
        <w:t>Location → San Carlos, California</w:t>
      </w:r>
    </w:p>
    <w:p w14:paraId="2DA389F3" w14:textId="77777777" w:rsidR="00DE1BF6" w:rsidRDefault="00DE1BF6" w:rsidP="00DE1BF6">
      <w:pPr>
        <w:spacing w:before="26" w:after="9"/>
      </w:pPr>
      <w:r>
        <w:rPr>
          <w:b/>
          <w:color w:val="1A3A5C"/>
        </w:rPr>
        <w:t>Role in Information Retrieval</w:t>
      </w:r>
    </w:p>
    <w:p w14:paraId="75F00810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color w:val="111111"/>
        </w:rPr>
        <w:t xml:space="preserve">Improves </w:t>
      </w:r>
      <w:r>
        <w:rPr>
          <w:b/>
          <w:color w:val="111111"/>
        </w:rPr>
        <w:t>search precision</w:t>
      </w:r>
      <w:r>
        <w:rPr>
          <w:color w:val="111111"/>
        </w:rPr>
        <w:t xml:space="preserve"> — user searching for </w:t>
      </w:r>
      <w:r>
        <w:rPr>
          <w:i/>
          <w:color w:val="111111"/>
        </w:rPr>
        <w:t>"Tesla"</w:t>
      </w:r>
      <w:r>
        <w:rPr>
          <w:color w:val="111111"/>
        </w:rPr>
        <w:t xml:space="preserve"> as company gets company-related results</w:t>
      </w:r>
    </w:p>
    <w:p w14:paraId="14725762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Enables </w:t>
      </w:r>
      <w:r>
        <w:rPr>
          <w:b/>
          <w:color w:val="111111"/>
        </w:rPr>
        <w:t>faceted search</w:t>
      </w:r>
      <w:r>
        <w:rPr>
          <w:color w:val="111111"/>
        </w:rPr>
        <w:t xml:space="preserve"> — filter results by person, location, date</w:t>
      </w:r>
    </w:p>
    <w:p w14:paraId="018F10F7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color w:val="111111"/>
        </w:rPr>
        <w:t xml:space="preserve">Powers </w:t>
      </w:r>
      <w:r>
        <w:rPr>
          <w:b/>
          <w:color w:val="111111"/>
        </w:rPr>
        <w:t>Knowledge Graphs</w:t>
      </w:r>
      <w:r>
        <w:rPr>
          <w:color w:val="111111"/>
        </w:rPr>
        <w:t xml:space="preserve"> — Google's Knowledge Panel uses entity extraction</w:t>
      </w:r>
    </w:p>
    <w:p w14:paraId="688A7658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Enables </w:t>
      </w:r>
      <w:r>
        <w:rPr>
          <w:b/>
          <w:color w:val="111111"/>
        </w:rPr>
        <w:t>Question Answering</w:t>
      </w:r>
      <w:r>
        <w:rPr>
          <w:color w:val="111111"/>
        </w:rPr>
        <w:t xml:space="preserve"> — </w:t>
      </w:r>
      <w:r>
        <w:rPr>
          <w:i/>
          <w:color w:val="111111"/>
        </w:rPr>
        <w:t>"Who founded Tesla?"</w:t>
      </w:r>
      <w:r>
        <w:rPr>
          <w:color w:val="111111"/>
        </w:rPr>
        <w:t xml:space="preserve"> → extract person entity from relevant documents</w:t>
      </w:r>
    </w:p>
    <w:p w14:paraId="22EB0B07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color w:val="111111"/>
        </w:rPr>
        <w:t xml:space="preserve">Improves </w:t>
      </w:r>
      <w:r>
        <w:rPr>
          <w:b/>
          <w:color w:val="111111"/>
        </w:rPr>
        <w:t>document indexing</w:t>
      </w:r>
      <w:r>
        <w:rPr>
          <w:color w:val="111111"/>
        </w:rPr>
        <w:t xml:space="preserve"> — index by entities, not just keywords</w:t>
      </w:r>
    </w:p>
    <w:p w14:paraId="2E12D08E" w14:textId="77777777" w:rsidR="00DE1BF6" w:rsidRDefault="00DE1BF6" w:rsidP="00DE1BF6">
      <w:pPr>
        <w:spacing w:before="26" w:after="9"/>
      </w:pPr>
      <w:r>
        <w:rPr>
          <w:b/>
          <w:color w:val="1A3A5C"/>
        </w:rPr>
        <w:t>Techniques and Algorithms for Entity Extraction</w:t>
      </w:r>
    </w:p>
    <w:p w14:paraId="22D7963A" w14:textId="77777777" w:rsidR="00DE1BF6" w:rsidRDefault="00DE1BF6" w:rsidP="00DE1BF6">
      <w:pPr>
        <w:spacing w:before="26" w:after="9"/>
      </w:pPr>
      <w:r>
        <w:rPr>
          <w:b/>
          <w:color w:val="1A3A5C"/>
        </w:rPr>
        <w:t>Technique 1 — Rule-Based / Pattern Matching</w:t>
      </w:r>
    </w:p>
    <w:p w14:paraId="43AB0337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color w:val="111111"/>
        </w:rPr>
        <w:t>Uses manually written rules and regular expressions to identify entities</w:t>
      </w:r>
    </w:p>
    <w:p w14:paraId="12A72E26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b/>
          <w:color w:val="111111"/>
        </w:rPr>
        <w:t>Advantage:</w:t>
      </w:r>
      <w:r>
        <w:rPr>
          <w:color w:val="111111"/>
        </w:rPr>
        <w:t xml:space="preserve"> Very precise for well-defined patterns, no training data needed</w:t>
      </w:r>
    </w:p>
    <w:p w14:paraId="32A22120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b/>
          <w:color w:val="111111"/>
        </w:rPr>
        <w:t>Disadvantage:</w:t>
      </w:r>
      <w:r>
        <w:rPr>
          <w:color w:val="111111"/>
        </w:rPr>
        <w:t xml:space="preserve"> Hard to maintain, cannot handle variations, language dependent</w:t>
      </w:r>
    </w:p>
    <w:p w14:paraId="10DDA0BE" w14:textId="77777777" w:rsidR="00DE1BF6" w:rsidRDefault="00DE1BF6" w:rsidP="00DE1BF6">
      <w:pPr>
        <w:spacing w:before="26" w:after="9"/>
      </w:pPr>
      <w:r>
        <w:rPr>
          <w:b/>
          <w:color w:val="1A3A5C"/>
        </w:rPr>
        <w:t>Technique 2 — Dictionary / Gazetteer Lookup</w:t>
      </w:r>
    </w:p>
    <w:p w14:paraId="216C63E1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color w:val="111111"/>
        </w:rPr>
        <w:t>Maintain large lists (gazetteers) of known entity names</w:t>
      </w:r>
    </w:p>
    <w:p w14:paraId="564073D2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color w:val="111111"/>
        </w:rPr>
        <w:t>Match text against these lists to find entities</w:t>
      </w:r>
    </w:p>
    <w:p w14:paraId="01A82B44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b/>
          <w:color w:val="111111"/>
        </w:rPr>
        <w:t>Advantage:</w:t>
      </w:r>
      <w:r>
        <w:rPr>
          <w:color w:val="111111"/>
        </w:rPr>
        <w:t xml:space="preserve"> Very fast, high precision for known entities</w:t>
      </w:r>
    </w:p>
    <w:p w14:paraId="2B90795D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b/>
          <w:color w:val="111111"/>
        </w:rPr>
        <w:t>Disadvantage:</w:t>
      </w:r>
      <w:r>
        <w:rPr>
          <w:color w:val="111111"/>
        </w:rPr>
        <w:t xml:space="preserve"> Cannot find new entities not in dictionary, needs regular updates</w:t>
      </w:r>
    </w:p>
    <w:p w14:paraId="608CBE53" w14:textId="77777777" w:rsidR="00DE1BF6" w:rsidRDefault="00DE1BF6" w:rsidP="00DE1BF6">
      <w:pPr>
        <w:spacing w:before="26" w:after="9"/>
      </w:pPr>
      <w:r>
        <w:rPr>
          <w:b/>
          <w:color w:val="1A3A5C"/>
        </w:rPr>
        <w:t>Technique 3 — Machine Learning Based (CRF)</w:t>
      </w:r>
    </w:p>
    <w:p w14:paraId="126E5DD2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b/>
          <w:color w:val="111111"/>
        </w:rPr>
        <w:t>Conditional Random Field (CRF)</w:t>
      </w:r>
      <w:r>
        <w:rPr>
          <w:color w:val="111111"/>
        </w:rPr>
        <w:t xml:space="preserve"> is the most popular traditional ML model for entity extraction</w:t>
      </w:r>
    </w:p>
    <w:p w14:paraId="2F11ED0C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color w:val="111111"/>
        </w:rPr>
        <w:t xml:space="preserve">Treats entity extraction as a </w:t>
      </w:r>
      <w:r>
        <w:rPr>
          <w:b/>
          <w:color w:val="111111"/>
        </w:rPr>
        <w:t>sequence labeling problem</w:t>
      </w:r>
    </w:p>
    <w:p w14:paraId="5DBFC232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color w:val="111111"/>
        </w:rPr>
        <w:t xml:space="preserve">Uses </w:t>
      </w:r>
      <w:r>
        <w:rPr>
          <w:b/>
          <w:color w:val="111111"/>
        </w:rPr>
        <w:t>BIO tagging</w:t>
      </w:r>
      <w:r>
        <w:rPr>
          <w:color w:val="111111"/>
        </w:rPr>
        <w:t xml:space="preserve"> — B (Beginning), I (Inside), O (Outside)</w:t>
      </w:r>
    </w:p>
    <w:p w14:paraId="2089D407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b/>
          <w:color w:val="111111"/>
        </w:rPr>
        <w:t>Advantage:</w:t>
      </w:r>
      <w:r>
        <w:rPr>
          <w:color w:val="111111"/>
        </w:rPr>
        <w:t xml:space="preserve"> Learns patterns automatically from labeled data, handles context well</w:t>
      </w:r>
    </w:p>
    <w:p w14:paraId="6297DE8B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b/>
          <w:color w:val="111111"/>
        </w:rPr>
        <w:t>Disadvantage:</w:t>
      </w:r>
      <w:r>
        <w:rPr>
          <w:color w:val="111111"/>
        </w:rPr>
        <w:t xml:space="preserve"> Needs </w:t>
      </w:r>
      <w:proofErr w:type="gramStart"/>
      <w:r>
        <w:rPr>
          <w:color w:val="111111"/>
        </w:rPr>
        <w:t>large labeled</w:t>
      </w:r>
      <w:proofErr w:type="gramEnd"/>
      <w:r>
        <w:rPr>
          <w:color w:val="111111"/>
        </w:rPr>
        <w:t xml:space="preserve"> training data, feature engineering is manual</w:t>
      </w:r>
    </w:p>
    <w:p w14:paraId="774157B4" w14:textId="77777777" w:rsidR="00DE1BF6" w:rsidRDefault="00DE1BF6" w:rsidP="00DE1BF6">
      <w:pPr>
        <w:spacing w:before="26" w:after="9"/>
      </w:pPr>
      <w:r>
        <w:rPr>
          <w:b/>
          <w:color w:val="1A3A5C"/>
        </w:rPr>
        <w:t>Technique 4 — Deep Learning Based (</w:t>
      </w:r>
      <w:proofErr w:type="spellStart"/>
      <w:r>
        <w:rPr>
          <w:b/>
          <w:color w:val="1A3A5C"/>
        </w:rPr>
        <w:t>BiLSTM</w:t>
      </w:r>
      <w:proofErr w:type="spellEnd"/>
      <w:r>
        <w:rPr>
          <w:b/>
          <w:color w:val="1A3A5C"/>
        </w:rPr>
        <w:t>-CRF)</w:t>
      </w:r>
    </w:p>
    <w:p w14:paraId="20CE9319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color w:val="111111"/>
        </w:rPr>
        <w:t xml:space="preserve">Uses </w:t>
      </w:r>
      <w:r>
        <w:rPr>
          <w:b/>
          <w:color w:val="111111"/>
        </w:rPr>
        <w:t>Bidirectional LSTM</w:t>
      </w:r>
      <w:r>
        <w:rPr>
          <w:color w:val="111111"/>
        </w:rPr>
        <w:t xml:space="preserve"> to capture context from both left and right</w:t>
      </w:r>
    </w:p>
    <w:p w14:paraId="2FEDDF8E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color w:val="111111"/>
        </w:rPr>
        <w:t>CRF layer on top ensures globally consistent label sequences</w:t>
      </w:r>
    </w:p>
    <w:p w14:paraId="53A60A46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color w:val="111111"/>
        </w:rPr>
        <w:t>Automatically learns features from raw text — no manual feature engineering</w:t>
      </w:r>
    </w:p>
    <w:p w14:paraId="23E50868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b/>
          <w:color w:val="111111"/>
        </w:rPr>
        <w:t>Advantage:</w:t>
      </w:r>
      <w:r>
        <w:rPr>
          <w:color w:val="111111"/>
        </w:rPr>
        <w:t xml:space="preserve"> State-of-the-art before transformers, no feature engineering</w:t>
      </w:r>
    </w:p>
    <w:p w14:paraId="2480439E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b/>
          <w:color w:val="111111"/>
        </w:rPr>
        <w:t>Disadvantage:</w:t>
      </w:r>
      <w:r>
        <w:rPr>
          <w:color w:val="111111"/>
        </w:rPr>
        <w:t xml:space="preserve"> Needs large training data, slow to train</w:t>
      </w:r>
    </w:p>
    <w:p w14:paraId="67AEC2F6" w14:textId="77777777" w:rsidR="00DE1BF6" w:rsidRDefault="00DE1BF6" w:rsidP="00DE1BF6">
      <w:pPr>
        <w:spacing w:before="26" w:after="9"/>
      </w:pPr>
      <w:r>
        <w:rPr>
          <w:b/>
          <w:color w:val="1A3A5C"/>
        </w:rPr>
        <w:t>Technique 5 — Transformer Based (BERT fine-tuned)</w:t>
      </w:r>
    </w:p>
    <w:p w14:paraId="367A4AE8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color w:val="111111"/>
        </w:rPr>
        <w:t xml:space="preserve">Fine-tune pre-trained </w:t>
      </w:r>
      <w:r>
        <w:rPr>
          <w:b/>
          <w:color w:val="111111"/>
        </w:rPr>
        <w:t>BERT</w:t>
      </w:r>
      <w:r>
        <w:rPr>
          <w:color w:val="111111"/>
        </w:rPr>
        <w:t xml:space="preserve"> model on labeled NER dataset</w:t>
      </w:r>
    </w:p>
    <w:p w14:paraId="0C988392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color w:val="111111"/>
        </w:rPr>
        <w:t>BERT's contextual embeddings capture rich semantic information</w:t>
      </w:r>
    </w:p>
    <w:p w14:paraId="51FC30FC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color w:val="111111"/>
        </w:rPr>
        <w:t>Each token in sentence gets a BIO label prediction</w:t>
      </w:r>
    </w:p>
    <w:p w14:paraId="52F00F2F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b/>
          <w:color w:val="111111"/>
        </w:rPr>
        <w:t>Advantage:</w:t>
      </w:r>
      <w:r>
        <w:rPr>
          <w:color w:val="111111"/>
        </w:rPr>
        <w:t xml:space="preserve"> Current state-of-the-art performance, handles ambiguity well</w:t>
      </w:r>
    </w:p>
    <w:p w14:paraId="5E835D88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b/>
          <w:color w:val="111111"/>
        </w:rPr>
        <w:t>Disadvantage:</w:t>
      </w:r>
      <w:r>
        <w:rPr>
          <w:color w:val="111111"/>
        </w:rPr>
        <w:t xml:space="preserve"> Large model size, needs GPU for inference</w:t>
      </w:r>
    </w:p>
    <w:p w14:paraId="70A813FA" w14:textId="77777777" w:rsidR="00DE1BF6" w:rsidRDefault="00DE1BF6" w:rsidP="00DE1BF6">
      <w:pPr>
        <w:pBdr>
          <w:bottom w:val="single" w:sz="6" w:space="1" w:color="2E75B6"/>
        </w:pBdr>
        <w:spacing w:before="55" w:after="18"/>
      </w:pPr>
      <w:r>
        <w:rPr>
          <w:b/>
          <w:color w:val="1F3864"/>
          <w:sz w:val="19"/>
        </w:rPr>
        <w:t>Q6. Describe the Concept of Information Retrieval System in NLP.</w:t>
      </w:r>
    </w:p>
    <w:p w14:paraId="7B135B66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color w:val="111111"/>
        </w:rPr>
        <w:t>Every day, billions of people search for information online</w:t>
      </w:r>
    </w:p>
    <w:p w14:paraId="30A64261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color w:val="111111"/>
        </w:rPr>
        <w:t xml:space="preserve">Finding the right documents from millions of options is the core problem of </w:t>
      </w:r>
      <w:r>
        <w:rPr>
          <w:b/>
          <w:color w:val="111111"/>
        </w:rPr>
        <w:t>Information Retrieval</w:t>
      </w:r>
    </w:p>
    <w:p w14:paraId="754D537C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color w:val="111111"/>
        </w:rPr>
        <w:t>NLP plays a key role in making IR systems understand human language queries</w:t>
      </w:r>
    </w:p>
    <w:p w14:paraId="3288AA7E" w14:textId="77777777" w:rsidR="00DE1BF6" w:rsidRDefault="00DE1BF6" w:rsidP="00DE1BF6">
      <w:pPr>
        <w:spacing w:before="26" w:after="9"/>
      </w:pPr>
      <w:r>
        <w:rPr>
          <w:b/>
          <w:color w:val="1A3A5C"/>
        </w:rPr>
        <w:t>What is Information Retrieval</w:t>
      </w:r>
    </w:p>
    <w:p w14:paraId="400173B9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b/>
          <w:color w:val="111111"/>
        </w:rPr>
        <w:t>IR — Information Retrieval</w:t>
      </w:r>
      <w:r>
        <w:rPr>
          <w:color w:val="111111"/>
        </w:rPr>
        <w:t xml:space="preserve"> is the process of finding documents or information from a large collection that are </w:t>
      </w:r>
      <w:r>
        <w:rPr>
          <w:b/>
          <w:color w:val="111111"/>
        </w:rPr>
        <w:t>relevant to a user's query</w:t>
      </w:r>
    </w:p>
    <w:p w14:paraId="12C152C8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color w:val="111111"/>
        </w:rPr>
        <w:t>It deals with representing, storing, organizing and accessing information</w:t>
      </w:r>
    </w:p>
    <w:p w14:paraId="1D917C94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color w:val="111111"/>
        </w:rPr>
        <w:t xml:space="preserve">Classic example: </w:t>
      </w:r>
      <w:r>
        <w:rPr>
          <w:b/>
          <w:color w:val="111111"/>
        </w:rPr>
        <w:t>Google Search</w:t>
      </w:r>
      <w:r>
        <w:rPr>
          <w:color w:val="111111"/>
        </w:rPr>
        <w:t xml:space="preserve"> — user types a query → system returns ranked list of relevant web pages</w:t>
      </w:r>
    </w:p>
    <w:p w14:paraId="7164FCE6" w14:textId="77777777" w:rsidR="00DE1BF6" w:rsidRDefault="00DE1BF6" w:rsidP="00DE1BF6">
      <w:pPr>
        <w:spacing w:before="26" w:after="9"/>
      </w:pPr>
      <w:r>
        <w:rPr>
          <w:b/>
          <w:color w:val="1A3A5C"/>
        </w:rPr>
        <w:t>Basic Components of an IR System</w:t>
      </w:r>
    </w:p>
    <w:p w14:paraId="4A46FA2A" w14:textId="77777777" w:rsidR="00DE1BF6" w:rsidRDefault="00DE1BF6" w:rsidP="00DE1BF6">
      <w:pPr>
        <w:spacing w:before="26" w:after="9"/>
      </w:pPr>
      <w:r>
        <w:rPr>
          <w:b/>
          <w:color w:val="1A3A5C"/>
        </w:rPr>
        <w:t>1. Document Collection (Corpus)</w:t>
      </w:r>
    </w:p>
    <w:p w14:paraId="1FF80BC8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color w:val="111111"/>
        </w:rPr>
        <w:t>Large collection of text documents to search through</w:t>
      </w:r>
    </w:p>
    <w:p w14:paraId="09E8A810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color w:val="111111"/>
        </w:rPr>
        <w:t>Can be web pages, news articles, research papers, emails</w:t>
      </w:r>
    </w:p>
    <w:p w14:paraId="3D842E54" w14:textId="77777777" w:rsidR="00DE1BF6" w:rsidRDefault="00DE1BF6" w:rsidP="00DE1BF6">
      <w:pPr>
        <w:spacing w:before="26" w:after="9"/>
      </w:pPr>
      <w:r>
        <w:rPr>
          <w:b/>
          <w:color w:val="1A3A5C"/>
        </w:rPr>
        <w:t>2. Indexing</w:t>
      </w:r>
    </w:p>
    <w:p w14:paraId="12F20F0E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color w:val="111111"/>
        </w:rPr>
        <w:t>Documents are preprocessed and indexed before search</w:t>
      </w:r>
    </w:p>
    <w:p w14:paraId="6B384AF3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color w:val="111111"/>
        </w:rPr>
        <w:t>Steps: tokenization → stop word removal → stemming → building inverted index</w:t>
      </w:r>
    </w:p>
    <w:p w14:paraId="69A03553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b/>
          <w:color w:val="111111"/>
        </w:rPr>
        <w:t>Inverted Index:</w:t>
      </w:r>
      <w:r>
        <w:rPr>
          <w:color w:val="111111"/>
        </w:rPr>
        <w:t xml:space="preserve"> For each word → list of documents it appears in</w:t>
      </w:r>
    </w:p>
    <w:p w14:paraId="422AA478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color w:val="111111"/>
        </w:rPr>
        <w:t>Makes retrieval fast — instead of scanning all documents, just look up the index</w:t>
      </w:r>
    </w:p>
    <w:p w14:paraId="78F457F9" w14:textId="77777777" w:rsidR="00DE1BF6" w:rsidRDefault="00DE1BF6" w:rsidP="00DE1BF6">
      <w:pPr>
        <w:spacing w:before="26" w:after="9"/>
      </w:pPr>
      <w:r>
        <w:rPr>
          <w:b/>
          <w:color w:val="1A3A5C"/>
        </w:rPr>
        <w:t>3. Query Processing</w:t>
      </w:r>
    </w:p>
    <w:p w14:paraId="50DFD721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color w:val="111111"/>
        </w:rPr>
        <w:t>User's natural language query is processed</w:t>
      </w:r>
    </w:p>
    <w:p w14:paraId="364CE794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color w:val="111111"/>
        </w:rPr>
        <w:t>Same preprocessing as documents — tokenize, remove stop words, stem</w:t>
      </w:r>
    </w:p>
    <w:p w14:paraId="3F5CE365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color w:val="111111"/>
        </w:rPr>
        <w:t>Query is converted to a form that can be matched against index</w:t>
      </w:r>
    </w:p>
    <w:p w14:paraId="698C703B" w14:textId="77777777" w:rsidR="00DE1BF6" w:rsidRDefault="00DE1BF6" w:rsidP="00DE1BF6">
      <w:pPr>
        <w:spacing w:before="26" w:after="9"/>
      </w:pPr>
      <w:r>
        <w:rPr>
          <w:b/>
          <w:color w:val="1A3A5C"/>
        </w:rPr>
        <w:t>4. Retrieval Model</w:t>
      </w:r>
    </w:p>
    <w:p w14:paraId="4BBA7FC5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color w:val="111111"/>
        </w:rPr>
        <w:t xml:space="preserve">Mathematical model that measures </w:t>
      </w:r>
      <w:r>
        <w:rPr>
          <w:b/>
          <w:color w:val="111111"/>
        </w:rPr>
        <w:t>relevance</w:t>
      </w:r>
      <w:r>
        <w:rPr>
          <w:color w:val="111111"/>
        </w:rPr>
        <w:t xml:space="preserve"> between query and documents</w:t>
      </w:r>
    </w:p>
    <w:p w14:paraId="4CC47777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color w:val="111111"/>
        </w:rPr>
        <w:t>Common models: Boolean Model, Vector Space Model (VSM), BM25, Neural IR</w:t>
      </w:r>
    </w:p>
    <w:p w14:paraId="2827F456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color w:val="111111"/>
        </w:rPr>
        <w:t>Returns ranked list of documents by relevance score</w:t>
      </w:r>
    </w:p>
    <w:p w14:paraId="1FD5547F" w14:textId="77777777" w:rsidR="00DE1BF6" w:rsidRDefault="00DE1BF6" w:rsidP="00DE1BF6">
      <w:pPr>
        <w:spacing w:before="26" w:after="9"/>
      </w:pPr>
      <w:r>
        <w:rPr>
          <w:b/>
          <w:color w:val="1A3A5C"/>
        </w:rPr>
        <w:t>5. Ranking and Output</w:t>
      </w:r>
    </w:p>
    <w:p w14:paraId="56174A07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color w:val="111111"/>
        </w:rPr>
        <w:t>Documents sorted by relevance score — highest first</w:t>
      </w:r>
    </w:p>
    <w:p w14:paraId="567FC9BB" w14:textId="77777777" w:rsidR="00DE1BF6" w:rsidRDefault="00DE1BF6" w:rsidP="00DE1BF6">
      <w:pPr>
        <w:numPr>
          <w:ilvl w:val="0"/>
          <w:numId w:val="10"/>
        </w:numPr>
        <w:spacing w:after="7"/>
      </w:pPr>
      <w:proofErr w:type="gramStart"/>
      <w:r>
        <w:rPr>
          <w:color w:val="111111"/>
        </w:rPr>
        <w:t>Top-K</w:t>
      </w:r>
      <w:proofErr w:type="gramEnd"/>
      <w:r>
        <w:rPr>
          <w:color w:val="111111"/>
        </w:rPr>
        <w:t xml:space="preserve"> documents returned to user</w:t>
      </w:r>
    </w:p>
    <w:p w14:paraId="7F6AE6F1" w14:textId="77777777" w:rsidR="00DE1BF6" w:rsidRDefault="00DE1BF6" w:rsidP="00DE1BF6">
      <w:pPr>
        <w:spacing w:before="26" w:after="9"/>
      </w:pPr>
      <w:r>
        <w:rPr>
          <w:b/>
          <w:color w:val="1A3A5C"/>
        </w:rPr>
        <w:t>Role of NLP in IR</w:t>
      </w:r>
    </w:p>
    <w:p w14:paraId="432AADDA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color w:val="111111"/>
        </w:rPr>
        <w:t>Better query understanding — handle synonyms, paraphrases</w:t>
      </w:r>
    </w:p>
    <w:p w14:paraId="575C593D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color w:val="111111"/>
        </w:rPr>
        <w:t>Named entity recognition — understand what user is searching for</w:t>
      </w:r>
    </w:p>
    <w:p w14:paraId="0CD85939" w14:textId="77777777" w:rsidR="00DE1BF6" w:rsidRDefault="00DE1BF6" w:rsidP="00DE1BF6">
      <w:pPr>
        <w:numPr>
          <w:ilvl w:val="0"/>
          <w:numId w:val="10"/>
        </w:numPr>
        <w:spacing w:after="7"/>
      </w:pPr>
      <w:r>
        <w:rPr>
          <w:color w:val="111111"/>
        </w:rPr>
        <w:t>Question answering — return direct answers instead of documents</w:t>
      </w:r>
    </w:p>
    <w:p w14:paraId="62E38DF0" w14:textId="77777777" w:rsidR="00DE1BF6" w:rsidRPr="00C37B66" w:rsidRDefault="00DE1BF6" w:rsidP="00DE1BF6">
      <w:pPr>
        <w:numPr>
          <w:ilvl w:val="0"/>
          <w:numId w:val="10"/>
        </w:numPr>
        <w:spacing w:after="7"/>
      </w:pPr>
      <w:r>
        <w:rPr>
          <w:color w:val="111111"/>
        </w:rPr>
        <w:t>Multilingual search — CLIR systems</w:t>
      </w:r>
    </w:p>
    <w:p w14:paraId="5DA16DA8" w14:textId="77777777" w:rsidR="005549BB" w:rsidRDefault="005549BB" w:rsidP="00AF1A79">
      <w:pPr>
        <w:spacing w:after="7"/>
      </w:pPr>
    </w:p>
    <w:p w14:paraId="19547FC4" w14:textId="77777777" w:rsidR="00DE1BF6" w:rsidRDefault="00DE1BF6" w:rsidP="00AF1A79">
      <w:pPr>
        <w:spacing w:after="7"/>
      </w:pPr>
    </w:p>
    <w:p w14:paraId="420D4805" w14:textId="77777777" w:rsidR="00DE1BF6" w:rsidRDefault="00DE1BF6" w:rsidP="00AF1A79">
      <w:pPr>
        <w:spacing w:after="7"/>
      </w:pPr>
    </w:p>
    <w:p w14:paraId="5C5C58F2" w14:textId="77777777" w:rsidR="00452C44" w:rsidRDefault="00452C44" w:rsidP="00452C44">
      <w:pPr>
        <w:spacing w:before="26" w:after="9"/>
      </w:pPr>
      <w:r>
        <w:rPr>
          <w:b/>
          <w:color w:val="1A3A5C"/>
        </w:rPr>
        <w:lastRenderedPageBreak/>
        <w:t>Step 3 — Score each sense combination</w:t>
      </w:r>
      <w:r>
        <w:t xml:space="preserve">: </w:t>
      </w:r>
      <w:r>
        <w:rPr>
          <w:color w:val="111111"/>
        </w:rPr>
        <w:t>For each word, score its sense = sum of similarities with best senses of all other words in sentence</w:t>
      </w:r>
    </w:p>
    <w:p w14:paraId="5DCD1839" w14:textId="77777777" w:rsidR="00452C44" w:rsidRDefault="00452C44" w:rsidP="00452C44">
      <w:pPr>
        <w:spacing w:before="26" w:after="9"/>
      </w:pPr>
      <w:r>
        <w:rPr>
          <w:b/>
          <w:color w:val="1A3A5C"/>
        </w:rPr>
        <w:t>Step 4 — Select best sense</w:t>
      </w:r>
      <w:r>
        <w:t xml:space="preserve">: </w:t>
      </w:r>
      <w:r>
        <w:rPr>
          <w:color w:val="111111"/>
        </w:rPr>
        <w:t xml:space="preserve">For each word, select the sense that </w:t>
      </w:r>
      <w:r>
        <w:rPr>
          <w:b/>
          <w:color w:val="111111"/>
        </w:rPr>
        <w:t>maximizes total semantic similarity</w:t>
      </w:r>
      <w:r>
        <w:rPr>
          <w:color w:val="111111"/>
        </w:rPr>
        <w:t xml:space="preserve"> with all other words</w:t>
      </w:r>
    </w:p>
    <w:p w14:paraId="20273A85" w14:textId="77777777" w:rsidR="00452C44" w:rsidRDefault="00452C44" w:rsidP="00452C44">
      <w:pPr>
        <w:spacing w:before="26" w:after="9"/>
      </w:pPr>
      <w:r>
        <w:rPr>
          <w:b/>
          <w:color w:val="1A3A5C"/>
        </w:rPr>
        <w:t>Advantages of Walker's Algorithm</w:t>
      </w:r>
    </w:p>
    <w:p w14:paraId="1BFCC4CE" w14:textId="77777777" w:rsidR="00452C44" w:rsidRDefault="00452C44" w:rsidP="00452C44">
      <w:pPr>
        <w:numPr>
          <w:ilvl w:val="0"/>
          <w:numId w:val="10"/>
        </w:numPr>
        <w:spacing w:after="7"/>
      </w:pPr>
      <w:r>
        <w:rPr>
          <w:color w:val="111111"/>
        </w:rPr>
        <w:t>More accurate than Lesk — uses semantic similarity not just word overlap</w:t>
      </w:r>
    </w:p>
    <w:p w14:paraId="4B16C710" w14:textId="77777777" w:rsidR="00452C44" w:rsidRDefault="00452C44" w:rsidP="00452C44">
      <w:pPr>
        <w:numPr>
          <w:ilvl w:val="0"/>
          <w:numId w:val="10"/>
        </w:numPr>
        <w:spacing w:after="7"/>
      </w:pPr>
      <w:r>
        <w:rPr>
          <w:color w:val="111111"/>
        </w:rPr>
        <w:t>Does not depend on quality or length of dictionary definitions</w:t>
      </w:r>
    </w:p>
    <w:p w14:paraId="43DF7B71" w14:textId="77777777" w:rsidR="00452C44" w:rsidRDefault="00452C44" w:rsidP="00452C44">
      <w:pPr>
        <w:numPr>
          <w:ilvl w:val="0"/>
          <w:numId w:val="10"/>
        </w:numPr>
        <w:spacing w:after="7"/>
      </w:pPr>
      <w:r>
        <w:rPr>
          <w:color w:val="111111"/>
        </w:rPr>
        <w:t>Performs well even when dictionary definitions are short</w:t>
      </w:r>
    </w:p>
    <w:p w14:paraId="6F8F7497" w14:textId="77777777" w:rsidR="00452C44" w:rsidRDefault="00452C44" w:rsidP="00452C44">
      <w:pPr>
        <w:spacing w:before="26" w:after="9"/>
      </w:pPr>
      <w:r>
        <w:rPr>
          <w:b/>
          <w:color w:val="1A3A5C"/>
        </w:rPr>
        <w:t>Limitations</w:t>
      </w:r>
    </w:p>
    <w:p w14:paraId="6D78BD30" w14:textId="77777777" w:rsidR="00452C44" w:rsidRDefault="00452C44" w:rsidP="00452C44">
      <w:pPr>
        <w:numPr>
          <w:ilvl w:val="0"/>
          <w:numId w:val="10"/>
        </w:numPr>
        <w:spacing w:after="7"/>
      </w:pPr>
      <w:r>
        <w:rPr>
          <w:color w:val="111111"/>
        </w:rPr>
        <w:t>More computationally expensive than Lesk</w:t>
      </w:r>
    </w:p>
    <w:p w14:paraId="4BFECFDA" w14:textId="77777777" w:rsidR="00452C44" w:rsidRDefault="00452C44" w:rsidP="00452C44">
      <w:pPr>
        <w:numPr>
          <w:ilvl w:val="0"/>
          <w:numId w:val="10"/>
        </w:numPr>
        <w:spacing w:after="7"/>
      </w:pPr>
      <w:r>
        <w:rPr>
          <w:color w:val="111111"/>
        </w:rPr>
        <w:t>Still unsupervised — lower accuracy than supervised ML approaches</w:t>
      </w:r>
    </w:p>
    <w:p w14:paraId="0978A9F4" w14:textId="77777777" w:rsidR="00452C44" w:rsidRDefault="00452C44" w:rsidP="00452C44">
      <w:pPr>
        <w:pBdr>
          <w:bottom w:val="single" w:sz="6" w:space="1" w:color="2E75B6"/>
        </w:pBdr>
        <w:spacing w:before="55" w:after="18"/>
      </w:pPr>
      <w:r>
        <w:rPr>
          <w:b/>
          <w:color w:val="1F3864"/>
          <w:sz w:val="19"/>
        </w:rPr>
        <w:t xml:space="preserve">Q5. Explain Lexical Knowledge Networks — WordNet, </w:t>
      </w:r>
      <w:proofErr w:type="spellStart"/>
      <w:r>
        <w:rPr>
          <w:b/>
          <w:color w:val="1F3864"/>
          <w:sz w:val="19"/>
        </w:rPr>
        <w:t>IndoWordNet</w:t>
      </w:r>
      <w:proofErr w:type="spellEnd"/>
      <w:r>
        <w:rPr>
          <w:b/>
          <w:color w:val="1F3864"/>
          <w:sz w:val="19"/>
        </w:rPr>
        <w:t xml:space="preserve">, </w:t>
      </w:r>
      <w:proofErr w:type="spellStart"/>
      <w:r>
        <w:rPr>
          <w:b/>
          <w:color w:val="1F3864"/>
          <w:sz w:val="19"/>
        </w:rPr>
        <w:t>VerbNet</w:t>
      </w:r>
      <w:proofErr w:type="spellEnd"/>
      <w:r>
        <w:rPr>
          <w:b/>
          <w:color w:val="1F3864"/>
          <w:sz w:val="19"/>
        </w:rPr>
        <w:t xml:space="preserve">, </w:t>
      </w:r>
      <w:proofErr w:type="spellStart"/>
      <w:r>
        <w:rPr>
          <w:b/>
          <w:color w:val="1F3864"/>
          <w:sz w:val="19"/>
        </w:rPr>
        <w:t>PropBank</w:t>
      </w:r>
      <w:proofErr w:type="spellEnd"/>
      <w:r>
        <w:rPr>
          <w:b/>
          <w:color w:val="1F3864"/>
          <w:sz w:val="19"/>
        </w:rPr>
        <w:t>, Treebanks.</w:t>
      </w:r>
    </w:p>
    <w:p w14:paraId="751C9B40" w14:textId="77777777" w:rsidR="00452C44" w:rsidRDefault="00452C44" w:rsidP="00452C44">
      <w:pPr>
        <w:numPr>
          <w:ilvl w:val="0"/>
          <w:numId w:val="10"/>
        </w:numPr>
        <w:spacing w:after="7"/>
      </w:pPr>
      <w:r>
        <w:rPr>
          <w:color w:val="111111"/>
        </w:rPr>
        <w:t>Lexical knowledge networks are structured databases that capture linguistic knowledge about words, their meanings and relationships</w:t>
      </w:r>
    </w:p>
    <w:p w14:paraId="657CED7E" w14:textId="77777777" w:rsidR="00452C44" w:rsidRDefault="00452C44" w:rsidP="00452C44">
      <w:pPr>
        <w:numPr>
          <w:ilvl w:val="0"/>
          <w:numId w:val="10"/>
        </w:numPr>
        <w:spacing w:after="7"/>
      </w:pPr>
      <w:r>
        <w:rPr>
          <w:color w:val="111111"/>
        </w:rPr>
        <w:t>They are essential resources for building NLP systems</w:t>
      </w:r>
    </w:p>
    <w:p w14:paraId="04AFF5BC" w14:textId="77777777" w:rsidR="00452C44" w:rsidRDefault="00452C44" w:rsidP="00452C44">
      <w:pPr>
        <w:numPr>
          <w:ilvl w:val="0"/>
          <w:numId w:val="10"/>
        </w:numPr>
        <w:spacing w:after="7"/>
      </w:pPr>
      <w:r>
        <w:rPr>
          <w:color w:val="111111"/>
        </w:rPr>
        <w:t>Each resource captures a different aspect of language — meaning, verb behavior, semantic roles, syntax</w:t>
      </w:r>
    </w:p>
    <w:p w14:paraId="6D72E38B" w14:textId="77777777" w:rsidR="00452C44" w:rsidRDefault="00452C44" w:rsidP="00452C44">
      <w:pPr>
        <w:spacing w:before="26" w:after="9"/>
      </w:pPr>
      <w:proofErr w:type="spellStart"/>
      <w:r>
        <w:rPr>
          <w:b/>
          <w:color w:val="1A3A5C"/>
        </w:rPr>
        <w:t>i</w:t>
      </w:r>
      <w:proofErr w:type="spellEnd"/>
      <w:r>
        <w:rPr>
          <w:b/>
          <w:color w:val="1A3A5C"/>
        </w:rPr>
        <w:t>) WordNet</w:t>
      </w:r>
    </w:p>
    <w:p w14:paraId="6B9038D0" w14:textId="77777777" w:rsidR="00452C44" w:rsidRDefault="00452C44" w:rsidP="00452C44">
      <w:pPr>
        <w:numPr>
          <w:ilvl w:val="0"/>
          <w:numId w:val="10"/>
        </w:numPr>
        <w:spacing w:after="7"/>
      </w:pPr>
      <w:r>
        <w:rPr>
          <w:b/>
          <w:color w:val="111111"/>
        </w:rPr>
        <w:t>WordNet</w:t>
      </w:r>
      <w:r>
        <w:rPr>
          <w:color w:val="111111"/>
        </w:rPr>
        <w:t xml:space="preserve"> is a large English lexical database developed at </w:t>
      </w:r>
      <w:r>
        <w:rPr>
          <w:b/>
          <w:color w:val="111111"/>
        </w:rPr>
        <w:t>Princeton University</w:t>
      </w:r>
      <w:r>
        <w:rPr>
          <w:color w:val="111111"/>
        </w:rPr>
        <w:t xml:space="preserve"> starting in </w:t>
      </w:r>
      <w:r>
        <w:rPr>
          <w:b/>
          <w:color w:val="111111"/>
        </w:rPr>
        <w:t>1985</w:t>
      </w:r>
    </w:p>
    <w:p w14:paraId="16E0845E" w14:textId="77777777" w:rsidR="00452C44" w:rsidRDefault="00452C44" w:rsidP="00452C44">
      <w:pPr>
        <w:numPr>
          <w:ilvl w:val="0"/>
          <w:numId w:val="10"/>
        </w:numPr>
        <w:spacing w:after="7"/>
      </w:pPr>
      <w:r>
        <w:rPr>
          <w:color w:val="111111"/>
        </w:rPr>
        <w:t xml:space="preserve">Words are organized into cognitive synonym sets called </w:t>
      </w:r>
      <w:proofErr w:type="spellStart"/>
      <w:r>
        <w:rPr>
          <w:b/>
          <w:color w:val="111111"/>
        </w:rPr>
        <w:t>synsets</w:t>
      </w:r>
      <w:proofErr w:type="spellEnd"/>
    </w:p>
    <w:p w14:paraId="3E42C6EA" w14:textId="77777777" w:rsidR="00452C44" w:rsidRDefault="00452C44" w:rsidP="00452C44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Each </w:t>
      </w:r>
      <w:proofErr w:type="spellStart"/>
      <w:r>
        <w:rPr>
          <w:color w:val="111111"/>
        </w:rPr>
        <w:t>synset</w:t>
      </w:r>
      <w:proofErr w:type="spellEnd"/>
      <w:r>
        <w:rPr>
          <w:color w:val="111111"/>
        </w:rPr>
        <w:t xml:space="preserve"> represents one distinct concept and contains all words expressing that concept</w:t>
      </w:r>
    </w:p>
    <w:p w14:paraId="22D5E4C3" w14:textId="77777777" w:rsidR="00452C44" w:rsidRDefault="00452C44" w:rsidP="00452C44">
      <w:pPr>
        <w:numPr>
          <w:ilvl w:val="0"/>
          <w:numId w:val="10"/>
        </w:numPr>
        <w:spacing w:after="7"/>
      </w:pPr>
      <w:r>
        <w:rPr>
          <w:color w:val="111111"/>
        </w:rPr>
        <w:t xml:space="preserve">Currently contains </w:t>
      </w:r>
      <w:r>
        <w:rPr>
          <w:b/>
          <w:color w:val="111111"/>
        </w:rPr>
        <w:t xml:space="preserve">117,000+ </w:t>
      </w:r>
      <w:proofErr w:type="spellStart"/>
      <w:r>
        <w:rPr>
          <w:b/>
          <w:color w:val="111111"/>
        </w:rPr>
        <w:t>synsets</w:t>
      </w:r>
      <w:proofErr w:type="spellEnd"/>
      <w:r>
        <w:rPr>
          <w:color w:val="111111"/>
        </w:rPr>
        <w:t xml:space="preserve"> covering nouns, verbs, adjectives and adverbs</w:t>
      </w:r>
    </w:p>
    <w:p w14:paraId="02B5D9F2" w14:textId="77777777" w:rsidR="00452C44" w:rsidRDefault="00452C44" w:rsidP="00452C44">
      <w:pPr>
        <w:spacing w:before="26" w:after="9"/>
      </w:pPr>
      <w:r>
        <w:rPr>
          <w:b/>
          <w:color w:val="1A3A5C"/>
        </w:rPr>
        <w:t>Applications</w:t>
      </w:r>
      <w:r>
        <w:t xml:space="preserve">: </w:t>
      </w:r>
      <w:r>
        <w:rPr>
          <w:color w:val="111111"/>
        </w:rPr>
        <w:t>Word Sense Disambiguation</w:t>
      </w:r>
      <w:r>
        <w:t xml:space="preserve">, </w:t>
      </w:r>
      <w:r>
        <w:rPr>
          <w:color w:val="111111"/>
        </w:rPr>
        <w:t>Information Retrieval, Machine Translation</w:t>
      </w:r>
    </w:p>
    <w:p w14:paraId="1576C8DF" w14:textId="77777777" w:rsidR="00452C44" w:rsidRDefault="00452C44" w:rsidP="00452C44">
      <w:pPr>
        <w:spacing w:before="26" w:after="9"/>
      </w:pPr>
      <w:r>
        <w:rPr>
          <w:b/>
          <w:color w:val="1A3A5C"/>
        </w:rPr>
        <w:t xml:space="preserve">ii) </w:t>
      </w:r>
      <w:proofErr w:type="spellStart"/>
      <w:r>
        <w:rPr>
          <w:b/>
          <w:color w:val="1A3A5C"/>
        </w:rPr>
        <w:t>IndoWordNet</w:t>
      </w:r>
      <w:proofErr w:type="spellEnd"/>
    </w:p>
    <w:p w14:paraId="0904D016" w14:textId="77777777" w:rsidR="00452C44" w:rsidRDefault="00452C44" w:rsidP="00452C44">
      <w:pPr>
        <w:numPr>
          <w:ilvl w:val="0"/>
          <w:numId w:val="10"/>
        </w:numPr>
        <w:spacing w:after="7"/>
      </w:pPr>
      <w:proofErr w:type="spellStart"/>
      <w:r>
        <w:rPr>
          <w:b/>
          <w:color w:val="111111"/>
        </w:rPr>
        <w:t>IndoWordNet</w:t>
      </w:r>
      <w:proofErr w:type="spellEnd"/>
      <w:r>
        <w:rPr>
          <w:color w:val="111111"/>
        </w:rPr>
        <w:t xml:space="preserve"> is a multilingual lexical knowledge base developed at </w:t>
      </w:r>
      <w:r>
        <w:rPr>
          <w:b/>
          <w:color w:val="111111"/>
        </w:rPr>
        <w:t>IIT Bombay</w:t>
      </w:r>
    </w:p>
    <w:p w14:paraId="18AF8189" w14:textId="77777777" w:rsidR="00452C44" w:rsidRDefault="00452C44" w:rsidP="00452C44">
      <w:pPr>
        <w:numPr>
          <w:ilvl w:val="0"/>
          <w:numId w:val="10"/>
        </w:numPr>
        <w:spacing w:after="7"/>
      </w:pPr>
      <w:r>
        <w:rPr>
          <w:color w:val="111111"/>
        </w:rPr>
        <w:t xml:space="preserve">Covers </w:t>
      </w:r>
      <w:r>
        <w:rPr>
          <w:b/>
          <w:color w:val="111111"/>
        </w:rPr>
        <w:t>18 Indian languages</w:t>
      </w:r>
      <w:r>
        <w:rPr>
          <w:color w:val="111111"/>
        </w:rPr>
        <w:t xml:space="preserve"> — Hindi, Marathi, Tamil, Telugu, Bengali, Gujarati, etc.</w:t>
      </w:r>
    </w:p>
    <w:p w14:paraId="20091853" w14:textId="77777777" w:rsidR="00452C44" w:rsidRDefault="00452C44" w:rsidP="00452C44">
      <w:pPr>
        <w:numPr>
          <w:ilvl w:val="0"/>
          <w:numId w:val="10"/>
        </w:numPr>
        <w:spacing w:after="7"/>
      </w:pPr>
      <w:r>
        <w:rPr>
          <w:color w:val="111111"/>
        </w:rPr>
        <w:t>Built by extending Princeton WordNet structure to Indian languages</w:t>
      </w:r>
    </w:p>
    <w:p w14:paraId="17F6DA6F" w14:textId="77777777" w:rsidR="00452C44" w:rsidRDefault="00452C44" w:rsidP="00452C44">
      <w:pPr>
        <w:numPr>
          <w:ilvl w:val="0"/>
          <w:numId w:val="10"/>
        </w:numPr>
        <w:spacing w:after="7"/>
      </w:pPr>
      <w:r>
        <w:rPr>
          <w:color w:val="111111"/>
        </w:rPr>
        <w:t xml:space="preserve">All languages share the </w:t>
      </w:r>
      <w:r>
        <w:rPr>
          <w:b/>
          <w:color w:val="111111"/>
        </w:rPr>
        <w:t xml:space="preserve">same </w:t>
      </w:r>
      <w:proofErr w:type="spellStart"/>
      <w:r>
        <w:rPr>
          <w:b/>
          <w:color w:val="111111"/>
        </w:rPr>
        <w:t>synset</w:t>
      </w:r>
      <w:proofErr w:type="spellEnd"/>
      <w:r>
        <w:rPr>
          <w:b/>
          <w:color w:val="111111"/>
        </w:rPr>
        <w:t xml:space="preserve"> IDs</w:t>
      </w:r>
      <w:r>
        <w:rPr>
          <w:color w:val="111111"/>
        </w:rPr>
        <w:t xml:space="preserve"> — enabling cross-lingual linking</w:t>
      </w:r>
    </w:p>
    <w:p w14:paraId="7426833A" w14:textId="77777777" w:rsidR="00452C44" w:rsidRDefault="00452C44" w:rsidP="00452C44">
      <w:pPr>
        <w:spacing w:before="26" w:after="9"/>
      </w:pPr>
      <w:r>
        <w:rPr>
          <w:b/>
          <w:color w:val="1A3A5C"/>
        </w:rPr>
        <w:t xml:space="preserve">Applications: </w:t>
      </w:r>
      <w:r>
        <w:rPr>
          <w:color w:val="111111"/>
        </w:rPr>
        <w:t>Hindi/Marathi WSD</w:t>
      </w:r>
      <w:r>
        <w:t xml:space="preserve">, </w:t>
      </w:r>
      <w:r>
        <w:rPr>
          <w:color w:val="111111"/>
        </w:rPr>
        <w:t>Cross-lingual IR for Indian languages</w:t>
      </w:r>
    </w:p>
    <w:p w14:paraId="04853D0A" w14:textId="77777777" w:rsidR="00452C44" w:rsidRDefault="00452C44" w:rsidP="00452C44">
      <w:pPr>
        <w:spacing w:before="26" w:after="9"/>
      </w:pPr>
      <w:r>
        <w:rPr>
          <w:b/>
          <w:color w:val="1A3A5C"/>
        </w:rPr>
        <w:t xml:space="preserve">iii) </w:t>
      </w:r>
      <w:proofErr w:type="spellStart"/>
      <w:r>
        <w:rPr>
          <w:b/>
          <w:color w:val="1A3A5C"/>
        </w:rPr>
        <w:t>VerbNet</w:t>
      </w:r>
      <w:proofErr w:type="spellEnd"/>
    </w:p>
    <w:p w14:paraId="06834A94" w14:textId="77777777" w:rsidR="00452C44" w:rsidRDefault="00452C44" w:rsidP="00452C44">
      <w:pPr>
        <w:numPr>
          <w:ilvl w:val="0"/>
          <w:numId w:val="10"/>
        </w:numPr>
        <w:spacing w:after="7"/>
      </w:pPr>
      <w:proofErr w:type="spellStart"/>
      <w:r>
        <w:rPr>
          <w:b/>
          <w:color w:val="111111"/>
        </w:rPr>
        <w:t>VerbNet</w:t>
      </w:r>
      <w:proofErr w:type="spellEnd"/>
      <w:r>
        <w:rPr>
          <w:color w:val="111111"/>
        </w:rPr>
        <w:t xml:space="preserve"> is a hierarchical verb lexicon developed at </w:t>
      </w:r>
      <w:r>
        <w:rPr>
          <w:b/>
          <w:color w:val="111111"/>
        </w:rPr>
        <w:t>University of Colorado</w:t>
      </w:r>
    </w:p>
    <w:p w14:paraId="75D0CE1A" w14:textId="77777777" w:rsidR="00452C44" w:rsidRDefault="00452C44" w:rsidP="00452C44">
      <w:pPr>
        <w:numPr>
          <w:ilvl w:val="0"/>
          <w:numId w:val="10"/>
        </w:numPr>
        <w:spacing w:after="7"/>
      </w:pPr>
      <w:r>
        <w:rPr>
          <w:color w:val="111111"/>
        </w:rPr>
        <w:t xml:space="preserve">Organizes English verbs into </w:t>
      </w:r>
      <w:r>
        <w:rPr>
          <w:b/>
          <w:color w:val="111111"/>
        </w:rPr>
        <w:t>classes based on shared syntactic and semantic properties</w:t>
      </w:r>
    </w:p>
    <w:p w14:paraId="667FC071" w14:textId="77777777" w:rsidR="00452C44" w:rsidRDefault="00452C44" w:rsidP="00452C44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Each verb class describes the </w:t>
      </w:r>
      <w:r>
        <w:rPr>
          <w:b/>
          <w:color w:val="111111"/>
        </w:rPr>
        <w:t>argument structure and thematic roles</w:t>
      </w:r>
      <w:r>
        <w:rPr>
          <w:color w:val="111111"/>
        </w:rPr>
        <w:t xml:space="preserve"> of verbs in that class</w:t>
      </w:r>
    </w:p>
    <w:p w14:paraId="4E0698C6" w14:textId="77777777" w:rsidR="00452C44" w:rsidRDefault="00452C44" w:rsidP="00452C44">
      <w:pPr>
        <w:numPr>
          <w:ilvl w:val="0"/>
          <w:numId w:val="10"/>
        </w:numPr>
        <w:spacing w:after="7"/>
      </w:pPr>
      <w:r>
        <w:rPr>
          <w:color w:val="111111"/>
        </w:rPr>
        <w:t xml:space="preserve">Currently contains </w:t>
      </w:r>
      <w:r>
        <w:rPr>
          <w:b/>
          <w:color w:val="111111"/>
        </w:rPr>
        <w:t>270+ verb classes</w:t>
      </w:r>
      <w:r>
        <w:rPr>
          <w:color w:val="111111"/>
        </w:rPr>
        <w:t xml:space="preserve"> covering </w:t>
      </w:r>
      <w:r>
        <w:rPr>
          <w:b/>
          <w:color w:val="111111"/>
        </w:rPr>
        <w:t>6,000+ verbs</w:t>
      </w:r>
    </w:p>
    <w:p w14:paraId="6E1FC915" w14:textId="77777777" w:rsidR="00452C44" w:rsidRDefault="00452C44" w:rsidP="00452C44">
      <w:pPr>
        <w:spacing w:before="26" w:after="9"/>
      </w:pPr>
      <w:r>
        <w:rPr>
          <w:b/>
          <w:color w:val="1A3A5C"/>
        </w:rPr>
        <w:t>Applications</w:t>
      </w:r>
      <w:r>
        <w:t xml:space="preserve">: </w:t>
      </w:r>
      <w:r>
        <w:rPr>
          <w:color w:val="111111"/>
        </w:rPr>
        <w:t>Semantic Role Labeling</w:t>
      </w:r>
      <w:r>
        <w:t xml:space="preserve">, </w:t>
      </w:r>
      <w:r>
        <w:rPr>
          <w:color w:val="111111"/>
        </w:rPr>
        <w:t>Machine Translation, Information Extraction</w:t>
      </w:r>
    </w:p>
    <w:p w14:paraId="54720CB6" w14:textId="77777777" w:rsidR="00452C44" w:rsidRDefault="00452C44" w:rsidP="00452C44">
      <w:pPr>
        <w:spacing w:before="26" w:after="9"/>
      </w:pPr>
      <w:r>
        <w:rPr>
          <w:b/>
          <w:color w:val="1A3A5C"/>
        </w:rPr>
        <w:t xml:space="preserve">iv) </w:t>
      </w:r>
      <w:proofErr w:type="spellStart"/>
      <w:r>
        <w:rPr>
          <w:b/>
          <w:color w:val="1A3A5C"/>
        </w:rPr>
        <w:t>PropBank</w:t>
      </w:r>
      <w:proofErr w:type="spellEnd"/>
    </w:p>
    <w:p w14:paraId="365E731E" w14:textId="77777777" w:rsidR="00452C44" w:rsidRDefault="00452C44" w:rsidP="00452C44">
      <w:pPr>
        <w:numPr>
          <w:ilvl w:val="0"/>
          <w:numId w:val="10"/>
        </w:numPr>
        <w:spacing w:after="7"/>
      </w:pPr>
      <w:proofErr w:type="spellStart"/>
      <w:r>
        <w:rPr>
          <w:b/>
          <w:color w:val="111111"/>
        </w:rPr>
        <w:t>PropBank</w:t>
      </w:r>
      <w:proofErr w:type="spellEnd"/>
      <w:r>
        <w:rPr>
          <w:b/>
          <w:color w:val="111111"/>
        </w:rPr>
        <w:t xml:space="preserve"> — Proposition Bank</w:t>
      </w:r>
      <w:r>
        <w:rPr>
          <w:color w:val="111111"/>
        </w:rPr>
        <w:t xml:space="preserve"> is a corpus developed at </w:t>
      </w:r>
      <w:r>
        <w:rPr>
          <w:b/>
          <w:color w:val="111111"/>
        </w:rPr>
        <w:t>University of Colorado</w:t>
      </w:r>
    </w:p>
    <w:p w14:paraId="607306EF" w14:textId="77777777" w:rsidR="00452C44" w:rsidRDefault="00452C44" w:rsidP="00452C44">
      <w:pPr>
        <w:numPr>
          <w:ilvl w:val="0"/>
          <w:numId w:val="10"/>
        </w:numPr>
        <w:spacing w:after="7"/>
      </w:pPr>
      <w:r>
        <w:rPr>
          <w:color w:val="111111"/>
        </w:rPr>
        <w:t xml:space="preserve">It annotates the </w:t>
      </w:r>
      <w:r>
        <w:rPr>
          <w:b/>
          <w:color w:val="111111"/>
        </w:rPr>
        <w:t>Wall Street Journal portion of Penn Treebank</w:t>
      </w:r>
      <w:r>
        <w:rPr>
          <w:color w:val="111111"/>
        </w:rPr>
        <w:t xml:space="preserve"> with semantic role labels</w:t>
      </w:r>
    </w:p>
    <w:p w14:paraId="37DDF224" w14:textId="77777777" w:rsidR="00452C44" w:rsidRDefault="00452C44" w:rsidP="00452C44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Each verb occurrence in the corpus is annotated with its </w:t>
      </w:r>
      <w:r>
        <w:rPr>
          <w:b/>
          <w:color w:val="111111"/>
        </w:rPr>
        <w:t>argument structure</w:t>
      </w:r>
    </w:p>
    <w:p w14:paraId="589F1775" w14:textId="77777777" w:rsidR="00452C44" w:rsidRDefault="00452C44" w:rsidP="00452C44">
      <w:pPr>
        <w:spacing w:before="26" w:after="9"/>
      </w:pPr>
      <w:r>
        <w:rPr>
          <w:b/>
          <w:color w:val="1A3A5C"/>
        </w:rPr>
        <w:t>Applications</w:t>
      </w:r>
      <w:r>
        <w:t xml:space="preserve">: </w:t>
      </w:r>
      <w:r>
        <w:rPr>
          <w:color w:val="111111"/>
        </w:rPr>
        <w:t>Semantic Role Labeling (SRL)</w:t>
      </w:r>
      <w:r>
        <w:t xml:space="preserve">, </w:t>
      </w:r>
      <w:r>
        <w:rPr>
          <w:color w:val="111111"/>
        </w:rPr>
        <w:t>Information Extraction, Question Answering.</w:t>
      </w:r>
    </w:p>
    <w:p w14:paraId="6A53CF2C" w14:textId="77777777" w:rsidR="00452C44" w:rsidRDefault="00452C44" w:rsidP="00452C44">
      <w:pPr>
        <w:spacing w:before="26" w:after="9"/>
      </w:pPr>
      <w:r>
        <w:rPr>
          <w:b/>
          <w:color w:val="1A3A5C"/>
        </w:rPr>
        <w:t>v) Treebanks</w:t>
      </w:r>
    </w:p>
    <w:p w14:paraId="2C3FCBDD" w14:textId="77777777" w:rsidR="00452C44" w:rsidRDefault="00452C44" w:rsidP="00452C44">
      <w:pPr>
        <w:numPr>
          <w:ilvl w:val="0"/>
          <w:numId w:val="10"/>
        </w:numPr>
        <w:spacing w:after="7"/>
      </w:pPr>
      <w:r>
        <w:rPr>
          <w:color w:val="111111"/>
        </w:rPr>
        <w:t xml:space="preserve">A </w:t>
      </w:r>
      <w:r>
        <w:rPr>
          <w:b/>
          <w:color w:val="111111"/>
        </w:rPr>
        <w:t>Treebank</w:t>
      </w:r>
      <w:r>
        <w:rPr>
          <w:color w:val="111111"/>
        </w:rPr>
        <w:t xml:space="preserve"> is a corpus of text where each sentence is annotated with its </w:t>
      </w:r>
      <w:r>
        <w:rPr>
          <w:b/>
          <w:color w:val="111111"/>
        </w:rPr>
        <w:t>syntactic parse tree structure</w:t>
      </w:r>
    </w:p>
    <w:p w14:paraId="267CA0F3" w14:textId="77777777" w:rsidR="00452C44" w:rsidRDefault="00452C44" w:rsidP="00452C44">
      <w:pPr>
        <w:numPr>
          <w:ilvl w:val="0"/>
          <w:numId w:val="10"/>
        </w:numPr>
        <w:spacing w:after="7"/>
      </w:pPr>
      <w:r>
        <w:rPr>
          <w:color w:val="111111"/>
        </w:rPr>
        <w:t>Shows the grammatical structure of each sentence — how words relate to each other syntactically</w:t>
      </w:r>
    </w:p>
    <w:p w14:paraId="16373E95" w14:textId="77777777" w:rsidR="00452C44" w:rsidRDefault="00452C44" w:rsidP="00452C44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Essential </w:t>
      </w:r>
      <w:proofErr w:type="gramStart"/>
      <w:r>
        <w:rPr>
          <w:color w:val="111111"/>
        </w:rPr>
        <w:t>resource</w:t>
      </w:r>
      <w:proofErr w:type="gramEnd"/>
      <w:r>
        <w:rPr>
          <w:color w:val="111111"/>
        </w:rPr>
        <w:t xml:space="preserve"> for training and evaluating </w:t>
      </w:r>
      <w:r>
        <w:rPr>
          <w:b/>
          <w:color w:val="111111"/>
        </w:rPr>
        <w:t>parsers</w:t>
      </w:r>
    </w:p>
    <w:p w14:paraId="6068855C" w14:textId="77777777" w:rsidR="00452C44" w:rsidRDefault="00452C44" w:rsidP="00452C44">
      <w:pPr>
        <w:spacing w:before="26" w:after="9"/>
      </w:pPr>
      <w:r>
        <w:rPr>
          <w:b/>
          <w:color w:val="1A3A5C"/>
        </w:rPr>
        <w:t>Applications</w:t>
      </w:r>
      <w:r>
        <w:t xml:space="preserve">: </w:t>
      </w:r>
      <w:r>
        <w:rPr>
          <w:color w:val="111111"/>
        </w:rPr>
        <w:t>Training statistical and neural parsers</w:t>
      </w:r>
      <w:r>
        <w:t xml:space="preserve">, </w:t>
      </w:r>
      <w:r>
        <w:rPr>
          <w:color w:val="111111"/>
        </w:rPr>
        <w:t>Grammar induction</w:t>
      </w:r>
      <w:r>
        <w:t xml:space="preserve">, </w:t>
      </w:r>
      <w:r>
        <w:rPr>
          <w:color w:val="111111"/>
        </w:rPr>
        <w:t>Machine Translation</w:t>
      </w:r>
    </w:p>
    <w:p w14:paraId="24D11335" w14:textId="77777777" w:rsidR="00452C44" w:rsidRDefault="00452C44" w:rsidP="00452C44">
      <w:pPr>
        <w:pBdr>
          <w:bottom w:val="single" w:sz="6" w:space="1" w:color="2E75B6"/>
        </w:pBdr>
        <w:spacing w:before="55" w:after="18"/>
      </w:pPr>
      <w:r>
        <w:rPr>
          <w:b/>
          <w:color w:val="1F3864"/>
          <w:sz w:val="19"/>
        </w:rPr>
        <w:t xml:space="preserve">Q6. How NLTK, </w:t>
      </w:r>
      <w:proofErr w:type="spellStart"/>
      <w:r>
        <w:rPr>
          <w:b/>
          <w:color w:val="1F3864"/>
          <w:sz w:val="19"/>
        </w:rPr>
        <w:t>spaCy</w:t>
      </w:r>
      <w:proofErr w:type="spellEnd"/>
      <w:r>
        <w:rPr>
          <w:b/>
          <w:color w:val="1F3864"/>
          <w:sz w:val="19"/>
        </w:rPr>
        <w:t xml:space="preserve"> and </w:t>
      </w:r>
      <w:proofErr w:type="spellStart"/>
      <w:r>
        <w:rPr>
          <w:b/>
          <w:color w:val="1F3864"/>
          <w:sz w:val="19"/>
        </w:rPr>
        <w:t>Gensim</w:t>
      </w:r>
      <w:proofErr w:type="spellEnd"/>
      <w:r>
        <w:rPr>
          <w:b/>
          <w:color w:val="1F3864"/>
          <w:sz w:val="19"/>
        </w:rPr>
        <w:t xml:space="preserve"> Handle Tokenization and POS Tagging.</w:t>
      </w:r>
    </w:p>
    <w:p w14:paraId="03DAAA9B" w14:textId="77777777" w:rsidR="00452C44" w:rsidRDefault="00452C44" w:rsidP="00452C44">
      <w:pPr>
        <w:numPr>
          <w:ilvl w:val="0"/>
          <w:numId w:val="10"/>
        </w:numPr>
        <w:spacing w:after="7"/>
      </w:pPr>
      <w:r>
        <w:rPr>
          <w:color w:val="111111"/>
        </w:rPr>
        <w:t xml:space="preserve">Tokenization and POS tagging are the </w:t>
      </w:r>
      <w:r>
        <w:rPr>
          <w:b/>
          <w:color w:val="111111"/>
        </w:rPr>
        <w:t>first steps</w:t>
      </w:r>
      <w:r>
        <w:rPr>
          <w:color w:val="111111"/>
        </w:rPr>
        <w:t xml:space="preserve"> in almost every NLP pipeline</w:t>
      </w:r>
    </w:p>
    <w:p w14:paraId="76CFA152" w14:textId="77777777" w:rsidR="00452C44" w:rsidRPr="001C7BCD" w:rsidRDefault="00452C44" w:rsidP="00452C44">
      <w:pPr>
        <w:numPr>
          <w:ilvl w:val="0"/>
          <w:numId w:val="10"/>
        </w:numPr>
        <w:spacing w:after="7"/>
      </w:pPr>
      <w:r>
        <w:rPr>
          <w:color w:val="111111"/>
        </w:rPr>
        <w:t>Different libraries handle these tasks in very different ways — each with own strengths and weaknesses</w:t>
      </w:r>
    </w:p>
    <w:p w14:paraId="166CBCA7" w14:textId="77777777" w:rsidR="00452C44" w:rsidRPr="001C7BCD" w:rsidRDefault="00452C44" w:rsidP="00452C44">
      <w:pPr>
        <w:spacing w:after="7"/>
        <w:ind w:firstLine="200"/>
        <w:rPr>
          <w:color w:val="111111"/>
        </w:rPr>
      </w:pPr>
      <w:r w:rsidRPr="001C7BCD">
        <w:rPr>
          <w:b/>
          <w:bCs/>
          <w:color w:val="111111"/>
        </w:rPr>
        <w:t>NLTK</w:t>
      </w:r>
      <w:r w:rsidRPr="001C7BCD">
        <w:rPr>
          <w:color w:val="111111"/>
        </w:rPr>
        <w:t>:</w:t>
      </w:r>
    </w:p>
    <w:p w14:paraId="648E21DE" w14:textId="77777777" w:rsidR="00452C44" w:rsidRPr="001C7BCD" w:rsidRDefault="00452C44" w:rsidP="00452C44">
      <w:pPr>
        <w:numPr>
          <w:ilvl w:val="0"/>
          <w:numId w:val="10"/>
        </w:numPr>
        <w:spacing w:after="7"/>
        <w:rPr>
          <w:color w:val="111111"/>
        </w:rPr>
      </w:pPr>
      <w:r w:rsidRPr="001C7BCD">
        <w:rPr>
          <w:color w:val="111111"/>
        </w:rPr>
        <w:t xml:space="preserve">Tokenization: Provides multiple tokenizers — </w:t>
      </w:r>
      <w:proofErr w:type="spellStart"/>
      <w:r w:rsidRPr="001C7BCD">
        <w:rPr>
          <w:color w:val="111111"/>
        </w:rPr>
        <w:t>word_</w:t>
      </w:r>
      <w:proofErr w:type="gramStart"/>
      <w:r w:rsidRPr="001C7BCD">
        <w:rPr>
          <w:color w:val="111111"/>
        </w:rPr>
        <w:t>tokenize</w:t>
      </w:r>
      <w:proofErr w:type="spellEnd"/>
      <w:r w:rsidRPr="001C7BCD">
        <w:rPr>
          <w:color w:val="111111"/>
        </w:rPr>
        <w:t>(</w:t>
      </w:r>
      <w:proofErr w:type="gramEnd"/>
      <w:r w:rsidRPr="001C7BCD">
        <w:rPr>
          <w:color w:val="111111"/>
        </w:rPr>
        <w:t xml:space="preserve">), </w:t>
      </w:r>
      <w:proofErr w:type="spellStart"/>
      <w:r w:rsidRPr="001C7BCD">
        <w:rPr>
          <w:color w:val="111111"/>
        </w:rPr>
        <w:t>sent_</w:t>
      </w:r>
      <w:proofErr w:type="gramStart"/>
      <w:r w:rsidRPr="001C7BCD">
        <w:rPr>
          <w:color w:val="111111"/>
        </w:rPr>
        <w:t>tokenize</w:t>
      </w:r>
      <w:proofErr w:type="spellEnd"/>
      <w:r w:rsidRPr="001C7BCD">
        <w:rPr>
          <w:color w:val="111111"/>
        </w:rPr>
        <w:t>(</w:t>
      </w:r>
      <w:proofErr w:type="gramEnd"/>
      <w:r w:rsidRPr="001C7BCD">
        <w:rPr>
          <w:color w:val="111111"/>
        </w:rPr>
        <w:t xml:space="preserve">), </w:t>
      </w:r>
      <w:proofErr w:type="spellStart"/>
      <w:r w:rsidRPr="001C7BCD">
        <w:rPr>
          <w:color w:val="111111"/>
        </w:rPr>
        <w:t>TweetTokenizer</w:t>
      </w:r>
      <w:proofErr w:type="spellEnd"/>
      <w:r w:rsidRPr="001C7BCD">
        <w:rPr>
          <w:color w:val="111111"/>
        </w:rPr>
        <w:t xml:space="preserve">, </w:t>
      </w:r>
      <w:proofErr w:type="spellStart"/>
      <w:r w:rsidRPr="001C7BCD">
        <w:rPr>
          <w:color w:val="111111"/>
        </w:rPr>
        <w:t>RegexpTokenizer</w:t>
      </w:r>
      <w:proofErr w:type="spellEnd"/>
      <w:r w:rsidRPr="001C7BCD">
        <w:rPr>
          <w:color w:val="111111"/>
        </w:rPr>
        <w:t xml:space="preserve"> — rule-based, highly customizable but slow</w:t>
      </w:r>
    </w:p>
    <w:p w14:paraId="3BB61B43" w14:textId="77777777" w:rsidR="00452C44" w:rsidRPr="001C7BCD" w:rsidRDefault="00452C44" w:rsidP="00452C44">
      <w:pPr>
        <w:numPr>
          <w:ilvl w:val="0"/>
          <w:numId w:val="10"/>
        </w:numPr>
        <w:spacing w:after="7"/>
        <w:rPr>
          <w:color w:val="111111"/>
        </w:rPr>
      </w:pPr>
      <w:r w:rsidRPr="001C7BCD">
        <w:rPr>
          <w:color w:val="111111"/>
        </w:rPr>
        <w:t>POS Tagging: Uses Averaged Perceptron Tagger trained on Penn Treebank — tags: NN, VBZ, JJ — multiple taggers available but tokenization must be done separately before tagging</w:t>
      </w:r>
    </w:p>
    <w:p w14:paraId="5440BC78" w14:textId="77777777" w:rsidR="00452C44" w:rsidRPr="001C7BCD" w:rsidRDefault="00452C44" w:rsidP="00452C44">
      <w:pPr>
        <w:spacing w:after="7"/>
        <w:ind w:left="200"/>
        <w:rPr>
          <w:color w:val="111111"/>
        </w:rPr>
      </w:pPr>
      <w:proofErr w:type="spellStart"/>
      <w:r w:rsidRPr="001C7BCD">
        <w:rPr>
          <w:b/>
          <w:bCs/>
          <w:color w:val="111111"/>
        </w:rPr>
        <w:t>spaCy</w:t>
      </w:r>
      <w:proofErr w:type="spellEnd"/>
      <w:r w:rsidRPr="001C7BCD">
        <w:rPr>
          <w:color w:val="111111"/>
        </w:rPr>
        <w:t>:</w:t>
      </w:r>
    </w:p>
    <w:p w14:paraId="528B2D58" w14:textId="77777777" w:rsidR="00452C44" w:rsidRPr="001C7BCD" w:rsidRDefault="00452C44" w:rsidP="00452C44">
      <w:pPr>
        <w:numPr>
          <w:ilvl w:val="0"/>
          <w:numId w:val="10"/>
        </w:numPr>
        <w:tabs>
          <w:tab w:val="num" w:pos="720"/>
        </w:tabs>
        <w:spacing w:after="7"/>
        <w:rPr>
          <w:color w:val="111111"/>
        </w:rPr>
      </w:pPr>
      <w:r w:rsidRPr="001C7BCD">
        <w:rPr>
          <w:color w:val="111111"/>
        </w:rPr>
        <w:t>Tokenization: Single rule-based tokenizer with language-specific exception rules — tokenizes millions of words per second — integrated into full NLP pipeline</w:t>
      </w:r>
    </w:p>
    <w:p w14:paraId="40577C6F" w14:textId="77777777" w:rsidR="00452C44" w:rsidRPr="001C7BCD" w:rsidRDefault="00452C44" w:rsidP="00452C44">
      <w:pPr>
        <w:numPr>
          <w:ilvl w:val="0"/>
          <w:numId w:val="10"/>
        </w:numPr>
        <w:tabs>
          <w:tab w:val="num" w:pos="720"/>
        </w:tabs>
        <w:spacing w:after="7"/>
        <w:rPr>
          <w:color w:val="111111"/>
        </w:rPr>
      </w:pPr>
      <w:r w:rsidRPr="001C7BCD">
        <w:rPr>
          <w:color w:val="111111"/>
        </w:rPr>
        <w:t xml:space="preserve">POS Tagging: Uses CNN-based model trained on </w:t>
      </w:r>
      <w:proofErr w:type="spellStart"/>
      <w:r w:rsidRPr="001C7BCD">
        <w:rPr>
          <w:color w:val="111111"/>
        </w:rPr>
        <w:t>OntoNotes</w:t>
      </w:r>
      <w:proofErr w:type="spellEnd"/>
      <w:r w:rsidRPr="001C7BCD">
        <w:rPr>
          <w:color w:val="111111"/>
        </w:rPr>
        <w:t xml:space="preserve"> — gives both coarse (NOUN, VERB) and fine-grained (NN, VBZ) tags automatically as part of pipeline</w:t>
      </w:r>
    </w:p>
    <w:p w14:paraId="774D84A3" w14:textId="77777777" w:rsidR="00452C44" w:rsidRPr="001C7BCD" w:rsidRDefault="00452C44" w:rsidP="00452C44">
      <w:pPr>
        <w:spacing w:after="7"/>
        <w:ind w:left="200"/>
        <w:rPr>
          <w:color w:val="111111"/>
        </w:rPr>
      </w:pPr>
      <w:proofErr w:type="spellStart"/>
      <w:r w:rsidRPr="001C7BCD">
        <w:rPr>
          <w:b/>
          <w:bCs/>
          <w:color w:val="111111"/>
        </w:rPr>
        <w:t>Gensim</w:t>
      </w:r>
      <w:proofErr w:type="spellEnd"/>
      <w:r w:rsidRPr="001C7BCD">
        <w:rPr>
          <w:color w:val="111111"/>
        </w:rPr>
        <w:t>:</w:t>
      </w:r>
    </w:p>
    <w:p w14:paraId="73E66B01" w14:textId="77777777" w:rsidR="00452C44" w:rsidRPr="001C7BCD" w:rsidRDefault="00452C44" w:rsidP="00452C44">
      <w:pPr>
        <w:numPr>
          <w:ilvl w:val="0"/>
          <w:numId w:val="10"/>
        </w:numPr>
        <w:tabs>
          <w:tab w:val="num" w:pos="720"/>
        </w:tabs>
        <w:spacing w:after="7"/>
        <w:rPr>
          <w:color w:val="111111"/>
        </w:rPr>
      </w:pPr>
      <w:r w:rsidRPr="001C7BCD">
        <w:rPr>
          <w:color w:val="111111"/>
        </w:rPr>
        <w:t xml:space="preserve">Tokenization: Basic </w:t>
      </w:r>
      <w:proofErr w:type="spellStart"/>
      <w:r w:rsidRPr="001C7BCD">
        <w:rPr>
          <w:color w:val="111111"/>
        </w:rPr>
        <w:t>simple_</w:t>
      </w:r>
      <w:proofErr w:type="gramStart"/>
      <w:r w:rsidRPr="001C7BCD">
        <w:rPr>
          <w:color w:val="111111"/>
        </w:rPr>
        <w:t>preprocess</w:t>
      </w:r>
      <w:proofErr w:type="spellEnd"/>
      <w:r w:rsidRPr="001C7BCD">
        <w:rPr>
          <w:color w:val="111111"/>
        </w:rPr>
        <w:t>(</w:t>
      </w:r>
      <w:proofErr w:type="gramEnd"/>
      <w:r w:rsidRPr="001C7BCD">
        <w:rPr>
          <w:color w:val="111111"/>
        </w:rPr>
        <w:t>) utility — lowercases text, removes punctuation and short/long words — good for topic model preprocessing but cannot handle contractions</w:t>
      </w:r>
    </w:p>
    <w:p w14:paraId="69A40710" w14:textId="77777777" w:rsidR="00452C44" w:rsidRPr="001C7BCD" w:rsidRDefault="00452C44" w:rsidP="00452C44">
      <w:pPr>
        <w:numPr>
          <w:ilvl w:val="0"/>
          <w:numId w:val="10"/>
        </w:numPr>
        <w:tabs>
          <w:tab w:val="num" w:pos="720"/>
        </w:tabs>
        <w:spacing w:after="7"/>
        <w:rPr>
          <w:color w:val="111111"/>
        </w:rPr>
      </w:pPr>
      <w:r w:rsidRPr="001C7BCD">
        <w:rPr>
          <w:color w:val="111111"/>
        </w:rPr>
        <w:t xml:space="preserve">POS Tagging: No built-in POS tagging — relies on NLTK or </w:t>
      </w:r>
      <w:proofErr w:type="spellStart"/>
      <w:r w:rsidRPr="001C7BCD">
        <w:rPr>
          <w:color w:val="111111"/>
        </w:rPr>
        <w:t>spaCy</w:t>
      </w:r>
      <w:proofErr w:type="spellEnd"/>
      <w:r w:rsidRPr="001C7BCD">
        <w:rPr>
          <w:color w:val="111111"/>
        </w:rPr>
        <w:t xml:space="preserve"> as preprocessing step — focus is on semantic modeling, not linguistic analysis</w:t>
      </w:r>
    </w:p>
    <w:p w14:paraId="54AFDAD6" w14:textId="77777777" w:rsidR="00452C44" w:rsidRDefault="00452C44" w:rsidP="00452C44">
      <w:pPr>
        <w:spacing w:after="7"/>
        <w:ind w:left="200"/>
      </w:pPr>
    </w:p>
    <w:p w14:paraId="796B1E67" w14:textId="77777777" w:rsidR="00452C44" w:rsidRDefault="00452C44" w:rsidP="00452C44">
      <w:pPr>
        <w:pBdr>
          <w:bottom w:val="single" w:sz="6" w:space="1" w:color="2E75B6"/>
        </w:pBdr>
        <w:spacing w:before="55" w:after="18"/>
      </w:pPr>
      <w:r>
        <w:rPr>
          <w:b/>
          <w:color w:val="1F3864"/>
          <w:sz w:val="19"/>
        </w:rPr>
        <w:t xml:space="preserve">Q7. Compare NLTK, </w:t>
      </w:r>
      <w:proofErr w:type="spellStart"/>
      <w:r>
        <w:rPr>
          <w:b/>
          <w:color w:val="1F3864"/>
          <w:sz w:val="19"/>
        </w:rPr>
        <w:t>spaCy</w:t>
      </w:r>
      <w:proofErr w:type="spellEnd"/>
      <w:r>
        <w:rPr>
          <w:b/>
          <w:color w:val="1F3864"/>
          <w:sz w:val="19"/>
        </w:rPr>
        <w:t xml:space="preserve"> and </w:t>
      </w:r>
      <w:proofErr w:type="spellStart"/>
      <w:r>
        <w:rPr>
          <w:b/>
          <w:color w:val="1F3864"/>
          <w:sz w:val="19"/>
        </w:rPr>
        <w:t>TextBlob</w:t>
      </w:r>
      <w:proofErr w:type="spellEnd"/>
      <w:r>
        <w:rPr>
          <w:b/>
          <w:color w:val="1F3864"/>
          <w:sz w:val="19"/>
        </w:rPr>
        <w:t>. [9 marks]</w:t>
      </w:r>
    </w:p>
    <w:p w14:paraId="1D7A4D61" w14:textId="77777777" w:rsidR="00452C44" w:rsidRDefault="00452C44" w:rsidP="00452C44">
      <w:pPr>
        <w:numPr>
          <w:ilvl w:val="0"/>
          <w:numId w:val="10"/>
        </w:numPr>
        <w:spacing w:after="7"/>
      </w:pPr>
      <w:r>
        <w:rPr>
          <w:color w:val="111111"/>
        </w:rPr>
        <w:t xml:space="preserve">NLTK, </w:t>
      </w:r>
      <w:proofErr w:type="spellStart"/>
      <w:r>
        <w:rPr>
          <w:color w:val="111111"/>
        </w:rPr>
        <w:t>spaCy</w:t>
      </w:r>
      <w:proofErr w:type="spellEnd"/>
      <w:r>
        <w:rPr>
          <w:color w:val="111111"/>
        </w:rPr>
        <w:t xml:space="preserve"> and </w:t>
      </w:r>
      <w:proofErr w:type="spellStart"/>
      <w:r>
        <w:rPr>
          <w:color w:val="111111"/>
        </w:rPr>
        <w:t>TextBlob</w:t>
      </w:r>
      <w:proofErr w:type="spellEnd"/>
      <w:r>
        <w:rPr>
          <w:color w:val="111111"/>
        </w:rPr>
        <w:t xml:space="preserve"> are the three most popular Python NLP libraries</w:t>
      </w:r>
    </w:p>
    <w:p w14:paraId="77F754BB" w14:textId="77777777" w:rsidR="00452C44" w:rsidRDefault="00452C44" w:rsidP="00452C44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Each is designed for a different audience and </w:t>
      </w:r>
      <w:proofErr w:type="gramStart"/>
      <w:r>
        <w:rPr>
          <w:color w:val="111111"/>
        </w:rPr>
        <w:t>use</w:t>
      </w:r>
      <w:proofErr w:type="gramEnd"/>
      <w:r>
        <w:rPr>
          <w:color w:val="111111"/>
        </w:rPr>
        <w:t xml:space="preserve"> case</w:t>
      </w:r>
    </w:p>
    <w:p w14:paraId="667A899C" w14:textId="77777777" w:rsidR="00452C44" w:rsidRDefault="00452C44" w:rsidP="00452C44">
      <w:pPr>
        <w:numPr>
          <w:ilvl w:val="0"/>
          <w:numId w:val="10"/>
        </w:numPr>
        <w:spacing w:after="7"/>
      </w:pPr>
      <w:r>
        <w:rPr>
          <w:color w:val="111111"/>
        </w:rPr>
        <w:t>Choosing the right library depends on your task, performance needs and experience level</w:t>
      </w:r>
    </w:p>
    <w:p w14:paraId="05FE134C" w14:textId="77777777" w:rsidR="00452C44" w:rsidRDefault="00452C44" w:rsidP="00452C44">
      <w:pPr>
        <w:spacing w:before="26" w:after="9"/>
      </w:pPr>
      <w:r>
        <w:rPr>
          <w:b/>
          <w:color w:val="1A3A5C"/>
        </w:rPr>
        <w:t>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2"/>
        <w:gridCol w:w="1495"/>
        <w:gridCol w:w="1495"/>
        <w:gridCol w:w="1324"/>
      </w:tblGrid>
      <w:tr w:rsidR="00452C44" w14:paraId="76EDFE57" w14:textId="77777777" w:rsidTr="00261A26">
        <w:tc>
          <w:tcPr>
            <w:tcW w:w="1309" w:type="dxa"/>
            <w:shd w:val="clear" w:color="auto" w:fill="1F3864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F36F41E" w14:textId="77777777" w:rsidR="00452C44" w:rsidRDefault="00452C44" w:rsidP="00261A26"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w="1543" w:type="dxa"/>
            <w:shd w:val="clear" w:color="auto" w:fill="1F3864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A4014DC" w14:textId="77777777" w:rsidR="00452C44" w:rsidRDefault="00452C44" w:rsidP="00261A26">
            <w:r>
              <w:rPr>
                <w:b/>
                <w:color w:val="FFFFFF"/>
                <w:sz w:val="16"/>
              </w:rPr>
              <w:t>NLTK</w:t>
            </w:r>
          </w:p>
        </w:tc>
        <w:tc>
          <w:tcPr>
            <w:tcW w:w="1543" w:type="dxa"/>
            <w:shd w:val="clear" w:color="auto" w:fill="1F3864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76D46C5" w14:textId="77777777" w:rsidR="00452C44" w:rsidRDefault="00452C44" w:rsidP="00261A26">
            <w:proofErr w:type="spellStart"/>
            <w:r>
              <w:rPr>
                <w:b/>
                <w:color w:val="FFFFFF"/>
                <w:sz w:val="16"/>
              </w:rPr>
              <w:t>spaCy</w:t>
            </w:r>
            <w:proofErr w:type="spellEnd"/>
          </w:p>
        </w:tc>
        <w:tc>
          <w:tcPr>
            <w:tcW w:w="1365" w:type="dxa"/>
            <w:shd w:val="clear" w:color="auto" w:fill="1F3864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6409703" w14:textId="77777777" w:rsidR="00452C44" w:rsidRDefault="00452C44" w:rsidP="00261A26">
            <w:proofErr w:type="spellStart"/>
            <w:r>
              <w:rPr>
                <w:b/>
                <w:color w:val="FFFFFF"/>
                <w:sz w:val="16"/>
              </w:rPr>
              <w:t>TextBlob</w:t>
            </w:r>
            <w:proofErr w:type="spellEnd"/>
          </w:p>
        </w:tc>
      </w:tr>
      <w:tr w:rsidR="00452C44" w14:paraId="7C86F777" w14:textId="77777777" w:rsidTr="00261A26">
        <w:tc>
          <w:tcPr>
            <w:tcW w:w="1309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3434EE9" w14:textId="77777777" w:rsidR="00452C44" w:rsidRDefault="00452C44" w:rsidP="00261A26">
            <w:r>
              <w:rPr>
                <w:color w:val="111111"/>
                <w:sz w:val="16"/>
              </w:rPr>
              <w:t>Target Users</w:t>
            </w:r>
          </w:p>
        </w:tc>
        <w:tc>
          <w:tcPr>
            <w:tcW w:w="1543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68370B7F" w14:textId="77777777" w:rsidR="00452C44" w:rsidRDefault="00452C44" w:rsidP="00261A26">
            <w:r>
              <w:rPr>
                <w:color w:val="111111"/>
                <w:sz w:val="16"/>
              </w:rPr>
              <w:t>Researchers, students</w:t>
            </w:r>
          </w:p>
        </w:tc>
        <w:tc>
          <w:tcPr>
            <w:tcW w:w="1543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2C0F296" w14:textId="77777777" w:rsidR="00452C44" w:rsidRDefault="00452C44" w:rsidP="00261A26">
            <w:r>
              <w:rPr>
                <w:color w:val="111111"/>
                <w:sz w:val="16"/>
              </w:rPr>
              <w:t>Developers, production</w:t>
            </w:r>
          </w:p>
        </w:tc>
        <w:tc>
          <w:tcPr>
            <w:tcW w:w="1365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5F272A19" w14:textId="77777777" w:rsidR="00452C44" w:rsidRDefault="00452C44" w:rsidP="00261A26">
            <w:r>
              <w:rPr>
                <w:color w:val="111111"/>
                <w:sz w:val="16"/>
              </w:rPr>
              <w:t>Beginners</w:t>
            </w:r>
          </w:p>
        </w:tc>
      </w:tr>
      <w:tr w:rsidR="00452C44" w14:paraId="2ADFD50C" w14:textId="77777777" w:rsidTr="00261A26">
        <w:tc>
          <w:tcPr>
            <w:tcW w:w="1309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60D09022" w14:textId="77777777" w:rsidR="00452C44" w:rsidRDefault="00452C44" w:rsidP="00261A26">
            <w:r>
              <w:rPr>
                <w:color w:val="111111"/>
                <w:sz w:val="16"/>
              </w:rPr>
              <w:t>Design Philosophy</w:t>
            </w:r>
          </w:p>
        </w:tc>
        <w:tc>
          <w:tcPr>
            <w:tcW w:w="1543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3C364497" w14:textId="77777777" w:rsidR="00452C44" w:rsidRDefault="00452C44" w:rsidP="00261A26">
            <w:r>
              <w:rPr>
                <w:color w:val="111111"/>
                <w:sz w:val="16"/>
              </w:rPr>
              <w:t>Educational, modular</w:t>
            </w:r>
          </w:p>
        </w:tc>
        <w:tc>
          <w:tcPr>
            <w:tcW w:w="1543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8F21F56" w14:textId="77777777" w:rsidR="00452C44" w:rsidRDefault="00452C44" w:rsidP="00261A26">
            <w:r>
              <w:rPr>
                <w:color w:val="111111"/>
                <w:sz w:val="16"/>
              </w:rPr>
              <w:t>Fast, production-ready</w:t>
            </w:r>
          </w:p>
        </w:tc>
        <w:tc>
          <w:tcPr>
            <w:tcW w:w="1365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4BA8EED9" w14:textId="77777777" w:rsidR="00452C44" w:rsidRDefault="00452C44" w:rsidP="00261A26">
            <w:r>
              <w:rPr>
                <w:color w:val="111111"/>
                <w:sz w:val="16"/>
              </w:rPr>
              <w:t>Simple, easy API</w:t>
            </w:r>
          </w:p>
        </w:tc>
      </w:tr>
      <w:tr w:rsidR="00452C44" w14:paraId="11AC56B8" w14:textId="77777777" w:rsidTr="00261A26">
        <w:tc>
          <w:tcPr>
            <w:tcW w:w="1309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67FCFB82" w14:textId="77777777" w:rsidR="00452C44" w:rsidRDefault="00452C44" w:rsidP="00261A26">
            <w:r>
              <w:rPr>
                <w:color w:val="111111"/>
                <w:sz w:val="16"/>
              </w:rPr>
              <w:t>Speed</w:t>
            </w:r>
          </w:p>
        </w:tc>
        <w:tc>
          <w:tcPr>
            <w:tcW w:w="1543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6F49955F" w14:textId="77777777" w:rsidR="00452C44" w:rsidRDefault="00452C44" w:rsidP="00261A26">
            <w:r>
              <w:rPr>
                <w:color w:val="111111"/>
                <w:sz w:val="16"/>
              </w:rPr>
              <w:t>Slow</w:t>
            </w:r>
          </w:p>
        </w:tc>
        <w:tc>
          <w:tcPr>
            <w:tcW w:w="1543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4F453F8" w14:textId="77777777" w:rsidR="00452C44" w:rsidRDefault="00452C44" w:rsidP="00261A26">
            <w:r>
              <w:rPr>
                <w:color w:val="111111"/>
                <w:sz w:val="16"/>
              </w:rPr>
              <w:t>Very fast</w:t>
            </w:r>
          </w:p>
        </w:tc>
        <w:tc>
          <w:tcPr>
            <w:tcW w:w="1365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5C46580A" w14:textId="77777777" w:rsidR="00452C44" w:rsidRDefault="00452C44" w:rsidP="00261A26">
            <w:r>
              <w:rPr>
                <w:color w:val="111111"/>
                <w:sz w:val="16"/>
              </w:rPr>
              <w:t>Slow</w:t>
            </w:r>
          </w:p>
        </w:tc>
      </w:tr>
      <w:tr w:rsidR="00452C44" w14:paraId="2AEC897A" w14:textId="77777777" w:rsidTr="00261A26">
        <w:tc>
          <w:tcPr>
            <w:tcW w:w="1309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B879794" w14:textId="77777777" w:rsidR="00452C44" w:rsidRDefault="00452C44" w:rsidP="00261A26">
            <w:r>
              <w:rPr>
                <w:color w:val="111111"/>
                <w:sz w:val="16"/>
              </w:rPr>
              <w:t>Language Support</w:t>
            </w:r>
          </w:p>
        </w:tc>
        <w:tc>
          <w:tcPr>
            <w:tcW w:w="1543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3BCECE3A" w14:textId="77777777" w:rsidR="00452C44" w:rsidRDefault="00452C44" w:rsidP="00261A26">
            <w:r>
              <w:rPr>
                <w:color w:val="111111"/>
                <w:sz w:val="16"/>
              </w:rPr>
              <w:t>20+ languages</w:t>
            </w:r>
          </w:p>
        </w:tc>
        <w:tc>
          <w:tcPr>
            <w:tcW w:w="1543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7CA4929" w14:textId="77777777" w:rsidR="00452C44" w:rsidRDefault="00452C44" w:rsidP="00261A26">
            <w:r>
              <w:rPr>
                <w:color w:val="111111"/>
                <w:sz w:val="16"/>
              </w:rPr>
              <w:t>60+ languages</w:t>
            </w:r>
          </w:p>
        </w:tc>
        <w:tc>
          <w:tcPr>
            <w:tcW w:w="1365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665654F" w14:textId="77777777" w:rsidR="00452C44" w:rsidRDefault="00452C44" w:rsidP="00261A26">
            <w:r>
              <w:rPr>
                <w:color w:val="111111"/>
                <w:sz w:val="16"/>
              </w:rPr>
              <w:t>Mainly English</w:t>
            </w:r>
          </w:p>
        </w:tc>
      </w:tr>
      <w:tr w:rsidR="00452C44" w14:paraId="4488E6E5" w14:textId="77777777" w:rsidTr="00261A26">
        <w:tc>
          <w:tcPr>
            <w:tcW w:w="1309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4F62D7E0" w14:textId="77777777" w:rsidR="00452C44" w:rsidRDefault="00452C44" w:rsidP="00261A26">
            <w:pPr>
              <w:rPr>
                <w:color w:val="111111"/>
                <w:sz w:val="16"/>
              </w:rPr>
            </w:pPr>
            <w:r w:rsidRPr="001C7BCD">
              <w:rPr>
                <w:color w:val="111111"/>
                <w:sz w:val="16"/>
              </w:rPr>
              <w:t>Best Use Case</w:t>
            </w:r>
          </w:p>
        </w:tc>
        <w:tc>
          <w:tcPr>
            <w:tcW w:w="1543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E007BF4" w14:textId="77777777" w:rsidR="00452C44" w:rsidRDefault="00452C44" w:rsidP="00261A26">
            <w:pPr>
              <w:rPr>
                <w:color w:val="111111"/>
                <w:sz w:val="16"/>
              </w:rPr>
            </w:pPr>
            <w:r w:rsidRPr="001C7BCD">
              <w:rPr>
                <w:color w:val="111111"/>
                <w:sz w:val="16"/>
              </w:rPr>
              <w:t>Learning NLP, academic research</w:t>
            </w:r>
          </w:p>
        </w:tc>
        <w:tc>
          <w:tcPr>
            <w:tcW w:w="1543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39FEF5F" w14:textId="77777777" w:rsidR="00452C44" w:rsidRDefault="00452C44" w:rsidP="00261A26">
            <w:pPr>
              <w:rPr>
                <w:color w:val="111111"/>
                <w:sz w:val="16"/>
              </w:rPr>
            </w:pPr>
            <w:r w:rsidRPr="001C7BCD">
              <w:rPr>
                <w:color w:val="111111"/>
                <w:sz w:val="16"/>
              </w:rPr>
              <w:t>Production apps, fast processing</w:t>
            </w:r>
          </w:p>
        </w:tc>
        <w:tc>
          <w:tcPr>
            <w:tcW w:w="1365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9AEDE09" w14:textId="77777777" w:rsidR="00452C44" w:rsidRDefault="00452C44" w:rsidP="00261A26">
            <w:pPr>
              <w:rPr>
                <w:color w:val="111111"/>
                <w:sz w:val="16"/>
              </w:rPr>
            </w:pPr>
            <w:r w:rsidRPr="001C7BCD">
              <w:rPr>
                <w:color w:val="111111"/>
                <w:sz w:val="16"/>
              </w:rPr>
              <w:t>Quick prototyping, beginners</w:t>
            </w:r>
          </w:p>
        </w:tc>
      </w:tr>
      <w:tr w:rsidR="00452C44" w14:paraId="0CA951F4" w14:textId="77777777" w:rsidTr="00261A26">
        <w:tc>
          <w:tcPr>
            <w:tcW w:w="1309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530EC11F" w14:textId="77777777" w:rsidR="00452C44" w:rsidRDefault="00452C44" w:rsidP="00261A26">
            <w:pPr>
              <w:rPr>
                <w:color w:val="111111"/>
                <w:sz w:val="16"/>
              </w:rPr>
            </w:pPr>
            <w:r w:rsidRPr="001C7BCD">
              <w:rPr>
                <w:color w:val="111111"/>
                <w:sz w:val="16"/>
              </w:rPr>
              <w:t>WordNet Access</w:t>
            </w:r>
          </w:p>
        </w:tc>
        <w:tc>
          <w:tcPr>
            <w:tcW w:w="1543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813AB9C" w14:textId="77777777" w:rsidR="00452C44" w:rsidRDefault="00452C44" w:rsidP="00261A26">
            <w:pPr>
              <w:rPr>
                <w:color w:val="111111"/>
                <w:sz w:val="16"/>
              </w:rPr>
            </w:pPr>
            <w:r w:rsidRPr="001C7BCD">
              <w:rPr>
                <w:color w:val="111111"/>
                <w:sz w:val="16"/>
              </w:rPr>
              <w:t>Yes — direct, 50+ corpora</w:t>
            </w:r>
          </w:p>
        </w:tc>
        <w:tc>
          <w:tcPr>
            <w:tcW w:w="1543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5AB6859" w14:textId="77777777" w:rsidR="00452C44" w:rsidRDefault="00452C44" w:rsidP="00261A26">
            <w:pPr>
              <w:rPr>
                <w:color w:val="111111"/>
                <w:sz w:val="16"/>
              </w:rPr>
            </w:pPr>
            <w:r w:rsidRPr="001C7BCD">
              <w:rPr>
                <w:color w:val="111111"/>
                <w:sz w:val="16"/>
              </w:rPr>
              <w:t>No built-in corpus access</w:t>
            </w:r>
          </w:p>
        </w:tc>
        <w:tc>
          <w:tcPr>
            <w:tcW w:w="1365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3BCEEEBB" w14:textId="77777777" w:rsidR="00452C44" w:rsidRDefault="00452C44" w:rsidP="00261A26">
            <w:pPr>
              <w:rPr>
                <w:color w:val="111111"/>
                <w:sz w:val="16"/>
              </w:rPr>
            </w:pPr>
            <w:r w:rsidRPr="001C7BCD">
              <w:rPr>
                <w:color w:val="111111"/>
                <w:sz w:val="16"/>
              </w:rPr>
              <w:t>Yes — via NLTK backend</w:t>
            </w:r>
          </w:p>
        </w:tc>
      </w:tr>
      <w:tr w:rsidR="00452C44" w14:paraId="17527115" w14:textId="77777777" w:rsidTr="00261A26">
        <w:tc>
          <w:tcPr>
            <w:tcW w:w="1309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56B9C532" w14:textId="77777777" w:rsidR="00452C44" w:rsidRPr="001C7BCD" w:rsidRDefault="00452C44" w:rsidP="00261A26">
            <w:pPr>
              <w:rPr>
                <w:color w:val="111111"/>
                <w:sz w:val="16"/>
              </w:rPr>
            </w:pPr>
            <w:r w:rsidRPr="001C7BCD">
              <w:rPr>
                <w:color w:val="111111"/>
                <w:sz w:val="16"/>
              </w:rPr>
              <w:t>Dependency Parsing</w:t>
            </w:r>
          </w:p>
        </w:tc>
        <w:tc>
          <w:tcPr>
            <w:tcW w:w="1543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FCEFAEA" w14:textId="77777777" w:rsidR="00452C44" w:rsidRPr="001C7BCD" w:rsidRDefault="00452C44" w:rsidP="00261A26">
            <w:pPr>
              <w:rPr>
                <w:color w:val="111111"/>
                <w:sz w:val="16"/>
              </w:rPr>
            </w:pPr>
            <w:r w:rsidRPr="001C7BCD">
              <w:rPr>
                <w:color w:val="111111"/>
                <w:sz w:val="16"/>
              </w:rPr>
              <w:t>Basic CFG-based, no dependency parser</w:t>
            </w:r>
          </w:p>
        </w:tc>
        <w:tc>
          <w:tcPr>
            <w:tcW w:w="1543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327C9E21" w14:textId="77777777" w:rsidR="00452C44" w:rsidRPr="001C7BCD" w:rsidRDefault="00452C44" w:rsidP="00261A26">
            <w:pPr>
              <w:rPr>
                <w:color w:val="111111"/>
                <w:sz w:val="16"/>
              </w:rPr>
            </w:pPr>
            <w:r w:rsidRPr="001C7BCD">
              <w:rPr>
                <w:color w:val="111111"/>
                <w:sz w:val="16"/>
              </w:rPr>
              <w:t xml:space="preserve">Full dependency parser with </w:t>
            </w:r>
            <w:proofErr w:type="spellStart"/>
            <w:r w:rsidRPr="001C7BCD">
              <w:rPr>
                <w:color w:val="111111"/>
                <w:sz w:val="16"/>
              </w:rPr>
              <w:t>displacy</w:t>
            </w:r>
            <w:proofErr w:type="spellEnd"/>
          </w:p>
        </w:tc>
        <w:tc>
          <w:tcPr>
            <w:tcW w:w="1365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1CB1786" w14:textId="77777777" w:rsidR="00452C44" w:rsidRPr="001C7BCD" w:rsidRDefault="00452C44" w:rsidP="00261A26">
            <w:pPr>
              <w:rPr>
                <w:color w:val="111111"/>
                <w:sz w:val="16"/>
              </w:rPr>
            </w:pPr>
            <w:r>
              <w:rPr>
                <w:color w:val="111111"/>
                <w:sz w:val="16"/>
              </w:rPr>
              <w:t>No</w:t>
            </w:r>
          </w:p>
        </w:tc>
      </w:tr>
      <w:tr w:rsidR="00452C44" w14:paraId="7978871A" w14:textId="77777777" w:rsidTr="00261A26">
        <w:tc>
          <w:tcPr>
            <w:tcW w:w="1309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50C900C7" w14:textId="77777777" w:rsidR="00452C44" w:rsidRDefault="00452C44" w:rsidP="00261A26">
            <w:r>
              <w:rPr>
                <w:color w:val="111111"/>
                <w:sz w:val="16"/>
              </w:rPr>
              <w:t>Deep Learning Support</w:t>
            </w:r>
          </w:p>
        </w:tc>
        <w:tc>
          <w:tcPr>
            <w:tcW w:w="1543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4A2FBD71" w14:textId="77777777" w:rsidR="00452C44" w:rsidRDefault="00452C44" w:rsidP="00261A26">
            <w:r>
              <w:rPr>
                <w:color w:val="111111"/>
                <w:sz w:val="16"/>
              </w:rPr>
              <w:t>No</w:t>
            </w:r>
          </w:p>
        </w:tc>
        <w:tc>
          <w:tcPr>
            <w:tcW w:w="1543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4836827" w14:textId="77777777" w:rsidR="00452C44" w:rsidRDefault="00452C44" w:rsidP="00261A26">
            <w:r>
              <w:rPr>
                <w:color w:val="111111"/>
                <w:sz w:val="16"/>
              </w:rPr>
              <w:t>Yes (via transformers)</w:t>
            </w:r>
          </w:p>
        </w:tc>
        <w:tc>
          <w:tcPr>
            <w:tcW w:w="1365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603F5A50" w14:textId="77777777" w:rsidR="00452C44" w:rsidRDefault="00452C44" w:rsidP="00261A26">
            <w:r>
              <w:rPr>
                <w:color w:val="111111"/>
                <w:sz w:val="16"/>
              </w:rPr>
              <w:t>No</w:t>
            </w:r>
          </w:p>
        </w:tc>
      </w:tr>
    </w:tbl>
    <w:p w14:paraId="5847E5D9" w14:textId="77777777" w:rsidR="00DE1BF6" w:rsidRDefault="00DE1BF6" w:rsidP="00AF1A79">
      <w:pPr>
        <w:spacing w:after="7"/>
      </w:pPr>
    </w:p>
    <w:p w14:paraId="5ACBAEFE" w14:textId="77777777" w:rsidR="00274840" w:rsidRDefault="00274840" w:rsidP="00274840">
      <w:pPr>
        <w:spacing w:after="7"/>
      </w:pPr>
    </w:p>
    <w:sectPr w:rsidR="00274840" w:rsidSect="00226681">
      <w:headerReference w:type="default" r:id="rId8"/>
      <w:footerReference w:type="default" r:id="rId9"/>
      <w:pgSz w:w="11906" w:h="16838" w:code="9"/>
      <w:pgMar w:top="357" w:right="357" w:bottom="357" w:left="357" w:header="198" w:footer="198" w:gutter="0"/>
      <w:cols w:num="2" w:space="3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2918C" w14:textId="77777777" w:rsidR="004D162E" w:rsidRDefault="004D162E">
      <w:pPr>
        <w:spacing w:after="0" w:line="240" w:lineRule="auto"/>
      </w:pPr>
      <w:r>
        <w:separator/>
      </w:r>
    </w:p>
  </w:endnote>
  <w:endnote w:type="continuationSeparator" w:id="0">
    <w:p w14:paraId="7931DDD5" w14:textId="77777777" w:rsidR="004D162E" w:rsidRDefault="004D16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BF110" w14:textId="77777777" w:rsidR="00A52997" w:rsidRDefault="00A529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EA423" w14:textId="77777777" w:rsidR="004D162E" w:rsidRDefault="004D162E">
      <w:pPr>
        <w:spacing w:after="0" w:line="240" w:lineRule="auto"/>
      </w:pPr>
      <w:r>
        <w:separator/>
      </w:r>
    </w:p>
  </w:footnote>
  <w:footnote w:type="continuationSeparator" w:id="0">
    <w:p w14:paraId="3269781F" w14:textId="77777777" w:rsidR="004D162E" w:rsidRDefault="004D16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29041" w14:textId="77777777" w:rsidR="00A52997" w:rsidRDefault="00A529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5E625B"/>
    <w:multiLevelType w:val="multilevel"/>
    <w:tmpl w:val="1FC0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914548"/>
    <w:multiLevelType w:val="multilevel"/>
    <w:tmpl w:val="556A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72371C"/>
    <w:multiLevelType w:val="hybridMultilevel"/>
    <w:tmpl w:val="2800E556"/>
    <w:lvl w:ilvl="0" w:tplc="9EAEEA28">
      <w:start w:val="1"/>
      <w:numFmt w:val="bullet"/>
      <w:lvlText w:val="•"/>
      <w:lvlJc w:val="left"/>
      <w:pPr>
        <w:ind w:left="200" w:hanging="160"/>
      </w:pPr>
      <w:rPr>
        <w:rFonts w:ascii="Arial" w:hAnsi="Arial"/>
      </w:rPr>
    </w:lvl>
    <w:lvl w:ilvl="1" w:tplc="C05AB18C">
      <w:numFmt w:val="decimal"/>
      <w:lvlText w:val=""/>
      <w:lvlJc w:val="left"/>
    </w:lvl>
    <w:lvl w:ilvl="2" w:tplc="EF985F2E">
      <w:numFmt w:val="decimal"/>
      <w:lvlText w:val=""/>
      <w:lvlJc w:val="left"/>
    </w:lvl>
    <w:lvl w:ilvl="3" w:tplc="BE345A28">
      <w:numFmt w:val="decimal"/>
      <w:lvlText w:val=""/>
      <w:lvlJc w:val="left"/>
    </w:lvl>
    <w:lvl w:ilvl="4" w:tplc="3488A30A">
      <w:numFmt w:val="decimal"/>
      <w:lvlText w:val=""/>
      <w:lvlJc w:val="left"/>
    </w:lvl>
    <w:lvl w:ilvl="5" w:tplc="2BF8149A">
      <w:numFmt w:val="decimal"/>
      <w:lvlText w:val=""/>
      <w:lvlJc w:val="left"/>
    </w:lvl>
    <w:lvl w:ilvl="6" w:tplc="C1D6DF3E">
      <w:numFmt w:val="decimal"/>
      <w:lvlText w:val=""/>
      <w:lvlJc w:val="left"/>
    </w:lvl>
    <w:lvl w:ilvl="7" w:tplc="08D65BC4">
      <w:numFmt w:val="decimal"/>
      <w:lvlText w:val=""/>
      <w:lvlJc w:val="left"/>
    </w:lvl>
    <w:lvl w:ilvl="8" w:tplc="EB90868E">
      <w:numFmt w:val="decimal"/>
      <w:lvlText w:val=""/>
      <w:lvlJc w:val="left"/>
    </w:lvl>
  </w:abstractNum>
  <w:abstractNum w:abstractNumId="12" w15:restartNumberingAfterBreak="0">
    <w:nsid w:val="50E07693"/>
    <w:multiLevelType w:val="multilevel"/>
    <w:tmpl w:val="8AA6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722F7D"/>
    <w:multiLevelType w:val="multilevel"/>
    <w:tmpl w:val="277C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965374">
    <w:abstractNumId w:val="8"/>
  </w:num>
  <w:num w:numId="2" w16cid:durableId="377166817">
    <w:abstractNumId w:val="6"/>
  </w:num>
  <w:num w:numId="3" w16cid:durableId="1139372837">
    <w:abstractNumId w:val="5"/>
  </w:num>
  <w:num w:numId="4" w16cid:durableId="2026591456">
    <w:abstractNumId w:val="4"/>
  </w:num>
  <w:num w:numId="5" w16cid:durableId="111563082">
    <w:abstractNumId w:val="7"/>
  </w:num>
  <w:num w:numId="6" w16cid:durableId="1480654921">
    <w:abstractNumId w:val="3"/>
  </w:num>
  <w:num w:numId="7" w16cid:durableId="923958370">
    <w:abstractNumId w:val="2"/>
  </w:num>
  <w:num w:numId="8" w16cid:durableId="1438141422">
    <w:abstractNumId w:val="1"/>
  </w:num>
  <w:num w:numId="9" w16cid:durableId="724795384">
    <w:abstractNumId w:val="0"/>
  </w:num>
  <w:num w:numId="10" w16cid:durableId="834104513">
    <w:abstractNumId w:val="11"/>
  </w:num>
  <w:num w:numId="11" w16cid:durableId="1834955197">
    <w:abstractNumId w:val="10"/>
  </w:num>
  <w:num w:numId="12" w16cid:durableId="701367055">
    <w:abstractNumId w:val="13"/>
  </w:num>
  <w:num w:numId="13" w16cid:durableId="1342469466">
    <w:abstractNumId w:val="9"/>
  </w:num>
  <w:num w:numId="14" w16cid:durableId="199028715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CD7"/>
    <w:rsid w:val="00023F85"/>
    <w:rsid w:val="00034616"/>
    <w:rsid w:val="0006063C"/>
    <w:rsid w:val="000627FE"/>
    <w:rsid w:val="00112F2A"/>
    <w:rsid w:val="0015074B"/>
    <w:rsid w:val="001A7B31"/>
    <w:rsid w:val="001C7BCD"/>
    <w:rsid w:val="00226681"/>
    <w:rsid w:val="00236B8B"/>
    <w:rsid w:val="00274840"/>
    <w:rsid w:val="0029639D"/>
    <w:rsid w:val="002B1DDE"/>
    <w:rsid w:val="00325A75"/>
    <w:rsid w:val="00326F90"/>
    <w:rsid w:val="003B32E7"/>
    <w:rsid w:val="003C424C"/>
    <w:rsid w:val="00433106"/>
    <w:rsid w:val="00437D7F"/>
    <w:rsid w:val="00452C44"/>
    <w:rsid w:val="00463A33"/>
    <w:rsid w:val="004D162E"/>
    <w:rsid w:val="00534511"/>
    <w:rsid w:val="005549BB"/>
    <w:rsid w:val="00581E31"/>
    <w:rsid w:val="00643371"/>
    <w:rsid w:val="006B21D8"/>
    <w:rsid w:val="006D468E"/>
    <w:rsid w:val="00813B03"/>
    <w:rsid w:val="008E6226"/>
    <w:rsid w:val="00A52997"/>
    <w:rsid w:val="00A7648B"/>
    <w:rsid w:val="00AA1D8D"/>
    <w:rsid w:val="00AC65CD"/>
    <w:rsid w:val="00AF1A79"/>
    <w:rsid w:val="00B21461"/>
    <w:rsid w:val="00B47730"/>
    <w:rsid w:val="00B4777E"/>
    <w:rsid w:val="00BC78B5"/>
    <w:rsid w:val="00C1764D"/>
    <w:rsid w:val="00C37B66"/>
    <w:rsid w:val="00C42F0C"/>
    <w:rsid w:val="00C93E02"/>
    <w:rsid w:val="00CB0664"/>
    <w:rsid w:val="00CC200C"/>
    <w:rsid w:val="00D647A7"/>
    <w:rsid w:val="00DE1BF6"/>
    <w:rsid w:val="00E5450C"/>
    <w:rsid w:val="00EA2705"/>
    <w:rsid w:val="00EF5663"/>
    <w:rsid w:val="00F556CE"/>
    <w:rsid w:val="00F57FB8"/>
    <w:rsid w:val="00F84AC1"/>
    <w:rsid w:val="00F9155A"/>
    <w:rsid w:val="00F968D9"/>
    <w:rsid w:val="00FB474E"/>
    <w:rsid w:val="00FC57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2F9CCA"/>
  <w14:defaultImageDpi w14:val="300"/>
  <w15:docId w15:val="{02975B0A-0F43-406F-85FD-3CAF3C4D7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8853</Words>
  <Characters>50465</Characters>
  <Application>Microsoft Office Word</Application>
  <DocSecurity>0</DocSecurity>
  <Lines>420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59200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Anant Waghmare, Vedant (Contractor)</cp:lastModifiedBy>
  <cp:revision>3</cp:revision>
  <dcterms:created xsi:type="dcterms:W3CDTF">2026-06-08T18:10:00Z</dcterms:created>
  <dcterms:modified xsi:type="dcterms:W3CDTF">2026-06-08T18:20:00Z</dcterms:modified>
  <cp:category/>
</cp:coreProperties>
</file>